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Vimala College — Full Site Export</w:t>
      </w:r>
    </w:p>
    <w:p>
      <w:pPr>
        <w:pStyle w:val="Heading1"/>
      </w:pPr>
      <w:r>
        <w:t>Home | LMS@Vimala College Thrissur</w:t>
      </w:r>
    </w:p>
    <w:p>
      <w:pPr>
        <w:pStyle w:val="IntenseQuote"/>
      </w:pPr>
      <w:r>
        <w:t>http://lms.vimalacollege.edu.in</w:t>
      </w:r>
    </w:p>
    <w:p>
      <w:r>
        <w:t>![loader image](https://lms.vimalacollege.edu.in/theme/remui/pix/siteloader.svg)</w:t>
      </w:r>
    </w:p>
    <w:p>
      <w:r>
        <w:t>[Skip to main content](https://lms.vimalacollege.edu.in/#maincontent)</w:t>
      </w:r>
    </w:p>
    <w:p>
      <w:r>
        <w:t>[ ![](https://lms.vimalacollege.edu.in/pluginfile.php?file=%2F1%2Ftheme_remui%2Flogo%2F1742295044%2Fprelder-logo2.png) ](https://lms.vimalacollege.edu.in/ "LMS@Vimala College Thrissur")</w:t>
      </w:r>
    </w:p>
    <w:p>
      <w:r>
        <w:t>[ Categories  Collapse  Expand  ](https://lms.vimalacollege.edu.in/)</w:t>
      </w:r>
    </w:p>
    <w:p>
      <w:r>
        <w:t xml:space="preserve">  * [All categories](https://lms.vimalacollege.edu.in/course/index.php?categoryid=all)</w:t>
      </w:r>
    </w:p>
    <w:p>
      <w:r>
        <w:t xml:space="preserve">  * [Certificate Programmes](https://lms.vimalacollege.edu.in/course/index.php?categoryid=6)</w:t>
      </w:r>
    </w:p>
    <w:p>
      <w:r>
        <w:t xml:space="preserve">  * [Miscellaneous](https://lms.vimalacollege.edu.in/course/index.php?categoryid=1)</w:t>
      </w:r>
    </w:p>
    <w:p>
      <w:r>
        <w:t xml:space="preserve">  * [Post Graduate Programmes](https://lms.vimalacollege.edu.in/course/index.php?categoryid=4)</w:t>
      </w:r>
    </w:p>
    <w:p>
      <w:r>
        <w:t xml:space="preserve">  * [Under Graduate Programmes](https://lms.vimalacollege.edu.in/course/index.php?categoryid=5)</w:t>
      </w:r>
    </w:p>
    <w:p>
      <w:r>
        <w:t>[ Home ](https://lms.vimalacollege.edu.in/)</w:t>
      </w:r>
    </w:p>
    <w:p>
      <w:r>
        <w:t>[ ![](https://lms.vimalacollege.edu.in/pluginfile.php?file=%2F1%2Ftheme_remui%2Flogo%2F1742295044%2Fprelder-logo2.png) ](https://lms.vimalacollege.edu.in/ "LMS@Vimala College Thrissur")</w:t>
      </w:r>
    </w:p>
    <w:p>
      <w:r>
        <w:t>vimala college thrissur</w:t>
      </w:r>
    </w:p>
    <w:p>
      <w:r>
        <w:t>[Skip Calendar](https://lms.vimalacollege.edu.in/#sb-2)</w:t>
      </w:r>
    </w:p>
    <w:p>
      <w:pPr>
        <w:pStyle w:val="Heading4"/>
      </w:pPr>
      <w:r>
        <w:t>Calendar</w:t>
      </w:r>
    </w:p>
    <w:p>
      <w:r>
        <w:t>[ ](https://lms.vimalacollege.edu.in/calendar/view.php?view=month&amp;time=1767205800 "Previous month")</w:t>
      </w:r>
    </w:p>
    <w:p>
      <w:pPr>
        <w:pStyle w:val="Heading4"/>
      </w:pPr>
      <w:r>
        <w:t>February 2026</w:t>
      </w:r>
    </w:p>
    <w:p>
      <w:pPr>
        <w:pStyle w:val="Heading4"/>
      </w:pPr>
      <w:r>
        <w:t>February 2026</w:t>
      </w:r>
    </w:p>
    <w:p>
      <w:r>
        <w:t>[ ](https://lms.vimalacollege.edu.in/calendar/view.php?view=month&amp;time=1772303400 "Next month")</w:t>
      </w:r>
    </w:p>
    <w:p>
      <w:pPr>
        <w:pStyle w:val="Heading4"/>
      </w:pPr>
      <w:r>
        <w:t>February 2026</w:t>
      </w:r>
    </w:p>
    <w:p>
      <w:r>
        <w:t>[ ](https://lms.vimalacollege.edu.in/calendar/view.php?view=month&amp;time=1767205800 "Previous month") [ ](https://lms.vimalacollege.edu.in/calendar/view.php?view=month&amp;time=1772303400 "Next month")</w:t>
      </w:r>
    </w:p>
    <w:p>
      <w:r>
        <w:t>![](https://lms.vimalacollege.edu.in/theme/image.php?theme=remui&amp;component=theme_remui&amp;rev=1742295044&amp;image=siteinnerloader)</w:t>
      </w:r>
    </w:p>
    <w:p>
      <w:r>
        <w:t>Monday Mon |  Tuesday Tue |  Wednesday Wed |  Thursday Thu |  Friday Fri |  Saturday Sat |  Sunday Sun</w:t>
      </w:r>
    </w:p>
    <w:p>
      <w:r>
        <w:t>---|---|---|---|---|---|---</w:t>
      </w:r>
    </w:p>
    <w:p>
      <w:r>
        <w:t>|  |  |  |  |  |  No events, Sunday, 1 February 1 No events, Sunday, 1 February 1</w:t>
      </w:r>
    </w:p>
    <w:p>
      <w:r>
        <w:t>No events, Monday, 2 February 2 No events, Monday, 2 February 2 |  No events, Tuesday, 3 February 3 No events, Tuesday, 3 February 3 |  No events, Wednesday, 4 February 4 No events, Wednesday, 4 February 4 |  No events, Thursday, 5 February 5 No events, Thursday, 5 February 5 |  No events, Friday, 6 February 6 No events, Friday, 6 February 6 |  No events, Saturday, 7 February 7 No events, Saturday, 7 February 7 |  No events, Sunday, 8 February 8 No events, Sunday, 8 February 8</w:t>
      </w:r>
    </w:p>
    <w:p>
      <w:r>
        <w:t>No events, Monday, 9 February 9 No events, Monday, 9 February 9 |  No events, Tuesday, 10 February 10 No events, Tuesday, 10 February 10 |  No events, Wednesday, 11 February 11 No events, Wednesday, 11 February 11 |  No events, Thursday, 12 February 12 No events, Thursday, 12 February 12 |  No events, Friday, 13 February 13 No events, Friday, 13 February 13 |  No events, Saturday, 14 February 14 No events, Saturday, 14 February 14 |  No events, Sunday, 15 February 15 No events, Sunday, 15 February 15</w:t>
      </w:r>
    </w:p>
    <w:p>
      <w:r>
        <w:t>No events, Monday, 16 February 16 No events, Monday, 16 February 16 |  No events, Tuesday, 17 February 17 No events, Tuesday, 17 February 17 |  No events, Wednesday, 18 February 18 No events, Wednesday, 18 February 18 |  No events, Thursday, 19 February 19 No events, Thursday, 19 February 19 |  No events, Friday, 20 February 20 No events, Friday, 20 February 20 |  No events, Saturday, 21 February 21 No events, Saturday, 21 February 21 |  No events, Sunday, 22 February 22 No events, Sunday, 22 February 22</w:t>
      </w:r>
    </w:p>
    <w:p>
      <w:r>
        <w:t>No events, Monday, 23 February 23 No events, Monday, 23 February 23 |  No events, Tuesday, 24 February 24 No events, Tuesday, 24 February 24 |  No events, Wednesday, 25 February 25 No events, Wednesday, 25 February 25 |  No events, Thursday, 26 February 26 No events, Thursday, 26 February 26 |  No events, Friday, 27 February 27 No events, Friday, 27 February 27 |  No events, Saturday, 28 February 28 No events, Saturday, 28 February 28 |</w:t>
      </w:r>
    </w:p>
    <w:p>
      <w:r>
        <w:t>[Full calendar](https://lms.vimalacollege.edu.in/calendar/view.php?view=month&amp;time=1772012779&amp;course=1)</w:t>
      </w:r>
    </w:p>
    <w:p>
      <w:r>
        <w:t>[ Previous ](https://lms.vimalacollege.edu.in/#edwiser-carousel-old) [ Next ](https://lms.vimalacollege.edu.in/#edwiser-carousel-old)</w:t>
      </w:r>
    </w:p>
    <w:p>
      <w:r>
        <w:t>Open block drawer</w:t>
      </w:r>
    </w:p>
    <w:p>
      <w:r>
        <w:t>[Skip available courses](https://lms.vimalacollege.edu.in/#skipavailablecourses)</w:t>
      </w:r>
    </w:p>
    <w:p>
      <w:pPr>
        <w:pStyle w:val="Heading3"/>
      </w:pPr>
      <w:r>
        <w:t>Available courses</w:t>
      </w:r>
    </w:p>
    <w:p>
      <w:r>
        <w:t>[](https://lms.vimalacollege.edu.in/course/view.php?id=321%20)</w:t>
      </w:r>
    </w:p>
    <w:p>
      <w:r>
        <w:t>Beginner</w:t>
      </w:r>
    </w:p>
    <w:p>
      <w:r>
        <w:t>Certificate Programmes</w:t>
      </w:r>
    </w:p>
    <w:p>
      <w:r>
        <w:t>[National Level FDP on "Skills for Next Generation Teachers"](https://lms.vimalacollege.edu.in/course/view.php?id=321 "National Level FDP on ")</w:t>
      </w:r>
    </w:p>
    <w:p>
      <w:r>
        <w:t>[ ![FDP Vimala College](https://lms.vimalacollege.edu.in/theme/image.php?theme=remui&amp;amp;component=core&amp;amp;rev=1742295044&amp;amp;image=u%2Ff1) FDP Vimala College ](https://lms.vimalacollege.edu.in/user/profile.php?id=1898 "FDP Vimala College")</w:t>
      </w:r>
    </w:p>
    <w:p>
      <w:r>
        <w:t>Vimala College (Autonomous), Thrissur in association with GAD-TLC, MHRD &amp; Jean Monnet Module, Centre for European Studies, Jawaharlal Nehru University, Delhi is organizing a 7 day inter-disciplinary National Level Faculty Development Programme on “SKILLS FOR NEXT GENERATION TEACHERS" under the scheme of PMMMNMTT. Schedule: 1st to 7th December 2020 3.00 to 6.00pm</w:t>
      </w:r>
    </w:p>
    <w:p>
      <w:r>
        <w:t>17 Lessons</w:t>
      </w:r>
    </w:p>
    <w:p>
      <w:r>
        <w:t>306 Enrolled</w:t>
      </w:r>
    </w:p>
    <w:p>
      <w:r>
        <w:t>[View Course](https://lms.vimalacollege.edu.in/course/view.php?id=321%20 "View Course")</w:t>
      </w:r>
    </w:p>
    <w:p>
      <w:r>
        <w:t>[](https://lms.vimalacollege.edu.in/course/view.php?id=320%20)</w:t>
      </w:r>
    </w:p>
    <w:p>
      <w:r>
        <w:t>Beginner</w:t>
      </w:r>
    </w:p>
    <w:p>
      <w:r>
        <w:t>Certificate Programmes</w:t>
      </w:r>
    </w:p>
    <w:p>
      <w:r>
        <w:t>[VMADDCS02-Latex](https://lms.vimalacollege.edu.in/course/view.php?id=320 "VMADDCS02-Latex")</w:t>
      </w:r>
    </w:p>
    <w:p>
      <w:r>
        <w:t>13 Lessons</w:t>
      </w:r>
    </w:p>
    <w:p>
      <w:r>
        <w:t>40 Enrolled</w:t>
      </w:r>
    </w:p>
    <w:p>
      <w:r>
        <w:t>[View Course](https://lms.vimalacollege.edu.in/course/view.php?id=320%20 "View Course")</w:t>
      </w:r>
    </w:p>
    <w:p>
      <w:r>
        <w:t>[](https://lms.vimalacollege.edu.in/course/view.php?id=300%20)</w:t>
      </w:r>
    </w:p>
    <w:p>
      <w:r>
        <w:t>Certificate Programmes</w:t>
      </w:r>
    </w:p>
    <w:p>
      <w:r>
        <w:t>[Understanding and Visualizing Data with Python](https://lms.vimalacollege.edu.in/course/view.php?id=300 "Understanding and Visualizing Data with Python")</w:t>
      </w:r>
    </w:p>
    <w:p>
      <w:r>
        <w:t>5 Lessons</w:t>
      </w:r>
    </w:p>
    <w:p>
      <w:r>
        <w:t>40 Enrolled</w:t>
      </w:r>
    </w:p>
    <w:p>
      <w:r>
        <w:t>[View Course](https://lms.vimalacollege.edu.in/course/view.php?id=300%20 "View Course")</w:t>
      </w:r>
    </w:p>
    <w:p>
      <w:r>
        <w:t>[](https://lms.vimalacollege.edu.in/course/view.php?id=272%20)</w:t>
      </w:r>
    </w:p>
    <w:p>
      <w:r>
        <w:t>Beginner</w:t>
      </w:r>
    </w:p>
    <w:p>
      <w:r>
        <w:t>Certificate Programmes</w:t>
      </w:r>
    </w:p>
    <w:p>
      <w:r>
        <w:t>[Moodle Workshop for Faculties Outside Vimala College](https://lms.vimalacollege.edu.in/course/view.php?id=272 "Moodle Workshop for Faculties Outside Vimala College")</w:t>
      </w:r>
    </w:p>
    <w:p>
      <w:r>
        <w:t>[ ![Ms Sreekala M Faculty](https://lms.vimalacollege.edu.in/theme/image.php?theme=remui&amp;amp;component=core&amp;amp;rev=1742295044&amp;amp;image=u%2Ff1) Ms Sreekala M Faculty ](https://lms.vimalacollege.edu.in/user/profile.php?id=511 "Ms Sreekala M Faculty")</w:t>
      </w:r>
    </w:p>
    <w:p>
      <w:r>
        <w:t>8 Lessons</w:t>
      </w:r>
    </w:p>
    <w:p>
      <w:r>
        <w:t>[View Course](https://lms.vimalacollege.edu.in/course/view.php?id=272%20 "View Course")</w:t>
      </w:r>
    </w:p>
    <w:p>
      <w:r>
        <w:t>[](https://lms.vimalacollege.edu.in/course/view.php?id=333%20)</w:t>
      </w:r>
    </w:p>
    <w:p>
      <w:r>
        <w:t>Beginner</w:t>
      </w:r>
    </w:p>
    <w:p>
      <w:r>
        <w:t>Miscellaneous</w:t>
      </w:r>
    </w:p>
    <w:p>
      <w:r>
        <w:t>[Systematics, Evolution and Zoogeography-3rd Semester Major Course in Zoology ](https://lms.vimalacollege.edu.in/course/view.php?id=333 "Systematics, Evolution and Zoogeography-3rd Semester Major Course in Zoology ")</w:t>
      </w:r>
    </w:p>
    <w:p>
      <w:r>
        <w:t>[ ![Dr Feebarani John FACULTY](https://lms.vimalacollege.edu.in/theme/image.php?theme=remui&amp;amp;component=core&amp;amp;rev=1742295044&amp;amp;image=u%2Ff1) Dr Feebarani John FACULTY ](https://lms.vimalacollege.edu.in/user/profile.php?id=19 "Dr Feebarani John FACULTY")</w:t>
      </w:r>
    </w:p>
    <w:p>
      <w:r>
        <w:t>8 Lessons</w:t>
      </w:r>
    </w:p>
    <w:p>
      <w:r>
        <w:t>31 Enrolled</w:t>
      </w:r>
    </w:p>
    <w:p>
      <w:r>
        <w:t>[View Course](https://lms.vimalacollege.edu.in/course/view.php?id=333%20 "View Course")</w:t>
      </w:r>
    </w:p>
    <w:p>
      <w:r>
        <w:t>[](https://lms.vimalacollege.edu.in/course/view.php?id=332%20)</w:t>
      </w:r>
    </w:p>
    <w:p>
      <w:r>
        <w:t>Beginner</w:t>
      </w:r>
    </w:p>
    <w:p>
      <w:r>
        <w:t>Miscellaneous</w:t>
      </w:r>
    </w:p>
    <w:p>
      <w:r>
        <w:t>[Internship - Introduction to Computer Programming, Python Basics and Numerical Methods](https://lms.vimalacollege.edu.in/course/view.php?id=332 "Internship - Introduction to Computer Programming, Python Basics and Numerical Methods")</w:t>
      </w:r>
    </w:p>
    <w:p>
      <w:r>
        <w:t>[ ![Aneesh George](https://lms.vimalacollege.edu.in/theme/image.php?theme=remui&amp;amp;component=core&amp;amp;rev=1742295044&amp;amp;image=u%2Ff1) Aneesh George ](https://lms.vimalacollege.edu.in/user/profile.php?id=1660 "Aneesh George")</w:t>
      </w:r>
    </w:p>
    <w:p>
      <w:r>
        <w:t>Course Outcomes · Remember the fundamental concepts of computing systems and the Python programming language. · Explain the process of installing and setting up the Python environment and summarize Python’s basic syntax and data types. · Implement programming logic using control structures in Python to solve simple problems. · Analyzing the data effectively using Python's data structures and demonstrating techniques for code reusability through functions and modules. · Apply Python programming skills to solve problems in numerical methods and physics. • Remember the fundamental concepts of computing systems and the Python programming language. • Explain the process of installing and setting up the Python environment and summarize Python’s basic syntax and data types. • Implement programming logic using control structures in Python to solve simple problems. • Analyzing the data effectively using Python's data structures and demonstrating techniques for code reusability through functions and modules. • Apply Python programming skills to solve problems in numerical methods and physics.</w:t>
      </w:r>
    </w:p>
    <w:p>
      <w:r>
        <w:t>5 Lessons</w:t>
      </w:r>
    </w:p>
    <w:p>
      <w:r>
        <w:t>[View Course](https://lms.vimalacollege.edu.in/course/view.php?id=332%20 "View Course")</w:t>
      </w:r>
    </w:p>
    <w:p>
      <w:r>
        <w:t>[](https://lms.vimalacollege.edu.in/course/view.php?id=331%20)</w:t>
      </w:r>
    </w:p>
    <w:p>
      <w:r>
        <w:t>Miscellaneous</w:t>
      </w:r>
    </w:p>
    <w:p>
      <w:r>
        <w:t>[SDC5WT17 - Introduction to Cross Platform Website Applications](https://lms.vimalacollege.edu.in/course/view.php?id=331 "SDC5WT17 - Introduction to Cross Platform Website Applications")</w:t>
      </w:r>
    </w:p>
    <w:p>
      <w:r>
        <w:t>[ ![Remya K](https://lms.vimalacollege.edu.in/theme/image.php?theme=remui&amp;amp;component=core&amp;amp;rev=1742295044&amp;amp;image=u%2Ff1) Remya K ](https://lms.vimalacollege.edu.in/user/profile.php?id=2206 "Remya K")</w:t>
      </w:r>
    </w:p>
    <w:p>
      <w:r>
        <w:t>5 Lessons</w:t>
      </w:r>
    </w:p>
    <w:p>
      <w:r>
        <w:t>32 Enrolled</w:t>
      </w:r>
    </w:p>
    <w:p>
      <w:r>
        <w:t>[View Course](https://lms.vimalacollege.edu.in/course/view.php?id=331%20 "View Course")</w:t>
      </w:r>
    </w:p>
    <w:p>
      <w:r>
        <w:t>[](https://lms.vimalacollege.edu.in/course/view.php?id=330%20)</w:t>
      </w:r>
    </w:p>
    <w:p>
      <w:r>
        <w:t>Miscellaneous</w:t>
      </w:r>
    </w:p>
    <w:p>
      <w:r>
        <w:t>[GEC5ED15 - Entrepreneurship Development](https://lms.vimalacollege.edu.in/course/view.php?id=330 "GEC5ED15 - Entrepreneurship Development")</w:t>
      </w:r>
    </w:p>
    <w:p>
      <w:r>
        <w:t>[ ![Remya K](https://lms.vimalacollege.edu.in/theme/image.php?theme=remui&amp;amp;component=core&amp;amp;rev=1742295044&amp;amp;image=u%2Ff1) Remya K ](https://lms.vimalacollege.edu.in/user/profile.php?id=2206 "Remya K")</w:t>
      </w:r>
    </w:p>
    <w:p>
      <w:r>
        <w:t>5 Lessons</w:t>
      </w:r>
    </w:p>
    <w:p>
      <w:r>
        <w:t>32 Enrolled</w:t>
      </w:r>
    </w:p>
    <w:p>
      <w:r>
        <w:t>[View Course](https://lms.vimalacollege.edu.in/course/view.php?id=330%20 "View Course")</w:t>
      </w:r>
    </w:p>
    <w:p>
      <w:r>
        <w:t>[](https://lms.vimalacollege.edu.in/course/view.php?id=329%20)</w:t>
      </w:r>
    </w:p>
    <w:p>
      <w:r>
        <w:t>Miscellaneous</w:t>
      </w:r>
    </w:p>
    <w:p>
      <w:r>
        <w:t>[GEC5SE13 - Introduction to Search Engine Optimization](https://lms.vimalacollege.edu.in/course/view.php?id=329 "GEC5SE13 - Introduction to Search Engine Optimization")</w:t>
      </w:r>
    </w:p>
    <w:p>
      <w:r>
        <w:t>[ ![Remya K](https://lms.vimalacollege.edu.in/theme/image.php?theme=remui&amp;amp;component=core&amp;amp;rev=1742295044&amp;amp;image=u%2Ff1) Remya K ](https://lms.vimalacollege.edu.in/user/profile.php?id=2206 "Remya K")</w:t>
      </w:r>
    </w:p>
    <w:p>
      <w:r>
        <w:t>5 Lessons</w:t>
      </w:r>
    </w:p>
    <w:p>
      <w:r>
        <w:t>32 Enrolled</w:t>
      </w:r>
    </w:p>
    <w:p>
      <w:r>
        <w:t>[View Course](https://lms.vimalacollege.edu.in/course/view.php?id=329%20 "View Course")</w:t>
      </w:r>
    </w:p>
    <w:p>
      <w:r>
        <w:t>[](https://lms.vimalacollege.edu.in/course/view.php?id=327%20)</w:t>
      </w:r>
    </w:p>
    <w:p>
      <w:r>
        <w:t>Miscellaneous</w:t>
      </w:r>
    </w:p>
    <w:p>
      <w:r>
        <w:t>[PHY1C04 ELECTRONICS (2019 onwards) 2021-22](https://lms.vimalacollege.edu.in/course/view.php?id=327 "PHY1C04 ELECTRONICS \(2019 onwards\) 2021-22")</w:t>
      </w:r>
    </w:p>
    <w:p>
      <w:r>
        <w:t>[ ![Dr Aneesh George Faculty](https://lms.vimalacollege.edu.in/pluginfile.php?file=%2F1609%2Fuser%2Ficon%2Fremui%2Ff1&amp;amp;rev=5615) Dr Aneesh George Faculty ](https://lms.vimalacollege.edu.in/user/profile.php?id=499 "Dr Aneesh George Faculty")</w:t>
      </w:r>
    </w:p>
    <w:p>
      <w:r>
        <w:t>6 Lessons</w:t>
      </w:r>
    </w:p>
    <w:p>
      <w:r>
        <w:t>[View Course](https://lms.vimalacollege.edu.in/course/view.php?id=327%20 "View Course")</w:t>
      </w:r>
    </w:p>
    <w:p>
      <w:r>
        <w:t>[](https://lms.vimalacollege.edu.in/course/view.php?id=326%20)</w:t>
      </w:r>
    </w:p>
    <w:p>
      <w:r>
        <w:t>Miscellaneous</w:t>
      </w:r>
    </w:p>
    <w:p>
      <w:r>
        <w:t>[PHY5B07 QUANTUM MECHANICS (2019 onwards) 2021-22](https://lms.vimalacollege.edu.in/course/view.php?id=326 "PHY5B07 QUANTUM MECHANICS \(2019 onwards\) 2021-22")</w:t>
      </w:r>
    </w:p>
    <w:p>
      <w:r>
        <w:t>[ ![Dr Aneesh George Faculty](https://lms.vimalacollege.edu.in/pluginfile.php?file=%2F1609%2Fuser%2Ficon%2Fremui%2Ff1&amp;amp;rev=5615) Dr Aneesh George Faculty ](https://lms.vimalacollege.edu.in/user/profile.php?id=499 "Dr Aneesh George Faculty")</w:t>
      </w:r>
    </w:p>
    <w:p>
      <w:r>
        <w:t>PHY5B07: QUANTUM MECHANICS 54 hours (Credit – 3) Course Outcome CO1: Understand the particle properties of electromagnetic radiation CO2: Describe Rutherford – Bohr model of the atom CO3: Understand the wavelike properties of particles CO4: Understand and apply the Schrödinger equation to simple physical systems CO5: Apply the principles of wave mechanics to the Hydrogen atom</w:t>
      </w:r>
    </w:p>
    <w:p>
      <w:r>
        <w:t>6 Lessons</w:t>
      </w:r>
    </w:p>
    <w:p>
      <w:r>
        <w:t>[View Course](https://lms.vimalacollege.edu.in/course/view.php?id=326%20 "View Course")</w:t>
      </w:r>
    </w:p>
    <w:p>
      <w:r>
        <w:t>[](https://lms.vimalacollege.edu.in/course/view.php?id=325%20)</w:t>
      </w:r>
    </w:p>
    <w:p>
      <w:r>
        <w:t>Miscellaneous</w:t>
      </w:r>
    </w:p>
    <w:p>
      <w:r>
        <w:t>[C Programming](https://lms.vimalacollege.edu.in/course/view.php?id=325 "C Programming")</w:t>
      </w:r>
    </w:p>
    <w:p>
      <w:r>
        <w:t>[ ![Sareena Hans FACULTY](https://lms.vimalacollege.edu.in/pluginfile.php?file=%2F51%2Fuser%2Ficon%2Fremui%2Ff1&amp;amp;rev=66) Sareena Hans FACULTY ](https://lms.vimalacollege.edu.in/user/profile.php?id=23 "Sareena Hans FACULTY")</w:t>
      </w:r>
    </w:p>
    <w:p>
      <w:r>
        <w:t>6 Lessons</w:t>
      </w:r>
    </w:p>
    <w:p>
      <w:r>
        <w:t>40 Enrolled</w:t>
      </w:r>
    </w:p>
    <w:p>
      <w:r>
        <w:t>[View Course](https://lms.vimalacollege.edu.in/course/view.php?id=325%20 "View Course")</w:t>
      </w:r>
    </w:p>
    <w:p>
      <w:r>
        <w:t>[](https://lms.vimalacollege.edu.in/course/view.php?id=324%20)</w:t>
      </w:r>
    </w:p>
    <w:p>
      <w:r>
        <w:t>Miscellaneous</w:t>
      </w:r>
    </w:p>
    <w:p>
      <w:r>
        <w:t>[Quality Assurance and Textile Testing](https://lms.vimalacollege.edu.in/course/view.php?id=324 "Quality Assurance and Textile Testing")</w:t>
      </w:r>
    </w:p>
    <w:p>
      <w:r>
        <w:t>[ ![Suparna M G](https://lms.vimalacollege.edu.in/theme/image.php?theme=remui&amp;amp;component=core&amp;amp;rev=1742295044&amp;amp;image=u%2Ff1) Suparna M G ](https://lms.vimalacollege.edu.in/user/profile.php?id=1156 "Suparna M G")</w:t>
      </w:r>
    </w:p>
    <w:p>
      <w:r>
        <w:t>5 Lessons</w:t>
      </w:r>
    </w:p>
    <w:p>
      <w:r>
        <w:t>7 Enrolled</w:t>
      </w:r>
    </w:p>
    <w:p>
      <w:r>
        <w:t>[View Course](https://lms.vimalacollege.edu.in/course/view.php?id=324%20 "View Course")</w:t>
      </w:r>
    </w:p>
    <w:p>
      <w:r>
        <w:t>[](https://lms.vimalacollege.edu.in/course/view.php?id=323%20)</w:t>
      </w:r>
    </w:p>
    <w:p>
      <w:r>
        <w:t>Miscellaneous</w:t>
      </w:r>
    </w:p>
    <w:p>
      <w:r>
        <w:t>[ENTREPRENEURSHIP MANAGEMENT ](https://lms.vimalacollege.edu.in/course/view.php?id=323 "ENTREPRENEURSHIP MANAGEMENT ")</w:t>
      </w:r>
    </w:p>
    <w:p>
      <w:r>
        <w:t>[ ![Suparna M G](https://lms.vimalacollege.edu.in/theme/image.php?theme=remui&amp;amp;component=core&amp;amp;rev=1742295044&amp;amp;image=u%2Ff1) Suparna M G ](https://lms.vimalacollege.edu.in/user/profile.php?id=1156 "Suparna M G")</w:t>
      </w:r>
    </w:p>
    <w:p>
      <w:r>
        <w:t>5 Lessons</w:t>
      </w:r>
    </w:p>
    <w:p>
      <w:r>
        <w:t>15 Enrolled</w:t>
      </w:r>
    </w:p>
    <w:p>
      <w:r>
        <w:t>[View Course](https://lms.vimalacollege.edu.in/course/view.php?id=323%20 "View Course")</w:t>
      </w:r>
    </w:p>
    <w:p>
      <w:r>
        <w:t>[](https://lms.vimalacollege.edu.in/course/view.php?id=322%20)</w:t>
      </w:r>
    </w:p>
    <w:p>
      <w:r>
        <w:t>Miscellaneous</w:t>
      </w:r>
    </w:p>
    <w:p>
      <w:r>
        <w:t>[Sociology of Fashion](https://lms.vimalacollege.edu.in/course/view.php?id=322 "Sociology of Fashion")</w:t>
      </w:r>
    </w:p>
    <w:p>
      <w:r>
        <w:t>[ ![Suparna M G](https://lms.vimalacollege.edu.in/theme/image.php?theme=remui&amp;amp;component=core&amp;amp;rev=1742295044&amp;amp;image=u%2Ff1) Suparna M G ](https://lms.vimalacollege.edu.in/user/profile.php?id=1156 "Suparna M G")</w:t>
      </w:r>
    </w:p>
    <w:p>
      <w:r>
        <w:t>5 Lessons</w:t>
      </w:r>
    </w:p>
    <w:p>
      <w:r>
        <w:t>15 Enrolled</w:t>
      </w:r>
    </w:p>
    <w:p>
      <w:r>
        <w:t>[View Course](https://lms.vimalacollege.edu.in/course/view.php?id=322%20 "View Course")</w:t>
      </w:r>
    </w:p>
    <w:p>
      <w:r>
        <w:t>[](https://lms.vimalacollege.edu.in/course/view.php?id=319%20)</w:t>
      </w:r>
    </w:p>
    <w:p>
      <w:r>
        <w:t>Miscellaneous</w:t>
      </w:r>
    </w:p>
    <w:p>
      <w:r>
        <w:t>[Android Programming](https://lms.vimalacollege.edu.in/course/view.php?id=319 "Android Programming")</w:t>
      </w:r>
    </w:p>
    <w:p>
      <w:r>
        <w:t>[ ![Sareena Hans FACULTY](https://lms.vimalacollege.edu.in/pluginfile.php?file=%2F51%2Fuser%2Ficon%2Fremui%2Ff1&amp;amp;rev=66) Sareena Hans FACULTY ](https://lms.vimalacollege.edu.in/user/profile.php?id=23 "Sareena Hans FACULTY")</w:t>
      </w:r>
    </w:p>
    <w:p>
      <w:r>
        <w:t>9 Lessons</w:t>
      </w:r>
    </w:p>
    <w:p>
      <w:r>
        <w:t>37 Enrolled</w:t>
      </w:r>
    </w:p>
    <w:p>
      <w:r>
        <w:t>[View Course](https://lms.vimalacollege.edu.in/course/view.php?id=319%20 "View Course")</w:t>
      </w:r>
    </w:p>
    <w:p>
      <w:r>
        <w:t>[](https://lms.vimalacollege.edu.in/course/view.php?id=318%20)</w:t>
      </w:r>
    </w:p>
    <w:p>
      <w:r>
        <w:t>Miscellaneous</w:t>
      </w:r>
    </w:p>
    <w:p>
      <w:r>
        <w:t>[Introduction to XML - GEC4XM11](https://lms.vimalacollege.edu.in/course/view.php?id=318 "Introduction to XML -  GEC4XM11")</w:t>
      </w:r>
    </w:p>
    <w:p>
      <w:r>
        <w:t>[ ![Remya K R](https://lms.vimalacollege.edu.in/theme/image.php?theme=remui&amp;amp;component=core&amp;amp;rev=1742295044&amp;amp;image=u%2Ff1) Remya K R ](https://lms.vimalacollege.edu.in/user/profile.php?id=2205 "Remya K R")</w:t>
      </w:r>
    </w:p>
    <w:p>
      <w:r>
        <w:t>+1</w:t>
      </w:r>
    </w:p>
    <w:p>
      <w:r>
        <w:t>XML is a markup language for documents containing structured information. This theory paper covers basic concepts of XML, XML document structure, generating an XML document and other dominant features of XML.</w:t>
      </w:r>
    </w:p>
    <w:p>
      <w:r>
        <w:t>15 Lessons</w:t>
      </w:r>
    </w:p>
    <w:p>
      <w:r>
        <w:t>34 Enrolled</w:t>
      </w:r>
    </w:p>
    <w:p>
      <w:r>
        <w:t>[View Course](https://lms.vimalacollege.edu.in/course/view.php?id=318%20 "View Course")</w:t>
      </w:r>
    </w:p>
    <w:p>
      <w:r>
        <w:t>[](https://lms.vimalacollege.edu.in/course/view.php?id=317%20)</w:t>
      </w:r>
    </w:p>
    <w:p>
      <w:r>
        <w:t>Miscellaneous</w:t>
      </w:r>
    </w:p>
    <w:p>
      <w:r>
        <w:t>[Entrepreneurship Development (GEC5ED15)](https://lms.vimalacollege.edu.in/course/view.php?id=317 "Entrepreneurship Development \(GEC5ED15\)")</w:t>
      </w:r>
    </w:p>
    <w:p>
      <w:r>
        <w:t>[ ![Remya K](https://lms.vimalacollege.edu.in/theme/image.php?theme=remui&amp;amp;component=core&amp;amp;rev=1742295044&amp;amp;image=u%2Ff1) Remya K ](https://lms.vimalacollege.edu.in/user/profile.php?id=2206 "Remya K")</w:t>
      </w:r>
    </w:p>
    <w:p>
      <w:r>
        <w:t>+1</w:t>
      </w:r>
    </w:p>
    <w:p>
      <w:r>
        <w:t>The course covers basic ideas of Entrepreneur and Entrepreneurship , Enterprises and Project Management.</w:t>
      </w:r>
    </w:p>
    <w:p>
      <w:r>
        <w:t>17 Lessons</w:t>
      </w:r>
    </w:p>
    <w:p>
      <w:r>
        <w:t>11 Enrolled</w:t>
      </w:r>
    </w:p>
    <w:p>
      <w:r>
        <w:t>[View Course](https://lms.vimalacollege.edu.in/course/view.php?id=317%20 "View Course")</w:t>
      </w:r>
    </w:p>
    <w:p>
      <w:r>
        <w:t>[](https://lms.vimalacollege.edu.in/course/view.php?id=316%20)</w:t>
      </w:r>
    </w:p>
    <w:p>
      <w:r>
        <w:t>Miscellaneous</w:t>
      </w:r>
    </w:p>
    <w:p>
      <w:r>
        <w:t>[Introduction to Cross Platform Website Applications (SDC5WT17)](https://lms.vimalacollege.edu.in/course/view.php?id=316 "Introduction to Cross Platform Website Applications \(SDC5WT17\)")</w:t>
      </w:r>
    </w:p>
    <w:p>
      <w:r>
        <w:t>[ ![Remya K](https://lms.vimalacollege.edu.in/theme/image.php?theme=remui&amp;amp;component=core&amp;amp;rev=1742295044&amp;amp;image=u%2Ff1) Remya K ](https://lms.vimalacollege.edu.in/user/profile.php?id=2206 "Remya K")</w:t>
      </w:r>
    </w:p>
    <w:p>
      <w:r>
        <w:t>+1</w:t>
      </w:r>
    </w:p>
    <w:p>
      <w:r>
        <w:t>The course aims to learn building web pages/ web sites using the popular Java Script frame works - Angular JS, NodeJS and ReactJS.</w:t>
      </w:r>
    </w:p>
    <w:p>
      <w:r>
        <w:t>18 Lessons</w:t>
      </w:r>
    </w:p>
    <w:p>
      <w:r>
        <w:t>11 Enrolled</w:t>
      </w:r>
    </w:p>
    <w:p>
      <w:r>
        <w:t>[View Course](https://lms.vimalacollege.edu.in/course/view.php?id=316%20 "View Course")</w:t>
      </w:r>
    </w:p>
    <w:p>
      <w:r>
        <w:t>[](https://lms.vimalacollege.edu.in/course/view.php?id=315%20)</w:t>
      </w:r>
    </w:p>
    <w:p>
      <w:r>
        <w:t>Miscellaneous</w:t>
      </w:r>
    </w:p>
    <w:p>
      <w:r>
        <w:t>[Introduction to Cross Platform Website Applications](https://lms.vimalacollege.edu.in/course/view.php?id=315 "Introduction to Cross Platform Website Applications")</w:t>
      </w:r>
    </w:p>
    <w:p>
      <w:r>
        <w:t>[ ![Vidya N K](https://lms.vimalacollege.edu.in/theme/image.php?theme=remui&amp;amp;component=core&amp;amp;rev=1742295044&amp;amp;image=u%2Ff1) Vidya N K ](https://lms.vimalacollege.edu.in/user/profile.php?id=772 "Vidya N K")</w:t>
      </w:r>
    </w:p>
    <w:p>
      <w:r>
        <w:t>5 Lessons</w:t>
      </w:r>
    </w:p>
    <w:p>
      <w:r>
        <w:t>11 Enrolled</w:t>
      </w:r>
    </w:p>
    <w:p>
      <w:r>
        <w:t>[View Course](https://lms.vimalacollege.edu.in/course/view.php?id=315%20 "View Course")</w:t>
      </w:r>
    </w:p>
    <w:p>
      <w:r>
        <w:t>[View all courses](https://lms.vimalacollege.edu.in/course/index.php)</w:t>
      </w:r>
    </w:p>
    <w:p>
      <w:r>
        <w:br w:type="page"/>
      </w:r>
    </w:p>
    <w:p>
      <w:pPr>
        <w:pStyle w:val="Heading1"/>
      </w:pPr>
      <w:r>
        <w:t>Vimala College, Thrissur</w:t>
      </w:r>
    </w:p>
    <w:p>
      <w:pPr>
        <w:pStyle w:val="IntenseQuote"/>
      </w:pPr>
      <w:r>
        <w:t>http://vimalacollege.edu.in/contactus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[News](https://vimalacollege.edu.in/news)</w:t>
      </w:r>
    </w:p>
    <w:p>
      <w:r>
        <w:t xml:space="preserve">    * [Events](https://vimalacollege.edu.in/events)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![](https://vimalacollege.edu.in/images/toggle-icon.png)</w:t>
      </w:r>
    </w:p>
    <w:p>
      <w:r>
        <w:t>[![](https://vimalacollege.edu.in/images/logo_2.png)](https://vimalacollege.edu.in/)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Menu](https://vimalacollege.edu.in/contactus)</w:t>
      </w:r>
    </w:p>
    <w:p>
      <w:r>
        <w:t xml:space="preserve">  * [INTRODUCING VIMALA ](https://vimalacollege.edu.in/introducing-vimala)</w:t>
      </w:r>
    </w:p>
    <w:p>
      <w:r>
        <w:t xml:space="preserve">    *       * [At a Glance](https://vimalacollege.edu.in/at-a-glance)</w:t>
      </w:r>
    </w:p>
    <w:p>
      <w:r>
        <w:t xml:space="preserve">      * [Principal's Desk](https://vimalacollege.edu.in/principals-message)</w:t>
      </w:r>
    </w:p>
    <w:p>
      <w:r>
        <w:t xml:space="preserve">      * [Administration](https://vimalacollege.edu.in/administration)</w:t>
      </w:r>
    </w:p>
    <w:p>
      <w:r>
        <w:t xml:space="preserve">      * [Vision and Mission](https://vimalacollege.edu.in/vision-and-mission)</w:t>
      </w:r>
    </w:p>
    <w:p>
      <w:r>
        <w:t xml:space="preserve">      * [Crest of Vimala](https://vimalacollege.edu.in/crest-of-vimala)</w:t>
      </w:r>
    </w:p>
    <w:p>
      <w:r>
        <w:t xml:space="preserve">      * [Public Self-Disclosure as per UGC Guidelines](https://vimalacollege.edu.in/public-self-disclosure)</w:t>
      </w:r>
    </w:p>
    <w:p>
      <w:r>
        <w:t xml:space="preserve">      * [Core Values](https://vimalacollege.edu.in/cvv)</w:t>
      </w:r>
    </w:p>
    <w:p>
      <w:r>
        <w:t xml:space="preserve">      * [Graduate Attributes](https://vimalacollege.edu.in/graduateattributes)</w:t>
      </w:r>
    </w:p>
    <w:p>
      <w:r>
        <w:t xml:space="preserve">      * [Institutional Distinctiveness](https://vimalacollege.edu.in/idd)</w:t>
      </w:r>
    </w:p>
    <w:p>
      <w:r>
        <w:t xml:space="preserve">      * [Institutional Accreditations &amp; Rankings](https://vimalacollege.edu.in/iuj)</w:t>
      </w:r>
    </w:p>
    <w:p>
      <w:r>
        <w:t xml:space="preserve">      * [Statutory Bodies](https://vimalacollege.edu.in/sfsfssfsf)</w:t>
      </w:r>
    </w:p>
    <w:p>
      <w:r>
        <w:t xml:space="preserve">      * [Undertaking - Autonomous College](https://vimalacollege.edu.in/undertaking-autonomous-college)</w:t>
      </w:r>
    </w:p>
    <w:p>
      <w:r>
        <w:t xml:space="preserve">      * [Profile of the College](https://vimalacollege.edu.in/profile-of-the-college)</w:t>
      </w:r>
    </w:p>
    <w:p>
      <w:r>
        <w:t xml:space="preserve">      * [Shapers of Destiny](https://vimalacollege.edu.in/cmc-founders)</w:t>
      </w:r>
    </w:p>
    <w:p>
      <w:r>
        <w:t xml:space="preserve">      * [Annual Report](https://vimalacollege.edu.in/annual-report)</w:t>
      </w:r>
    </w:p>
    <w:p>
      <w:r>
        <w:t xml:space="preserve">      * [Infrastructure](https://youtu.be/3yYpKxYZkGA?si=010vMi_aVjRcZk5l)</w:t>
      </w:r>
    </w:p>
    <w:p>
      <w:r>
        <w:t xml:space="preserve">      * [Right to Information](https://vimalacollege.edu.in/right-to-information)</w:t>
      </w:r>
    </w:p>
    <w:p>
      <w:r>
        <w:t xml:space="preserve">      * [Statutory Cells](https://vimalacollege.edu.in/statutory-cells)</w:t>
      </w:r>
    </w:p>
    <w:p>
      <w:r>
        <w:t xml:space="preserve">      * [Organogram](https://vimalacollege.edu.in/view-pdf/organogram)</w:t>
      </w:r>
    </w:p>
    <w:p>
      <w:r>
        <w:t xml:space="preserve">      * [Financial Reports](https://vimalacollege.edu.in/annual-budget)</w:t>
      </w:r>
    </w:p>
    <w:p>
      <w:r>
        <w:t xml:space="preserve">  * [EXAMINATION ](https://vimalacollege.edu.in/contactus)</w:t>
      </w:r>
    </w:p>
    <w:p>
      <w:r>
        <w:t xml:space="preserve">    *       * [Controller of Examinations](https://vimalacollege.edu.in/examination/controller-of-examinations)</w:t>
      </w:r>
    </w:p>
    <w:p>
      <w:r>
        <w:t xml:space="preserve">      * [Exam Notifications](https://vimalacollege.edu.in/examination/exam-notifications)</w:t>
      </w:r>
    </w:p>
    <w:p>
      <w:r>
        <w:t xml:space="preserve">      * [Time Table](https://vimalacollege.edu.in/examination/time-table)</w:t>
      </w:r>
    </w:p>
    <w:p>
      <w:r>
        <w:t xml:space="preserve">      * [Exam Results](https://vimalacollege.edu.in/examination/exam-results)</w:t>
      </w:r>
    </w:p>
    <w:p>
      <w:r>
        <w:t xml:space="preserve">      * [Examination Manual](https://vimalacollege.edu.in/view-pdf/examination-manual)</w:t>
      </w:r>
    </w:p>
    <w:p>
      <w:r>
        <w:t xml:space="preserve">      * [Safety Protocol](https://vimalacollege.edu.in/view-pdf/safetyprotocol)</w:t>
      </w:r>
    </w:p>
    <w:p>
      <w:r>
        <w:t xml:space="preserve">      * [Forms](https://vimalacollege.edu.in/examination/forms)</w:t>
      </w:r>
    </w:p>
    <w:p>
      <w:r>
        <w:t xml:space="preserve">      * [Previous Year Question Papers](https://vimalacollege.edu.in/examination/previous-year-question-papers)</w:t>
      </w:r>
    </w:p>
    <w:p>
      <w:r>
        <w:t xml:space="preserve">  * [ACADEMICS ](https://vimalacollege.edu.in/contactus)</w:t>
      </w:r>
    </w:p>
    <w:p>
      <w:r>
        <w:t xml:space="preserve">    *       * [Departments](https://vimalacollege.edu.in/departments)</w:t>
      </w:r>
    </w:p>
    <w:p>
      <w:r>
        <w:t xml:space="preserve">      * [Programmes](https://vimalacollege.edu.in/rt)</w:t>
      </w:r>
    </w:p>
    <w:p>
      <w:r>
        <w:t xml:space="preserve">      * [Library](http://vimalacollege.edu.in/library/)</w:t>
      </w:r>
    </w:p>
    <w:p>
      <w:r>
        <w:t xml:space="preserve">      * [Academic Calendars](https://vimalacollege.edu.in/acccal)</w:t>
      </w:r>
    </w:p>
    <w:p>
      <w:r>
        <w:t xml:space="preserve">      * [Add-on Courses](https://vimalacollege.edu.in/career-oriented-add-on-courses)</w:t>
      </w:r>
    </w:p>
    <w:p>
      <w:r>
        <w:t xml:space="preserve">      * [UGC Centre for Women Studies](https://vimalacollege.edu.in/cwa)</w:t>
      </w:r>
    </w:p>
    <w:p>
      <w:r>
        <w:t xml:space="preserve">      * [B.Voc](https://vimalacollege.edu.in/bvg)</w:t>
      </w:r>
    </w:p>
    <w:p>
      <w:r>
        <w:t xml:space="preserve">      * [Programme Outcomes](https://vimalacollege.edu.in/programmeoutcome)</w:t>
      </w:r>
    </w:p>
    <w:p>
      <w:r>
        <w:t xml:space="preserve">      * [PSOs &amp; COs](https://vimalacollege.edu.in/co-po-pso)</w:t>
      </w:r>
    </w:p>
    <w:p>
      <w:r>
        <w:t xml:space="preserve">      * [Vimala Code of Conduct](https://vimalacollege.edu.in/vimala-code-of-conduct)</w:t>
      </w:r>
    </w:p>
    <w:p>
      <w:r>
        <w:t xml:space="preserve">  * [CAMPUS LIFE ](https://vimalacollege.edu.in/contactus)</w:t>
      </w:r>
    </w:p>
    <w:p>
      <w:r>
        <w:t xml:space="preserve">    *       * [Student Support Programmes](https://vimalacollege.edu.in/student-support)</w:t>
      </w:r>
    </w:p>
    <w:p>
      <w:r>
        <w:t xml:space="preserve">      * [Student Activities](https://vimalacollege.edu.in/student-activities)</w:t>
      </w:r>
    </w:p>
    <w:p>
      <w:r>
        <w:t xml:space="preserve">      * [Grievance Redressal Portal](https://vimalacollege.edu.in/rdgfdhfdh)</w:t>
      </w:r>
    </w:p>
    <w:p>
      <w:r>
        <w:t xml:space="preserve">      * [Scholarship Links](https://vimalacollege.edu.in/scholarshiplinks)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Cell](https://vimalacollege.edu.in/jjj)</w:t>
      </w:r>
    </w:p>
    <w:p>
      <w:r>
        <w:t xml:space="preserve">      * [Agnipath Yojana](https://vimalacollege.edu.in/agni-2)</w:t>
      </w:r>
    </w:p>
    <w:p>
      <w:r>
        <w:t xml:space="preserve">  * [RESEARCH ](https://vimalacollege.edu.in/research)</w:t>
      </w:r>
    </w:p>
    <w:p>
      <w:r>
        <w:t xml:space="preserve">    *       * [Research Policy](http://vimalacollege.edu.in/uploads_new/userfiles/Research.pdf)</w:t>
      </w:r>
    </w:p>
    <w:p>
      <w:r>
        <w:t xml:space="preserve">      * [Research Centres](https://vimalacollege.edu.in/research-centres)</w:t>
      </w:r>
    </w:p>
    <w:p>
      <w:r>
        <w:t xml:space="preserve">      * [Research Guides](https://vimalacollege.edu.in/list-of-research-guides)</w:t>
      </w:r>
    </w:p>
    <w:p>
      <w:r>
        <w:t xml:space="preserve">      * [Research Scholars](https://vimalacollege.edu.in/view-pdf/list-of-research-scholars)</w:t>
      </w:r>
    </w:p>
    <w:p>
      <w:r>
        <w:t xml:space="preserve">      * [Research infrastructure](https://vimalacollege.edu.in/ri)</w:t>
      </w:r>
    </w:p>
    <w:p>
      <w:r>
        <w:t xml:space="preserve">      * [Journal Publications](https://vimalacollege.edu.in/list-of-journal-publications)</w:t>
      </w:r>
    </w:p>
    <w:p>
      <w:r>
        <w:t xml:space="preserve">      * [Books/Conference Proceedings](https://vimalacollege.edu.in/list-of-booksconference-proceedings)</w:t>
      </w:r>
    </w:p>
    <w:p>
      <w:r>
        <w:t xml:space="preserve">      * [Seminars/Workshops/Talks](https://vimalacollege.edu.in/seminarsworkshopstalks)</w:t>
      </w:r>
    </w:p>
    <w:p>
      <w:r>
        <w:t xml:space="preserve">      * [Consultancy](https://vimalacollege.edu.in/consultancy)</w:t>
      </w:r>
    </w:p>
    <w:p>
      <w:r>
        <w:t xml:space="preserve">      * [MoU/ Collaboration/ Academic linkage](https://vimalacollege.edu.in/moucollaboration-academic-linkage)</w:t>
      </w:r>
    </w:p>
    <w:p>
      <w:r>
        <w:t xml:space="preserve">      * [Funded Projects](https://vimalacollege.edu.in/sdfgd)</w:t>
      </w:r>
    </w:p>
    <w:p>
      <w:r>
        <w:t xml:space="preserve">      * [VIRJ](http://vimalacollege.edu.in/journal/)</w:t>
      </w:r>
    </w:p>
    <w:p>
      <w:r>
        <w:t xml:space="preserve">      * [CURIE PG 2022](https://vimalacollege.edu.in/curie-pg-2022)</w:t>
      </w:r>
    </w:p>
    <w:p>
      <w:r>
        <w:t xml:space="preserve">      * [DBT-Star College Scheme](https://vimalacollege.edu.in/dbt-star-college-scheme)</w:t>
      </w:r>
    </w:p>
    <w:p>
      <w:r>
        <w:t xml:space="preserve">  * [EXTENSION ](https://vimalacollege.edu.in/contactus)</w:t>
      </w:r>
    </w:p>
    <w:p>
      <w:r>
        <w:t xml:space="preserve">    *       * [Community Enrichment Services](https://vimalacollege.edu.in/community-enrichment-services)</w:t>
      </w:r>
    </w:p>
    <w:p>
      <w:r>
        <w:t xml:space="preserve">      * [Unnat Bharat Abhiyan](https://vimalacollege.edu.in/uba)</w:t>
      </w:r>
    </w:p>
    <w:p>
      <w:r>
        <w:t xml:space="preserve">      * [NCC](https://vimalacollege.edu.in/ncc)</w:t>
      </w:r>
    </w:p>
    <w:p>
      <w:r>
        <w:t xml:space="preserve">      * [NSS](https://vimalacollege.edu.in/nss)</w:t>
      </w:r>
    </w:p>
    <w:p>
      <w:r>
        <w:t xml:space="preserve">      * [Vimala International Aquatic Academy Thrissur](https://vimalacollege.edu.in/international-aquatic-complex)</w:t>
      </w:r>
    </w:p>
    <w:p>
      <w:r>
        <w:t xml:space="preserve">      * [Pakalveedu](https://vimalacollege.edu.in/pakalveedu)</w:t>
      </w:r>
    </w:p>
    <w:p>
      <w:r>
        <w:t xml:space="preserve">      * [Vimala Centre for Innovation](https://vimalacollege.edu.in/vimala-innovation-center)</w:t>
      </w:r>
    </w:p>
    <w:p>
      <w:r>
        <w:t xml:space="preserve">  * [Library ](http://vimalacollege.edu.in/library/)</w:t>
      </w:r>
    </w:p>
    <w:p>
      <w:r>
        <w:t xml:space="preserve">  * [IQAC ](https://vimalacollege.edu.in/contactus)</w:t>
      </w:r>
    </w:p>
    <w:p>
      <w:r>
        <w:t xml:space="preserve">    *       * [Objectives](https://vimalacollege.edu.in/objectives)</w:t>
      </w:r>
    </w:p>
    <w:p>
      <w:r>
        <w:t xml:space="preserve">      * [Composition of IQAC](https://vimalacollege.edu.in/composition-of-iqac)</w:t>
      </w:r>
    </w:p>
    <w:p>
      <w:r>
        <w:t xml:space="preserve">      * [Student Satisfaction Survey](https://vimalacollege.edu.in/sfasffsf)</w:t>
      </w:r>
    </w:p>
    <w:p>
      <w:r>
        <w:t xml:space="preserve">      * [History](https://vimalacollege.edu.in/history)</w:t>
      </w:r>
    </w:p>
    <w:p>
      <w:r>
        <w:t xml:space="preserve">      * [AQAR](https://vimalacollege.edu.in/aqar)</w:t>
      </w:r>
    </w:p>
    <w:p>
      <w:r>
        <w:t xml:space="preserve">      * [IQAC Minutes and Action Taken Reports](https://vimalacollege.edu.in/iqac-action-taken-reports)</w:t>
      </w:r>
    </w:p>
    <w:p>
      <w:r>
        <w:t xml:space="preserve">      * [E-Governance](https://vimalacollege.edu.in/ds)</w:t>
      </w:r>
    </w:p>
    <w:p>
      <w:r>
        <w:t xml:space="preserve">      * [Mentor college-NAAC PARAMARSH Scheme](https://vimalacollege.edu.in/dghdfhdfh)</w:t>
      </w:r>
    </w:p>
    <w:p>
      <w:r>
        <w:t xml:space="preserve">      * [Feedback Portal](https://vimalacollege.edu.in/feedback-portal)</w:t>
      </w:r>
    </w:p>
    <w:p>
      <w:r>
        <w:t xml:space="preserve">      * [Plan Documents](https://vimalacollege.edu.in/sdgdg)</w:t>
      </w:r>
    </w:p>
    <w:p>
      <w:r>
        <w:t xml:space="preserve">      * [NIRF](https://vimalacollege.edu.in/dgsdgd)</w:t>
      </w:r>
    </w:p>
    <w:p>
      <w:r>
        <w:t xml:space="preserve">      * [Policy Documents](https://vimalacollege.edu.in/iqac-policy-documents)</w:t>
      </w:r>
    </w:p>
    <w:p>
      <w:r>
        <w:t xml:space="preserve">      * [SSR2021](https://vimalacollege.edu.in/ssr-2021)</w:t>
      </w:r>
    </w:p>
    <w:p>
      <w:r>
        <w:t xml:space="preserve">      * [IIQA](https://vimalacollege.edu.in/iiqa)</w:t>
      </w:r>
    </w:p>
    <w:p>
      <w:r>
        <w:t xml:space="preserve">      * [Emergency and Critical Incident Management](https://vimalacollege.edu.in/view-pdf/emergency-and-critical-incident-management)</w:t>
      </w:r>
    </w:p>
    <w:p>
      <w:r>
        <w:t xml:space="preserve">      * [Services for the Divyangjan (Differenlty abled students)](https://vimalacollege.edu.in/view-pdf/services-for-the-divyangjan-\(differenlty-abled-students\))</w:t>
      </w:r>
    </w:p>
    <w:p>
      <w:r>
        <w:t xml:space="preserve">      * [Autonomous College Performance Report](https://vimalacollege.edu.in/view-pdf/autonomous-college-performance-report)</w:t>
      </w:r>
    </w:p>
    <w:p>
      <w:r>
        <w:t xml:space="preserve">  * [NIRF ](http://vimalacollege.edu.in/dgsdgd)</w:t>
      </w:r>
    </w:p>
    <w:p>
      <w:r>
        <w:t xml:space="preserve">  * [DBT ](https://vimalacollege.edu.in/departments/dbt)</w:t>
      </w:r>
    </w:p>
    <w:p>
      <w:r>
        <w:t>![](https://vimalacollege.edu.in/uploads/topmenu/banner/Website_banner_20241030043334..png)</w:t>
      </w:r>
    </w:p>
    <w:p>
      <w:pPr>
        <w:pStyle w:val="Heading2"/>
      </w:pPr>
      <w:r>
        <w:t>Get in Touch</w:t>
      </w:r>
    </w:p>
    <w:p>
      <w:pPr>
        <w:pStyle w:val="ListBullet"/>
      </w:pPr>
      <w:r>
        <w:t>* *</w:t>
      </w:r>
    </w:p>
    <w:p>
      <w:r>
        <w:t>First Name  *</w:t>
      </w:r>
    </w:p>
    <w:p>
      <w:r>
        <w:t>Last Name  *</w:t>
      </w:r>
    </w:p>
    <w:p>
      <w:r>
        <w:t>Email  *</w:t>
      </w:r>
    </w:p>
    <w:p>
      <w:r>
        <w:t>Phone No  *</w:t>
      </w:r>
    </w:p>
    <w:p>
      <w:r>
        <w:t>Message  *</w:t>
      </w:r>
    </w:p>
    <w:p>
      <w:r>
        <w:t>![](https://vimalacollege.edu.in/php/CaptchaSecurityImages.php)</w:t>
      </w:r>
    </w:p>
    <w:p>
      <w:r>
        <w:t>Name of Contact Person:</w:t>
      </w:r>
    </w:p>
    <w:p>
      <w:pPr>
        <w:pStyle w:val="Heading4"/>
      </w:pPr>
      <w:r>
        <w:t>Mr. Santhosh P Jose</w:t>
      </w:r>
    </w:p>
    <w:p>
      <w:r>
        <w:t>Assistant Professor</w:t>
      </w:r>
    </w:p>
    <w:p>
      <w:r>
        <w:t>Department of Physics</w:t>
      </w:r>
    </w:p>
    <w:p>
      <w:r>
        <w:t>Contact No : 9495634114</w:t>
      </w:r>
    </w:p>
    <w:p>
      <w:pPr>
        <w:pStyle w:val="Heading4"/>
      </w:pPr>
      <w:r>
        <w:t>mail@vimalacollege.edu.in</w:t>
      </w:r>
    </w:p>
    <w:p>
      <w:r>
        <w:t>![](https://vimalacollege.edu.in/images/foo-icon1.png)</w:t>
      </w:r>
    </w:p>
    <w:p>
      <w:pPr>
        <w:pStyle w:val="Heading4"/>
      </w:pPr>
      <w:r>
        <w:t>Address</w:t>
      </w:r>
    </w:p>
    <w:p>
      <w:r>
        <w:t>Thrissur Engineering College PO</w:t>
      </w:r>
    </w:p>
    <w:p>
      <w:r>
        <w:t>Thrissur, Kerala, India - 680009</w:t>
      </w:r>
    </w:p>
    <w:p>
      <w:r>
        <w:t>![](https://vimalacollege.edu.in/images/line2.png)</w:t>
      </w:r>
    </w:p>
    <w:p>
      <w:r>
        <w:t>![](https://vimalacollege.edu.in/images/foo-icon2.png)</w:t>
      </w:r>
    </w:p>
    <w:p>
      <w:pPr>
        <w:pStyle w:val="Heading4"/>
      </w:pPr>
      <w:r>
        <w:t>E-mail Address</w:t>
      </w:r>
    </w:p>
    <w:p>
      <w:r>
        <w:t>mail@vimalacollege.edu.in</w:t>
      </w:r>
    </w:p>
    <w:p>
      <w:r>
        <w:t>![](https://vimalacollege.edu.in/images/line2.png)</w:t>
      </w:r>
    </w:p>
    <w:p>
      <w:r>
        <w:t>![](https://vimalacollege.edu.in/images/foo-icon3.png)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](https://vimalacollege.edu.in/contactus) [ ](https://vimalacollege.edu.in/contactus)</w:t>
      </w:r>
    </w:p>
    <w:p>
      <w:r>
        <w:br w:type="page"/>
      </w:r>
    </w:p>
    <w:p>
      <w:pPr>
        <w:pStyle w:val="Heading1"/>
      </w:pPr>
      <w:r>
        <w:t>Vimala College, Thrissur</w:t>
      </w:r>
    </w:p>
    <w:p>
      <w:pPr>
        <w:pStyle w:val="IntenseQuote"/>
      </w:pPr>
      <w:r>
        <w:t>http://vimalacollege.edu.in/dgsdgd</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[News](https://vimalacollege.edu.in/news)</w:t>
      </w:r>
    </w:p>
    <w:p>
      <w:r>
        <w:t xml:space="preserve">    * [Events](https://vimalacollege.edu.in/events)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![](https://vimalacollege.edu.in/images/toggle-icon.png)</w:t>
      </w:r>
    </w:p>
    <w:p>
      <w:r>
        <w:t>[![](https://vimalacollege.edu.in/images/logo_2.png)](https://vimalacollege.edu.in/)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Menu](https://vimalacollege.edu.in/dgsdgd)</w:t>
      </w:r>
    </w:p>
    <w:p>
      <w:r>
        <w:t xml:space="preserve">  * [INTRODUCING VIMALA ](https://vimalacollege.edu.in/introducing-vimala)</w:t>
      </w:r>
    </w:p>
    <w:p>
      <w:r>
        <w:t xml:space="preserve">    *       * [At a Glance](https://vimalacollege.edu.in/at-a-glance)</w:t>
      </w:r>
    </w:p>
    <w:p>
      <w:r>
        <w:t xml:space="preserve">      * [Principal's Desk](https://vimalacollege.edu.in/principals-message)</w:t>
      </w:r>
    </w:p>
    <w:p>
      <w:r>
        <w:t xml:space="preserve">      * [Administration](https://vimalacollege.edu.in/administration)</w:t>
      </w:r>
    </w:p>
    <w:p>
      <w:r>
        <w:t xml:space="preserve">      * [Vision and Mission](https://vimalacollege.edu.in/vision-and-mission)</w:t>
      </w:r>
    </w:p>
    <w:p>
      <w:r>
        <w:t xml:space="preserve">      * [Crest of Vimala](https://vimalacollege.edu.in/crest-of-vimala)</w:t>
      </w:r>
    </w:p>
    <w:p>
      <w:r>
        <w:t xml:space="preserve">      * [Public Self-Disclosure as per UGC Guidelines](https://vimalacollege.edu.in/public-self-disclosure)</w:t>
      </w:r>
    </w:p>
    <w:p>
      <w:r>
        <w:t xml:space="preserve">      * [Core Values](https://vimalacollege.edu.in/cvv)</w:t>
      </w:r>
    </w:p>
    <w:p>
      <w:r>
        <w:t xml:space="preserve">      * [Graduate Attributes](https://vimalacollege.edu.in/graduateattributes)</w:t>
      </w:r>
    </w:p>
    <w:p>
      <w:r>
        <w:t xml:space="preserve">      * [Institutional Distinctiveness](https://vimalacollege.edu.in/idd)</w:t>
      </w:r>
    </w:p>
    <w:p>
      <w:r>
        <w:t xml:space="preserve">      * [Institutional Accreditations &amp; Rankings](https://vimalacollege.edu.in/iuj)</w:t>
      </w:r>
    </w:p>
    <w:p>
      <w:r>
        <w:t xml:space="preserve">      * [Statutory Bodies](https://vimalacollege.edu.in/sfsfssfsf)</w:t>
      </w:r>
    </w:p>
    <w:p>
      <w:r>
        <w:t xml:space="preserve">      * [Undertaking - Autonomous College](https://vimalacollege.edu.in/undertaking-autonomous-college)</w:t>
      </w:r>
    </w:p>
    <w:p>
      <w:r>
        <w:t xml:space="preserve">      * [Profile of the College](https://vimalacollege.edu.in/profile-of-the-college)</w:t>
      </w:r>
    </w:p>
    <w:p>
      <w:r>
        <w:t xml:space="preserve">      * [Shapers of Destiny](https://vimalacollege.edu.in/cmc-founders)</w:t>
      </w:r>
    </w:p>
    <w:p>
      <w:r>
        <w:t xml:space="preserve">      * [Annual Report](https://vimalacollege.edu.in/annual-report)</w:t>
      </w:r>
    </w:p>
    <w:p>
      <w:r>
        <w:t xml:space="preserve">      * [Infrastructure](https://youtu.be/3yYpKxYZkGA?si=010vMi_aVjRcZk5l)</w:t>
      </w:r>
    </w:p>
    <w:p>
      <w:r>
        <w:t xml:space="preserve">      * [Right to Information](https://vimalacollege.edu.in/right-to-information)</w:t>
      </w:r>
    </w:p>
    <w:p>
      <w:r>
        <w:t xml:space="preserve">      * [Statutory Cells](https://vimalacollege.edu.in/statutory-cells)</w:t>
      </w:r>
    </w:p>
    <w:p>
      <w:r>
        <w:t xml:space="preserve">      * [Organogram](https://vimalacollege.edu.in/view-pdf/organogram)</w:t>
      </w:r>
    </w:p>
    <w:p>
      <w:r>
        <w:t xml:space="preserve">      * [Financial Reports](https://vimalacollege.edu.in/annual-budget)</w:t>
      </w:r>
    </w:p>
    <w:p>
      <w:r>
        <w:t xml:space="preserve">  * [EXAMINATION ](https://vimalacollege.edu.in/dgsdgd)</w:t>
      </w:r>
    </w:p>
    <w:p>
      <w:r>
        <w:t xml:space="preserve">    *       * [Controller of Examinations](https://vimalacollege.edu.in/examination/controller-of-examinations)</w:t>
      </w:r>
    </w:p>
    <w:p>
      <w:r>
        <w:t xml:space="preserve">      * [Exam Notifications](https://vimalacollege.edu.in/examination/exam-notifications)</w:t>
      </w:r>
    </w:p>
    <w:p>
      <w:r>
        <w:t xml:space="preserve">      * [Time Table](https://vimalacollege.edu.in/examination/time-table)</w:t>
      </w:r>
    </w:p>
    <w:p>
      <w:r>
        <w:t xml:space="preserve">      * [Exam Results](https://vimalacollege.edu.in/examination/exam-results)</w:t>
      </w:r>
    </w:p>
    <w:p>
      <w:r>
        <w:t xml:space="preserve">      * [Examination Manual](https://vimalacollege.edu.in/view-pdf/examination-manual)</w:t>
      </w:r>
    </w:p>
    <w:p>
      <w:r>
        <w:t xml:space="preserve">      * [Safety Protocol](https://vimalacollege.edu.in/view-pdf/safetyprotocol)</w:t>
      </w:r>
    </w:p>
    <w:p>
      <w:r>
        <w:t xml:space="preserve">      * [Forms](https://vimalacollege.edu.in/examination/forms)</w:t>
      </w:r>
    </w:p>
    <w:p>
      <w:r>
        <w:t xml:space="preserve">      * [Previous Year Question Papers](https://vimalacollege.edu.in/examination/previous-year-question-papers)</w:t>
      </w:r>
    </w:p>
    <w:p>
      <w:r>
        <w:t xml:space="preserve">  * [ACADEMICS ](https://vimalacollege.edu.in/dgsdgd)</w:t>
      </w:r>
    </w:p>
    <w:p>
      <w:r>
        <w:t xml:space="preserve">    *       * [Departments](https://vimalacollege.edu.in/departments)</w:t>
      </w:r>
    </w:p>
    <w:p>
      <w:r>
        <w:t xml:space="preserve">      * [Programmes](https://vimalacollege.edu.in/rt)</w:t>
      </w:r>
    </w:p>
    <w:p>
      <w:r>
        <w:t xml:space="preserve">      * [Library](http://vimalacollege.edu.in/library/)</w:t>
      </w:r>
    </w:p>
    <w:p>
      <w:r>
        <w:t xml:space="preserve">      * [Academic Calendars](https://vimalacollege.edu.in/acccal)</w:t>
      </w:r>
    </w:p>
    <w:p>
      <w:r>
        <w:t xml:space="preserve">      * [Add-on Courses](https://vimalacollege.edu.in/career-oriented-add-on-courses)</w:t>
      </w:r>
    </w:p>
    <w:p>
      <w:r>
        <w:t xml:space="preserve">      * [UGC Centre for Women Studies](https://vimalacollege.edu.in/cwa)</w:t>
      </w:r>
    </w:p>
    <w:p>
      <w:r>
        <w:t xml:space="preserve">      * [B.Voc](https://vimalacollege.edu.in/bvg)</w:t>
      </w:r>
    </w:p>
    <w:p>
      <w:r>
        <w:t xml:space="preserve">      * [Programme Outcomes](https://vimalacollege.edu.in/programmeoutcome)</w:t>
      </w:r>
    </w:p>
    <w:p>
      <w:r>
        <w:t xml:space="preserve">      * [PSOs &amp; COs](https://vimalacollege.edu.in/co-po-pso)</w:t>
      </w:r>
    </w:p>
    <w:p>
      <w:r>
        <w:t xml:space="preserve">      * [Vimala Code of Conduct](https://vimalacollege.edu.in/vimala-code-of-conduct)</w:t>
      </w:r>
    </w:p>
    <w:p>
      <w:r>
        <w:t xml:space="preserve">  * [CAMPUS LIFE ](https://vimalacollege.edu.in/dgsdgd)</w:t>
      </w:r>
    </w:p>
    <w:p>
      <w:r>
        <w:t xml:space="preserve">    *       * [Student Support Programmes](https://vimalacollege.edu.in/student-support)</w:t>
      </w:r>
    </w:p>
    <w:p>
      <w:r>
        <w:t xml:space="preserve">      * [Student Activities](https://vimalacollege.edu.in/student-activities)</w:t>
      </w:r>
    </w:p>
    <w:p>
      <w:r>
        <w:t xml:space="preserve">      * [Grievance Redressal Portal](https://vimalacollege.edu.in/rdgfdhfdh)</w:t>
      </w:r>
    </w:p>
    <w:p>
      <w:r>
        <w:t xml:space="preserve">      * [Scholarship Links](https://vimalacollege.edu.in/scholarshiplinks)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Cell](https://vimalacollege.edu.in/jjj)</w:t>
      </w:r>
    </w:p>
    <w:p>
      <w:r>
        <w:t xml:space="preserve">      * [Agnipath Yojana](https://vimalacollege.edu.in/agni-2)</w:t>
      </w:r>
    </w:p>
    <w:p>
      <w:r>
        <w:t xml:space="preserve">  * [RESEARCH ](https://vimalacollege.edu.in/research)</w:t>
      </w:r>
    </w:p>
    <w:p>
      <w:r>
        <w:t xml:space="preserve">    *       * [Research Policy](http://vimalacollege.edu.in/uploads_new/userfiles/Research.pdf)</w:t>
      </w:r>
    </w:p>
    <w:p>
      <w:r>
        <w:t xml:space="preserve">      * [Research Centres](https://vimalacollege.edu.in/research-centres)</w:t>
      </w:r>
    </w:p>
    <w:p>
      <w:r>
        <w:t xml:space="preserve">      * [Research Guides](https://vimalacollege.edu.in/list-of-research-guides)</w:t>
      </w:r>
    </w:p>
    <w:p>
      <w:r>
        <w:t xml:space="preserve">      * [Research Scholars](https://vimalacollege.edu.in/view-pdf/list-of-research-scholars)</w:t>
      </w:r>
    </w:p>
    <w:p>
      <w:r>
        <w:t xml:space="preserve">      * [Research infrastructure](https://vimalacollege.edu.in/ri)</w:t>
      </w:r>
    </w:p>
    <w:p>
      <w:r>
        <w:t xml:space="preserve">      * [Journal Publications](https://vimalacollege.edu.in/list-of-journal-publications)</w:t>
      </w:r>
    </w:p>
    <w:p>
      <w:r>
        <w:t xml:space="preserve">      * [Books/Conference Proceedings](https://vimalacollege.edu.in/list-of-booksconference-proceedings)</w:t>
      </w:r>
    </w:p>
    <w:p>
      <w:r>
        <w:t xml:space="preserve">      * [Seminars/Workshops/Talks](https://vimalacollege.edu.in/seminarsworkshopstalks)</w:t>
      </w:r>
    </w:p>
    <w:p>
      <w:r>
        <w:t xml:space="preserve">      * [Consultancy](https://vimalacollege.edu.in/consultancy)</w:t>
      </w:r>
    </w:p>
    <w:p>
      <w:r>
        <w:t xml:space="preserve">      * [MoU/ Collaboration/ Academic linkage](https://vimalacollege.edu.in/moucollaboration-academic-linkage)</w:t>
      </w:r>
    </w:p>
    <w:p>
      <w:r>
        <w:t xml:space="preserve">      * [Funded Projects](https://vimalacollege.edu.in/sdfgd)</w:t>
      </w:r>
    </w:p>
    <w:p>
      <w:r>
        <w:t xml:space="preserve">      * [VIRJ](http://vimalacollege.edu.in/journal/)</w:t>
      </w:r>
    </w:p>
    <w:p>
      <w:r>
        <w:t xml:space="preserve">      * [CURIE PG 2022](https://vimalacollege.edu.in/curie-pg-2022)</w:t>
      </w:r>
    </w:p>
    <w:p>
      <w:r>
        <w:t xml:space="preserve">      * [DBT-Star College Scheme](https://vimalacollege.edu.in/dbt-star-college-scheme)</w:t>
      </w:r>
    </w:p>
    <w:p>
      <w:r>
        <w:t xml:space="preserve">  * [EXTENSION ](https://vimalacollege.edu.in/dgsdgd)</w:t>
      </w:r>
    </w:p>
    <w:p>
      <w:r>
        <w:t xml:space="preserve">    *       * [Community Enrichment Services](https://vimalacollege.edu.in/community-enrichment-services)</w:t>
      </w:r>
    </w:p>
    <w:p>
      <w:r>
        <w:t xml:space="preserve">      * [Unnat Bharat Abhiyan](https://vimalacollege.edu.in/uba)</w:t>
      </w:r>
    </w:p>
    <w:p>
      <w:r>
        <w:t xml:space="preserve">      * [NCC](https://vimalacollege.edu.in/ncc)</w:t>
      </w:r>
    </w:p>
    <w:p>
      <w:r>
        <w:t xml:space="preserve">      * [NSS](https://vimalacollege.edu.in/nss)</w:t>
      </w:r>
    </w:p>
    <w:p>
      <w:r>
        <w:t xml:space="preserve">      * [Vimala International Aquatic Academy Thrissur](https://vimalacollege.edu.in/international-aquatic-complex)</w:t>
      </w:r>
    </w:p>
    <w:p>
      <w:r>
        <w:t xml:space="preserve">      * [Pakalveedu](https://vimalacollege.edu.in/pakalveedu)</w:t>
      </w:r>
    </w:p>
    <w:p>
      <w:r>
        <w:t xml:space="preserve">      * [Vimala Centre for Innovation](https://vimalacollege.edu.in/vimala-innovation-center)</w:t>
      </w:r>
    </w:p>
    <w:p>
      <w:r>
        <w:t xml:space="preserve">  * [Library ](http://vimalacollege.edu.in/library/)</w:t>
      </w:r>
    </w:p>
    <w:p>
      <w:r>
        <w:t xml:space="preserve">  * [IQAC ](https://vimalacollege.edu.in/dgsdgd)</w:t>
      </w:r>
    </w:p>
    <w:p>
      <w:r>
        <w:t xml:space="preserve">    *       * [Objectives](https://vimalacollege.edu.in/objectives)</w:t>
      </w:r>
    </w:p>
    <w:p>
      <w:r>
        <w:t xml:space="preserve">      * [Composition of IQAC](https://vimalacollege.edu.in/composition-of-iqac)</w:t>
      </w:r>
    </w:p>
    <w:p>
      <w:r>
        <w:t xml:space="preserve">      * [Student Satisfaction Survey](https://vimalacollege.edu.in/sfasffsf)</w:t>
      </w:r>
    </w:p>
    <w:p>
      <w:r>
        <w:t xml:space="preserve">      * [History](https://vimalacollege.edu.in/history)</w:t>
      </w:r>
    </w:p>
    <w:p>
      <w:r>
        <w:t xml:space="preserve">      * [AQAR](https://vimalacollege.edu.in/aqar)</w:t>
      </w:r>
    </w:p>
    <w:p>
      <w:r>
        <w:t xml:space="preserve">      * [IQAC Minutes and Action Taken Reports](https://vimalacollege.edu.in/iqac-action-taken-reports)</w:t>
      </w:r>
    </w:p>
    <w:p>
      <w:r>
        <w:t xml:space="preserve">      * [E-Governance](https://vimalacollege.edu.in/ds)</w:t>
      </w:r>
    </w:p>
    <w:p>
      <w:r>
        <w:t xml:space="preserve">      * [Mentor college-NAAC PARAMARSH Scheme](https://vimalacollege.edu.in/dghdfhdfh)</w:t>
      </w:r>
    </w:p>
    <w:p>
      <w:r>
        <w:t xml:space="preserve">      * [Feedback Portal](https://vimalacollege.edu.in/feedback-portal)</w:t>
      </w:r>
    </w:p>
    <w:p>
      <w:r>
        <w:t xml:space="preserve">      * [Plan Documents](https://vimalacollege.edu.in/sdgdg)</w:t>
      </w:r>
    </w:p>
    <w:p>
      <w:r>
        <w:t xml:space="preserve">      * [NIRF](https://vimalacollege.edu.in/dgsdgd)</w:t>
      </w:r>
    </w:p>
    <w:p>
      <w:r>
        <w:t xml:space="preserve">      * [Policy Documents](https://vimalacollege.edu.in/iqac-policy-documents)</w:t>
      </w:r>
    </w:p>
    <w:p>
      <w:r>
        <w:t xml:space="preserve">      * [SSR2021](https://vimalacollege.edu.in/ssr-2021)</w:t>
      </w:r>
    </w:p>
    <w:p>
      <w:r>
        <w:t xml:space="preserve">      * [IIQA](https://vimalacollege.edu.in/iiqa)</w:t>
      </w:r>
    </w:p>
    <w:p>
      <w:r>
        <w:t xml:space="preserve">      * [Emergency and Critical Incident Management](https://vimalacollege.edu.in/view-pdf/emergency-and-critical-incident-management)</w:t>
      </w:r>
    </w:p>
    <w:p>
      <w:r>
        <w:t xml:space="preserve">      * [Services for the Divyangjan (Differenlty abled students)](https://vimalacollege.edu.in/view-pdf/services-for-the-divyangjan-\(differenlty-abled-students\))</w:t>
      </w:r>
    </w:p>
    <w:p>
      <w:r>
        <w:t xml:space="preserve">      * [Autonomous College Performance Report](https://vimalacollege.edu.in/view-pdf/autonomous-college-performance-report)</w:t>
      </w:r>
    </w:p>
    <w:p>
      <w:r>
        <w:t xml:space="preserve">  * [NIRF ](http://vimalacollege.edu.in/dgsdgd)</w:t>
      </w:r>
    </w:p>
    <w:p>
      <w:r>
        <w:t xml:space="preserve">  * [DBT ](https://vimalacollege.edu.in/departments/dbt)</w:t>
      </w:r>
    </w:p>
    <w:p>
      <w:r>
        <w:t>![](https://vimalacollege.edu.in/uploads/topmenu/banner/iqac_20220721122909..jpg)</w:t>
      </w:r>
    </w:p>
    <w:p>
      <w:pPr>
        <w:pStyle w:val="Heading2"/>
      </w:pPr>
      <w:r>
        <w:t>IQAC</w:t>
      </w:r>
    </w:p>
    <w:p>
      <w:r>
        <w:t>IQAC</w:t>
      </w:r>
    </w:p>
    <w:p>
      <w:r>
        <w:t xml:space="preserve">  * [ Objectives ](https://vimalacollege.edu.in/objectives)</w:t>
      </w:r>
    </w:p>
    <w:p>
      <w:r>
        <w:t xml:space="preserve">  * [ Composition of IQAC ](https://vimalacollege.edu.in/composition-of-iqac)</w:t>
      </w:r>
    </w:p>
    <w:p>
      <w:r>
        <w:t xml:space="preserve">  * [ Student Satisfaction Survey ](https://vimalacollege.edu.in/sfasffsf)</w:t>
      </w:r>
    </w:p>
    <w:p>
      <w:r>
        <w:t xml:space="preserve">  * [ History ](https://vimalacollege.edu.in/history)</w:t>
      </w:r>
    </w:p>
    <w:p>
      <w:r>
        <w:t xml:space="preserve">  * [ AQAR ](https://vimalacollege.edu.in/aqar)</w:t>
      </w:r>
    </w:p>
    <w:p>
      <w:r>
        <w:t xml:space="preserve">  * [ IQAC Minutes and Action Taken Reports ](https://vimalacollege.edu.in/iqac-action-taken-reports)</w:t>
      </w:r>
    </w:p>
    <w:p>
      <w:r>
        <w:t xml:space="preserve">  * [ E-Governance ](https://vimalacollege.edu.in/ds)</w:t>
      </w:r>
    </w:p>
    <w:p>
      <w:r>
        <w:t xml:space="preserve">  * [ Mentor college-NAAC PARAMARSH Scheme ](https://vimalacollege.edu.in/dghdfhdfh)</w:t>
      </w:r>
    </w:p>
    <w:p>
      <w:r>
        <w:t xml:space="preserve">  * [ Feedback Portal ](https://vimalacollege.edu.in/feedback-portal)</w:t>
      </w:r>
    </w:p>
    <w:p>
      <w:r>
        <w:t xml:space="preserve">  * [ Plan Documents ](https://vimalacollege.edu.in/sdgdg)</w:t>
      </w:r>
    </w:p>
    <w:p>
      <w:r>
        <w:t xml:space="preserve">  * [ NIRF ](https://vimalacollege.edu.in/dgsdgd)</w:t>
      </w:r>
    </w:p>
    <w:p>
      <w:r>
        <w:t xml:space="preserve">  * [ Policy Documents +](https://vimalacollege.edu.in/iqac-policy-documents)</w:t>
      </w:r>
    </w:p>
    <w:p>
      <w:r>
        <w:t xml:space="preserve">    * [Anti Ragging ](https://vimalacollege.edu.in/view-pdf/anti-ragging-file)</w:t>
      </w:r>
    </w:p>
    <w:p>
      <w:r>
        <w:t xml:space="preserve">    * [Campus Sustainability (Vimala Swachh Campus Policy) ](https://vimalacollege.edu.in/view-pdf/campus-sustainability)</w:t>
      </w:r>
    </w:p>
    <w:p>
      <w:r>
        <w:t xml:space="preserve">    * [Code of Conduct ](https://vimalacollege.edu.in/view-pdf/code-of-conduct)</w:t>
      </w:r>
    </w:p>
    <w:p>
      <w:r>
        <w:t xml:space="preserve">    * [Consultancy Services ](https://vimalacollege.edu.in/view-pdf/iqac-consultancy-services)</w:t>
      </w:r>
    </w:p>
    <w:p>
      <w:r>
        <w:t xml:space="preserve">    * [E-Governance ](https://vimalacollege.edu.in/view-pdf/e-governance)</w:t>
      </w:r>
    </w:p>
    <w:p>
      <w:r>
        <w:t xml:space="preserve">    * [Gender Equity and Women empowerment ](https://vimalacollege.edu.in/view-pdf/gender-equity-and-women-empowerment)</w:t>
      </w:r>
    </w:p>
    <w:p>
      <w:r>
        <w:t xml:space="preserve">    * [Grievance Redressal Policy for Students-SGRC ](https://vimalacollege.edu.in/view-pdf/grievance-redressal-policy-for-students-sgrc)</w:t>
      </w:r>
    </w:p>
    <w:p>
      <w:r>
        <w:t xml:space="preserve">    * [Implementation of Add-on Value Added and Audit Courses ](https://vimalacollege.edu.in/view-pdf/implementation-of-add-on-value-added-and-audit-courses)</w:t>
      </w:r>
    </w:p>
    <w:p>
      <w:r>
        <w:t xml:space="preserve">    * [Infrastructure Maintenance ](https://vimalacollege.edu.in/view-pdf/infrastructure-maintenance)</w:t>
      </w:r>
    </w:p>
    <w:p>
      <w:r>
        <w:t xml:space="preserve">    * [Institutional Green Protocol ](https://vimalacollege.edu.in/view-pdf/institutional-green-protocol)</w:t>
      </w:r>
    </w:p>
    <w:p>
      <w:r>
        <w:t xml:space="preserve">    * [Library Manual-Vimala College ](https://vimalacollege.edu.in/view-pdf/library-manual-vimala-college)</w:t>
      </w:r>
    </w:p>
    <w:p>
      <w:r>
        <w:t xml:space="preserve">    * [Moodle Course Retention and Storage ](https://vimalacollege.edu.in/view-pdf/moodle-course-retention-and-storage)</w:t>
      </w:r>
    </w:p>
    <w:p>
      <w:r>
        <w:t xml:space="preserve">    * [OBE - CO PO PSO Mapping and Measurement of Attainment- Procedure ](https://vimalacollege.edu.in/view-pdf/obe-co-po-pso-mapping-and-measurement-of-attainmentprocedure)</w:t>
      </w:r>
    </w:p>
    <w:p>
      <w:r>
        <w:t xml:space="preserve">    * [Plagiarism ](https://vimalacollege.edu.in/view-pdf/plagiarism)</w:t>
      </w:r>
    </w:p>
    <w:p>
      <w:r>
        <w:t xml:space="preserve">    * [Professional Development Grant for Faculty ](https://vimalacollege.edu.in/view-pdf/professional-development-grant-for-faculty)</w:t>
      </w:r>
    </w:p>
    <w:p>
      <w:r>
        <w:t xml:space="preserve">    * [Quality ](https://vimalacollege.edu.in/view-pdf/quality)</w:t>
      </w:r>
    </w:p>
    <w:p>
      <w:r>
        <w:t xml:space="preserve">    * [Research ](https://vimalacollege.edu.in/view-pdf/research)</w:t>
      </w:r>
    </w:p>
    <w:p>
      <w:r>
        <w:t xml:space="preserve">    * [Resource Mobilisation ](https://vimalacollege.edu.in/view-pdf/resource-mobilisation)</w:t>
      </w:r>
    </w:p>
    <w:p>
      <w:r>
        <w:t xml:space="preserve">    * [SOP COVID 19 ](https://vimalacollege.edu.in/view-pdf/sop-covid-19)</w:t>
      </w:r>
    </w:p>
    <w:p>
      <w:r>
        <w:t xml:space="preserve">    * [Stakeholder Feedback System ](https://vimalacollege.edu.in/view-pdf/stakeholder-feedback-system)</w:t>
      </w:r>
    </w:p>
    <w:p>
      <w:r>
        <w:t xml:space="preserve">    * [Student Engagement in Community Extension Activities ](https://vimalacollege.edu.in/view-pdf/student-engagement-in-community-extension-activities)</w:t>
      </w:r>
    </w:p>
    <w:p>
      <w:r>
        <w:t xml:space="preserve">    * [Student Mentoring System ](https://vimalacollege.edu.in/view-pdf/student-mentoring-system)</w:t>
      </w:r>
    </w:p>
    <w:p>
      <w:r>
        <w:t xml:space="preserve">    * [Use of Information Technology-IT Resources ](https://vimalacollege.edu.in/view-pdf/use-of-information-technology-it-resources)</w:t>
      </w:r>
    </w:p>
    <w:p>
      <w:r>
        <w:t xml:space="preserve">  * [ SSR2021 ](https://vimalacollege.edu.in/ssr-2021)</w:t>
      </w:r>
    </w:p>
    <w:p>
      <w:r>
        <w:t xml:space="preserve">  * [ IIQA ](https://vimalacollege.edu.in/iiqa)</w:t>
      </w:r>
    </w:p>
    <w:p>
      <w:r>
        <w:t xml:space="preserve">  * [ Emergency and Critical Incident Management ](https://vimalacollege.edu.in/view-pdf/emergency-and-critical-incident-management)</w:t>
      </w:r>
    </w:p>
    <w:p>
      <w:r>
        <w:t xml:space="preserve">  * [ Services for the Divyangjan (Differenlty abled students) ](https://vimalacollege.edu.in/view-pdf/services-for-the-divyangjan-\(differenlty-abled-students\))</w:t>
      </w:r>
    </w:p>
    <w:p>
      <w:r>
        <w:t xml:space="preserve">  * [ Autonomous College Performance Report ](https://vimalacollege.edu.in/view-pdf/autonomous-college-performance-report)</w:t>
      </w:r>
    </w:p>
    <w:p>
      <w:pPr>
        <w:pStyle w:val="Heading4"/>
      </w:pPr>
      <w:r>
        <w:t>NIRF</w:t>
      </w:r>
    </w:p>
    <w:p>
      <w:r>
        <w:t>Year | Description | Downloads | Position</w:t>
      </w:r>
    </w:p>
    <w:p>
      <w:r>
        <w:t>---|---|---|---</w:t>
      </w:r>
    </w:p>
    <w:p>
      <w:r>
        <w:t>2025 | NIRF - College Wise | [Click here to download ](https://vimalacollege.edu.in/uploads_new/userfiles/College-%20VIMALA%20COLLEGE,%20THRISSUR%202025.pdf) | 78th Position</w:t>
      </w:r>
    </w:p>
    <w:p>
      <w:r>
        <w:t>2025 | NIRF-Overall Category Data | [Click here to download ](https://vimalacollege.edu.in/uploads_new/userfiles/overall-%20VIMALA%20COLLEGE,%20THRISSUR20250127-.pdf) |</w:t>
      </w:r>
    </w:p>
    <w:p>
      <w:r>
        <w:t>2024 | NIRF - College Wise | [Click here to download](https://vimalacollege.edu.in/uploads_new/userfiles/VIMALA%20COLLEGE,%20THRISSUR-college%202024.pdf) | 80th Position</w:t>
      </w:r>
    </w:p>
    <w:p>
      <w:r>
        <w:t>2024 | NIRF-Overall Category Data | [Click here to download ](https://vimalacollege.edu.in/uploads_new/userfiles/VIMALA%20COLLEGE,%20THRISSUR%20overall%202024.pdf) |</w:t>
      </w:r>
    </w:p>
    <w:p>
      <w:r>
        <w:t>2023 | NIRF - College Wise | [Click here to download ](https://vimalacollege.edu.in/uploads_new/userfiles/VIMALA%20COLLEGE,%20THRISSUR20230201-College%20Data%20\(1\).pdf) | 101-150 Band</w:t>
      </w:r>
    </w:p>
    <w:p>
      <w:r>
        <w:t>2023 | NIRF-Overall Category Data | [Click here to download ](https://vimalacollege.edu.in/uploads_new/userfiles/VIMALA%20COLLEGE,%20THRISSUR20230201-Overall.pdf) |</w:t>
      </w:r>
    </w:p>
    <w:p>
      <w:r>
        <w:t>2022 | NIRF - College Wise | [Click here to download](http://vimalacollege.edu.in/uploads_new/userfiles/College%20Submitted%20on%2017-02-22.pdf) | 151-200 Band</w:t>
      </w:r>
    </w:p>
    <w:p>
      <w:r>
        <w:t>2022 | NIRF-Overall Category Data | [Click here to download ](http://vimalacollege.edu.in/uploads_new/userfiles/Overall%20submitted%20on%2018-02-22.pdf) |</w:t>
      </w:r>
    </w:p>
    <w:p>
      <w:r>
        <w:t>2021 | NIRF - College Wise |  [Click here to download ](http://vimalacollege.edu.in/uploads_new/userfiles/NIRF%20-%202021%20College\(1\)\(1\).pdf) | 101-150 Band</w:t>
      </w:r>
    </w:p>
    <w:p>
      <w:r>
        <w:t>2021 | NIRF-Overall Category Data | [Click here to download ](http://vimalacollege.edu.in/uploads_new/userfiles/NIRF%20-%202021%20Overall\(1\).pdf) |</w:t>
      </w:r>
    </w:p>
    <w:p>
      <w:r>
        <w:t>2020 | NIRF - College Wise | [Click here to download ](http://vimalacollege.edu.in/uploads_new/userfiles/19-20%20college.pdf) | 99th Position</w:t>
      </w:r>
    </w:p>
    <w:p>
      <w:r>
        <w:t>2020 | NIRF-Overall Category Data | [Click here to download ](http://vimalacollege.edu.in/uploads_new/userfiles/19-20%20overall.pdf) |</w:t>
      </w:r>
    </w:p>
    <w:p>
      <w:r>
        <w:t>2019 | NIRF - College Wise | [Click here to download ](http://vimalacollege.edu.in/uploads_new/userfiles/18-19%20college.pdf) | 101-150 Band</w:t>
      </w:r>
    </w:p>
    <w:p>
      <w:r>
        <w:t>2019 | NIRF-Overall Category Data | [Click here to download ](http://vimalacollege.edu.in/uploads_new/userfiles/18-19%20overall.pdf) |</w:t>
      </w:r>
    </w:p>
    <w:p>
      <w:r>
        <w:t>2018 | NIRF - College Wise | [Click here to download ](http://vimalacollege.edu.in/uploads_new/userfiles/17-18%20college.pdf) | 77th Position</w:t>
      </w:r>
    </w:p>
    <w:p>
      <w:r>
        <w:t>2018 | NIRF-Overall Category Data | [Click here to download ](http://vimalacollege.edu.in/uploads_new/userfiles/17-18%20overall.pdf) |</w:t>
      </w:r>
    </w:p>
    <w:p>
      <w:r>
        <w:t>2017 | NIRF data | [Click here to download ](http://vimalacollege.edu.in/uploads_new/userfiles/16-17.pdf) | 52nd Position</w:t>
      </w:r>
    </w:p>
    <w:p>
      <w:r>
        <w:t>**NIRF Rankings - Supporting documents**</w:t>
      </w:r>
    </w:p>
    <w:p>
      <w:r>
        <w:t>[**_PCS Facilities_**](http://vimalacollege.edu.in/uploads_new/userfiles/NIRF%20PCS%20Facilities\(1\).pdf)</w:t>
      </w:r>
    </w:p>
    <w:p>
      <w:r>
        <w:t>**For comments and feedback please mail at :**</w:t>
      </w:r>
    </w:p>
    <w:p>
      <w:r>
        <w:t>mail@vimalacollege.edu.in , silvymathew@vimalacollege.edu.in</w:t>
      </w:r>
    </w:p>
    <w:p>
      <w:r>
        <w:t>![](https://vimalacollege.edu.in/images/foo-icon1.png)</w:t>
      </w:r>
    </w:p>
    <w:p>
      <w:pPr>
        <w:pStyle w:val="Heading4"/>
      </w:pPr>
      <w:r>
        <w:t>Address</w:t>
      </w:r>
    </w:p>
    <w:p>
      <w:r>
        <w:t>Thrissur Engineering College PO</w:t>
      </w:r>
    </w:p>
    <w:p>
      <w:r>
        <w:t>Thrissur, Kerala, India - 680009</w:t>
      </w:r>
    </w:p>
    <w:p>
      <w:r>
        <w:t>![](https://vimalacollege.edu.in/images/line2.png)</w:t>
      </w:r>
    </w:p>
    <w:p>
      <w:r>
        <w:t>![](https://vimalacollege.edu.in/images/foo-icon2.png)</w:t>
      </w:r>
    </w:p>
    <w:p>
      <w:pPr>
        <w:pStyle w:val="Heading4"/>
      </w:pPr>
      <w:r>
        <w:t>E-mail Address</w:t>
      </w:r>
    </w:p>
    <w:p>
      <w:r>
        <w:t>mail@vimalacollege.edu.in</w:t>
      </w:r>
    </w:p>
    <w:p>
      <w:r>
        <w:t>![](https://vimalacollege.edu.in/images/line2.png)</w:t>
      </w:r>
    </w:p>
    <w:p>
      <w:r>
        <w:t>![](https://vimalacollege.edu.in/images/foo-icon3.png)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](https://vimalacollege.edu.in/dgsdgd)</w:t>
      </w:r>
    </w:p>
    <w:p>
      <w:r>
        <w:br w:type="page"/>
      </w:r>
    </w:p>
    <w:p>
      <w:pPr>
        <w:pStyle w:val="Heading1"/>
      </w:pPr>
      <w:r>
        <w:t>Vimala College, Thrissur</w:t>
      </w:r>
    </w:p>
    <w:p>
      <w:pPr>
        <w:pStyle w:val="IntenseQuote"/>
      </w:pPr>
      <w:r>
        <w:t>http://vimalacollege.edu.in/iuj</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[News](https://vimalacollege.edu.in/news)</w:t>
      </w:r>
    </w:p>
    <w:p>
      <w:r>
        <w:t xml:space="preserve">    * [Events](https://vimalacollege.edu.in/events)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![](https://vimalacollege.edu.in/images/toggle-icon.png)</w:t>
      </w:r>
    </w:p>
    <w:p>
      <w:r>
        <w:t>[![](https://vimalacollege.edu.in/images/logo_2.png)](https://vimalacollege.edu.in/)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Menu](https://vimalacollege.edu.in/iuj)</w:t>
      </w:r>
    </w:p>
    <w:p>
      <w:r>
        <w:t xml:space="preserve">  * [INTRODUCING VIMALA ](https://vimalacollege.edu.in/introducing-vimala)</w:t>
      </w:r>
    </w:p>
    <w:p>
      <w:r>
        <w:t xml:space="preserve">    *       * [At a Glance](https://vimalacollege.edu.in/at-a-glance)</w:t>
      </w:r>
    </w:p>
    <w:p>
      <w:r>
        <w:t xml:space="preserve">      * [Principal's Desk](https://vimalacollege.edu.in/principals-message)</w:t>
      </w:r>
    </w:p>
    <w:p>
      <w:r>
        <w:t xml:space="preserve">      * [Administration](https://vimalacollege.edu.in/administration)</w:t>
      </w:r>
    </w:p>
    <w:p>
      <w:r>
        <w:t xml:space="preserve">      * [Vision and Mission](https://vimalacollege.edu.in/vision-and-mission)</w:t>
      </w:r>
    </w:p>
    <w:p>
      <w:r>
        <w:t xml:space="preserve">      * [Crest of Vimala](https://vimalacollege.edu.in/crest-of-vimala)</w:t>
      </w:r>
    </w:p>
    <w:p>
      <w:r>
        <w:t xml:space="preserve">      * [Public Self-Disclosure as per UGC Guidelines](https://vimalacollege.edu.in/public-self-disclosure)</w:t>
      </w:r>
    </w:p>
    <w:p>
      <w:r>
        <w:t xml:space="preserve">      * [Core Values](https://vimalacollege.edu.in/cvv)</w:t>
      </w:r>
    </w:p>
    <w:p>
      <w:r>
        <w:t xml:space="preserve">      * [Graduate Attributes](https://vimalacollege.edu.in/graduateattributes)</w:t>
      </w:r>
    </w:p>
    <w:p>
      <w:r>
        <w:t xml:space="preserve">      * [Institutional Distinctiveness](https://vimalacollege.edu.in/idd)</w:t>
      </w:r>
    </w:p>
    <w:p>
      <w:r>
        <w:t xml:space="preserve">      * [Institutional Accreditations &amp; Rankings](https://vimalacollege.edu.in/iuj)</w:t>
      </w:r>
    </w:p>
    <w:p>
      <w:r>
        <w:t xml:space="preserve">      * [Statutory Bodies](https://vimalacollege.edu.in/sfsfssfsf)</w:t>
      </w:r>
    </w:p>
    <w:p>
      <w:r>
        <w:t xml:space="preserve">      * [Undertaking - Autonomous College](https://vimalacollege.edu.in/undertaking-autonomous-college)</w:t>
      </w:r>
    </w:p>
    <w:p>
      <w:r>
        <w:t xml:space="preserve">      * [Profile of the College](https://vimalacollege.edu.in/profile-of-the-college)</w:t>
      </w:r>
    </w:p>
    <w:p>
      <w:r>
        <w:t xml:space="preserve">      * [Shapers of Destiny](https://vimalacollege.edu.in/cmc-founders)</w:t>
      </w:r>
    </w:p>
    <w:p>
      <w:r>
        <w:t xml:space="preserve">      * [Annual Report](https://vimalacollege.edu.in/annual-report)</w:t>
      </w:r>
    </w:p>
    <w:p>
      <w:r>
        <w:t xml:space="preserve">      * [Infrastructure](https://youtu.be/3yYpKxYZkGA?si=010vMi_aVjRcZk5l)</w:t>
      </w:r>
    </w:p>
    <w:p>
      <w:r>
        <w:t xml:space="preserve">      * [Right to Information](https://vimalacollege.edu.in/right-to-information)</w:t>
      </w:r>
    </w:p>
    <w:p>
      <w:r>
        <w:t xml:space="preserve">      * [Statutory Cells](https://vimalacollege.edu.in/statutory-cells)</w:t>
      </w:r>
    </w:p>
    <w:p>
      <w:r>
        <w:t xml:space="preserve">      * [Organogram](https://vimalacollege.edu.in/view-pdf/organogram)</w:t>
      </w:r>
    </w:p>
    <w:p>
      <w:r>
        <w:t xml:space="preserve">      * [Financial Reports](https://vimalacollege.edu.in/annual-budget)</w:t>
      </w:r>
    </w:p>
    <w:p>
      <w:r>
        <w:t xml:space="preserve">  * [EXAMINATION ](https://vimalacollege.edu.in/iuj)</w:t>
      </w:r>
    </w:p>
    <w:p>
      <w:r>
        <w:t xml:space="preserve">    *       * [Controller of Examinations](https://vimalacollege.edu.in/examination/controller-of-examinations)</w:t>
      </w:r>
    </w:p>
    <w:p>
      <w:r>
        <w:t xml:space="preserve">      * [Exam Notifications](https://vimalacollege.edu.in/examination/exam-notifications)</w:t>
      </w:r>
    </w:p>
    <w:p>
      <w:r>
        <w:t xml:space="preserve">      * [Time Table](https://vimalacollege.edu.in/examination/time-table)</w:t>
      </w:r>
    </w:p>
    <w:p>
      <w:r>
        <w:t xml:space="preserve">      * [Exam Results](https://vimalacollege.edu.in/examination/exam-results)</w:t>
      </w:r>
    </w:p>
    <w:p>
      <w:r>
        <w:t xml:space="preserve">      * [Examination Manual](https://vimalacollege.edu.in/view-pdf/examination-manual)</w:t>
      </w:r>
    </w:p>
    <w:p>
      <w:r>
        <w:t xml:space="preserve">      * [Safety Protocol](https://vimalacollege.edu.in/view-pdf/safetyprotocol)</w:t>
      </w:r>
    </w:p>
    <w:p>
      <w:r>
        <w:t xml:space="preserve">      * [Forms](https://vimalacollege.edu.in/examination/forms)</w:t>
      </w:r>
    </w:p>
    <w:p>
      <w:r>
        <w:t xml:space="preserve">      * [Previous Year Question Papers](https://vimalacollege.edu.in/examination/previous-year-question-papers)</w:t>
      </w:r>
    </w:p>
    <w:p>
      <w:r>
        <w:t xml:space="preserve">  * [ACADEMICS ](https://vimalacollege.edu.in/iuj)</w:t>
      </w:r>
    </w:p>
    <w:p>
      <w:r>
        <w:t xml:space="preserve">    *       * [Departments](https://vimalacollege.edu.in/departments)</w:t>
      </w:r>
    </w:p>
    <w:p>
      <w:r>
        <w:t xml:space="preserve">      * [Programmes](https://vimalacollege.edu.in/rt)</w:t>
      </w:r>
    </w:p>
    <w:p>
      <w:r>
        <w:t xml:space="preserve">      * [Library](http://vimalacollege.edu.in/library/)</w:t>
      </w:r>
    </w:p>
    <w:p>
      <w:r>
        <w:t xml:space="preserve">      * [Academic Calendars](https://vimalacollege.edu.in/acccal)</w:t>
      </w:r>
    </w:p>
    <w:p>
      <w:r>
        <w:t xml:space="preserve">      * [Add-on Courses](https://vimalacollege.edu.in/career-oriented-add-on-courses)</w:t>
      </w:r>
    </w:p>
    <w:p>
      <w:r>
        <w:t xml:space="preserve">      * [UGC Centre for Women Studies](https://vimalacollege.edu.in/cwa)</w:t>
      </w:r>
    </w:p>
    <w:p>
      <w:r>
        <w:t xml:space="preserve">      * [B.Voc](https://vimalacollege.edu.in/bvg)</w:t>
      </w:r>
    </w:p>
    <w:p>
      <w:r>
        <w:t xml:space="preserve">      * [Programme Outcomes](https://vimalacollege.edu.in/programmeoutcome)</w:t>
      </w:r>
    </w:p>
    <w:p>
      <w:r>
        <w:t xml:space="preserve">      * [PSOs &amp; COs](https://vimalacollege.edu.in/co-po-pso)</w:t>
      </w:r>
    </w:p>
    <w:p>
      <w:r>
        <w:t xml:space="preserve">      * [Vimala Code of Conduct](https://vimalacollege.edu.in/vimala-code-of-conduct)</w:t>
      </w:r>
    </w:p>
    <w:p>
      <w:r>
        <w:t xml:space="preserve">  * [CAMPUS LIFE ](https://vimalacollege.edu.in/iuj)</w:t>
      </w:r>
    </w:p>
    <w:p>
      <w:r>
        <w:t xml:space="preserve">    *       * [Student Support Programmes](https://vimalacollege.edu.in/student-support)</w:t>
      </w:r>
    </w:p>
    <w:p>
      <w:r>
        <w:t xml:space="preserve">      * [Student Activities](https://vimalacollege.edu.in/student-activities)</w:t>
      </w:r>
    </w:p>
    <w:p>
      <w:r>
        <w:t xml:space="preserve">      * [Grievance Redressal Portal](https://vimalacollege.edu.in/rdgfdhfdh)</w:t>
      </w:r>
    </w:p>
    <w:p>
      <w:r>
        <w:t xml:space="preserve">      * [Scholarship Links](https://vimalacollege.edu.in/scholarshiplinks)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Cell](https://vimalacollege.edu.in/jjj)</w:t>
      </w:r>
    </w:p>
    <w:p>
      <w:r>
        <w:t xml:space="preserve">      * [Agnipath Yojana](https://vimalacollege.edu.in/agni-2)</w:t>
      </w:r>
    </w:p>
    <w:p>
      <w:r>
        <w:t xml:space="preserve">  * [RESEARCH ](https://vimalacollege.edu.in/research)</w:t>
      </w:r>
    </w:p>
    <w:p>
      <w:r>
        <w:t xml:space="preserve">    *       * [Research Policy](http://vimalacollege.edu.in/uploads_new/userfiles/Research.pdf)</w:t>
      </w:r>
    </w:p>
    <w:p>
      <w:r>
        <w:t xml:space="preserve">      * [Research Centres](https://vimalacollege.edu.in/research-centres)</w:t>
      </w:r>
    </w:p>
    <w:p>
      <w:r>
        <w:t xml:space="preserve">      * [Research Guides](https://vimalacollege.edu.in/list-of-research-guides)</w:t>
      </w:r>
    </w:p>
    <w:p>
      <w:r>
        <w:t xml:space="preserve">      * [Research Scholars](https://vimalacollege.edu.in/view-pdf/list-of-research-scholars)</w:t>
      </w:r>
    </w:p>
    <w:p>
      <w:r>
        <w:t xml:space="preserve">      * [Research infrastructure](https://vimalacollege.edu.in/ri)</w:t>
      </w:r>
    </w:p>
    <w:p>
      <w:r>
        <w:t xml:space="preserve">      * [Journal Publications](https://vimalacollege.edu.in/list-of-journal-publications)</w:t>
      </w:r>
    </w:p>
    <w:p>
      <w:r>
        <w:t xml:space="preserve">      * [Books/Conference Proceedings](https://vimalacollege.edu.in/list-of-booksconference-proceedings)</w:t>
      </w:r>
    </w:p>
    <w:p>
      <w:r>
        <w:t xml:space="preserve">      * [Seminars/Workshops/Talks](https://vimalacollege.edu.in/seminarsworkshopstalks)</w:t>
      </w:r>
    </w:p>
    <w:p>
      <w:r>
        <w:t xml:space="preserve">      * [Consultancy](https://vimalacollege.edu.in/consultancy)</w:t>
      </w:r>
    </w:p>
    <w:p>
      <w:r>
        <w:t xml:space="preserve">      * [MoU/ Collaboration/ Academic linkage](https://vimalacollege.edu.in/moucollaboration-academic-linkage)</w:t>
      </w:r>
    </w:p>
    <w:p>
      <w:r>
        <w:t xml:space="preserve">      * [Funded Projects](https://vimalacollege.edu.in/sdfgd)</w:t>
      </w:r>
    </w:p>
    <w:p>
      <w:r>
        <w:t xml:space="preserve">      * [VIRJ](http://vimalacollege.edu.in/journal/)</w:t>
      </w:r>
    </w:p>
    <w:p>
      <w:r>
        <w:t xml:space="preserve">      * [CURIE PG 2022](https://vimalacollege.edu.in/curie-pg-2022)</w:t>
      </w:r>
    </w:p>
    <w:p>
      <w:r>
        <w:t xml:space="preserve">      * [DBT-Star College Scheme](https://vimalacollege.edu.in/dbt-star-college-scheme)</w:t>
      </w:r>
    </w:p>
    <w:p>
      <w:r>
        <w:t xml:space="preserve">  * [EXTENSION ](https://vimalacollege.edu.in/iuj)</w:t>
      </w:r>
    </w:p>
    <w:p>
      <w:r>
        <w:t xml:space="preserve">    *       * [Community Enrichment Services](https://vimalacollege.edu.in/community-enrichment-services)</w:t>
      </w:r>
    </w:p>
    <w:p>
      <w:r>
        <w:t xml:space="preserve">      * [Unnat Bharat Abhiyan](https://vimalacollege.edu.in/uba)</w:t>
      </w:r>
    </w:p>
    <w:p>
      <w:r>
        <w:t xml:space="preserve">      * [NCC](https://vimalacollege.edu.in/ncc)</w:t>
      </w:r>
    </w:p>
    <w:p>
      <w:r>
        <w:t xml:space="preserve">      * [NSS](https://vimalacollege.edu.in/nss)</w:t>
      </w:r>
    </w:p>
    <w:p>
      <w:r>
        <w:t xml:space="preserve">      * [Vimala International Aquatic Academy Thrissur](https://vimalacollege.edu.in/international-aquatic-complex)</w:t>
      </w:r>
    </w:p>
    <w:p>
      <w:r>
        <w:t xml:space="preserve">      * [Pakalveedu](https://vimalacollege.edu.in/pakalveedu)</w:t>
      </w:r>
    </w:p>
    <w:p>
      <w:r>
        <w:t xml:space="preserve">      * [Vimala Centre for Innovation](https://vimalacollege.edu.in/vimala-innovation-center)</w:t>
      </w:r>
    </w:p>
    <w:p>
      <w:r>
        <w:t xml:space="preserve">  * [Library ](http://vimalacollege.edu.in/library/)</w:t>
      </w:r>
    </w:p>
    <w:p>
      <w:r>
        <w:t xml:space="preserve">  * [IQAC ](https://vimalacollege.edu.in/iuj)</w:t>
      </w:r>
    </w:p>
    <w:p>
      <w:r>
        <w:t xml:space="preserve">    *       * [Objectives](https://vimalacollege.edu.in/objectives)</w:t>
      </w:r>
    </w:p>
    <w:p>
      <w:r>
        <w:t xml:space="preserve">      * [Composition of IQAC](https://vimalacollege.edu.in/composition-of-iqac)</w:t>
      </w:r>
    </w:p>
    <w:p>
      <w:r>
        <w:t xml:space="preserve">      * [Student Satisfaction Survey](https://vimalacollege.edu.in/sfasffsf)</w:t>
      </w:r>
    </w:p>
    <w:p>
      <w:r>
        <w:t xml:space="preserve">      * [History](https://vimalacollege.edu.in/history)</w:t>
      </w:r>
    </w:p>
    <w:p>
      <w:r>
        <w:t xml:space="preserve">      * [AQAR](https://vimalacollege.edu.in/aqar)</w:t>
      </w:r>
    </w:p>
    <w:p>
      <w:r>
        <w:t xml:space="preserve">      * [IQAC Minutes and Action Taken Reports](https://vimalacollege.edu.in/iqac-action-taken-reports)</w:t>
      </w:r>
    </w:p>
    <w:p>
      <w:r>
        <w:t xml:space="preserve">      * [E-Governance](https://vimalacollege.edu.in/ds)</w:t>
      </w:r>
    </w:p>
    <w:p>
      <w:r>
        <w:t xml:space="preserve">      * [Mentor college-NAAC PARAMARSH Scheme](https://vimalacollege.edu.in/dghdfhdfh)</w:t>
      </w:r>
    </w:p>
    <w:p>
      <w:r>
        <w:t xml:space="preserve">      * [Feedback Portal](https://vimalacollege.edu.in/feedback-portal)</w:t>
      </w:r>
    </w:p>
    <w:p>
      <w:r>
        <w:t xml:space="preserve">      * [Plan Documents](https://vimalacollege.edu.in/sdgdg)</w:t>
      </w:r>
    </w:p>
    <w:p>
      <w:r>
        <w:t xml:space="preserve">      * [NIRF](https://vimalacollege.edu.in/dgsdgd)</w:t>
      </w:r>
    </w:p>
    <w:p>
      <w:r>
        <w:t xml:space="preserve">      * [Policy Documents](https://vimalacollege.edu.in/iqac-policy-documents)</w:t>
      </w:r>
    </w:p>
    <w:p>
      <w:r>
        <w:t xml:space="preserve">      * [SSR2021](https://vimalacollege.edu.in/ssr-2021)</w:t>
      </w:r>
    </w:p>
    <w:p>
      <w:r>
        <w:t xml:space="preserve">      * [IIQA](https://vimalacollege.edu.in/iiqa)</w:t>
      </w:r>
    </w:p>
    <w:p>
      <w:r>
        <w:t xml:space="preserve">      * [Emergency and Critical Incident Management](https://vimalacollege.edu.in/view-pdf/emergency-and-critical-incident-management)</w:t>
      </w:r>
    </w:p>
    <w:p>
      <w:r>
        <w:t xml:space="preserve">      * [Services for the Divyangjan (Differenlty abled students)](https://vimalacollege.edu.in/view-pdf/services-for-the-divyangjan-\(differenlty-abled-students\))</w:t>
      </w:r>
    </w:p>
    <w:p>
      <w:r>
        <w:t xml:space="preserve">      * [Autonomous College Performance Report](https://vimalacollege.edu.in/view-pdf/autonomous-college-performance-report)</w:t>
      </w:r>
    </w:p>
    <w:p>
      <w:r>
        <w:t xml:space="preserve">  * [NIRF ](http://vimalacollege.edu.in/dgsdgd)</w:t>
      </w:r>
    </w:p>
    <w:p>
      <w:r>
        <w:t xml:space="preserve">  * [DBT ](https://vimalacollege.edu.in/departments/dbt)</w:t>
      </w:r>
    </w:p>
    <w:p>
      <w:r>
        <w:t>![](https://vimalacollege.edu.in/images/inner-banner.jpg)</w:t>
      </w:r>
    </w:p>
    <w:p>
      <w:pPr>
        <w:pStyle w:val="Heading2"/>
      </w:pPr>
      <w:r>
        <w:t>INTRODUCING VIMALA</w:t>
      </w:r>
    </w:p>
    <w:p>
      <w:r>
        <w:t>INTRODUCING VIMALA</w:t>
      </w:r>
    </w:p>
    <w:p>
      <w:r>
        <w:t xml:space="preserve">  * [ At a Glance ](https://vimalacollege.edu.in/at-a-glance)</w:t>
      </w:r>
    </w:p>
    <w:p>
      <w:r>
        <w:t xml:space="preserve">  * [ Principal's Desk ](https://vimalacollege.edu.in/principals-message)</w:t>
      </w:r>
    </w:p>
    <w:p>
      <w:r>
        <w:t xml:space="preserve">  * [ Administration +](https://vimalacollege.edu.in/administration)</w:t>
      </w:r>
    </w:p>
    <w:p>
      <w:r>
        <w:t xml:space="preserve">    * [Administration Body ](https://vimalacollege.edu.in/administration-body)</w:t>
      </w:r>
    </w:p>
    <w:p>
      <w:r>
        <w:t xml:space="preserve">    * [College Office ](https://vimalacollege.edu.in/college-office)</w:t>
      </w:r>
    </w:p>
    <w:p>
      <w:r>
        <w:t xml:space="preserve">  * [ Vision and Mission ](https://vimalacollege.edu.in/vision-and-mission)</w:t>
      </w:r>
    </w:p>
    <w:p>
      <w:r>
        <w:t xml:space="preserve">  * [ Crest of Vimala ](https://vimalacollege.edu.in/crest-of-vimala)</w:t>
      </w:r>
    </w:p>
    <w:p>
      <w:r>
        <w:t xml:space="preserve">  * [ Public Self-Disclosure as per UGC Guidelines ](https://vimalacollege.edu.in/public-self-disclosure)</w:t>
      </w:r>
    </w:p>
    <w:p>
      <w:r>
        <w:t xml:space="preserve">  * [ Core Values ](https://vimalacollege.edu.in/cvv)</w:t>
      </w:r>
    </w:p>
    <w:p>
      <w:r>
        <w:t xml:space="preserve">  * [ Graduate Attributes ](https://vimalacollege.edu.in/graduateattributes)</w:t>
      </w:r>
    </w:p>
    <w:p>
      <w:r>
        <w:t xml:space="preserve">  * [ Institutional Distinctiveness ](https://vimalacollege.edu.in/idd)</w:t>
      </w:r>
    </w:p>
    <w:p>
      <w:r>
        <w:t xml:space="preserve">  * [ Institutional Accreditations &amp; Rankings ](https://vimalacollege.edu.in/iuj)</w:t>
      </w:r>
    </w:p>
    <w:p>
      <w:r>
        <w:t xml:space="preserve">  * [ Statutory Bodies +](https://vimalacollege.edu.in/sfsfssfsf)</w:t>
      </w:r>
    </w:p>
    <w:p>
      <w:r>
        <w:t xml:space="preserve">    * [Governing Council ](https://vimalacollege.edu.in/fsfsfsfsfsf)</w:t>
      </w:r>
    </w:p>
    <w:p>
      <w:r>
        <w:t xml:space="preserve">    * [Academic Council ](https://vimalacollege.edu.in/fsfsfsf)</w:t>
      </w:r>
    </w:p>
    <w:p>
      <w:r>
        <w:t xml:space="preserve">  * [ Undertaking - Autonomous College ](https://vimalacollege.edu.in/undertaking-autonomous-college)</w:t>
      </w:r>
    </w:p>
    <w:p>
      <w:r>
        <w:t xml:space="preserve">  * [ Profile of the College ](https://vimalacollege.edu.in/profile-of-the-college)</w:t>
      </w:r>
    </w:p>
    <w:p>
      <w:r>
        <w:t xml:space="preserve">  * [ Shapers of Destiny +](https://vimalacollege.edu.in/iuj)</w:t>
      </w:r>
    </w:p>
    <w:p>
      <w:r>
        <w:t xml:space="preserve">    * [CMC Founders ](https://vimalacollege.edu.in/cmc-founders)</w:t>
      </w:r>
    </w:p>
    <w:p>
      <w:r>
        <w:t xml:space="preserve">    * [Managers ](https://vimalacollege.edu.in/managers)</w:t>
      </w:r>
    </w:p>
    <w:p>
      <w:r>
        <w:t xml:space="preserve">    * [Principals ](https://vimalacollege.edu.in/principal)</w:t>
      </w:r>
    </w:p>
    <w:p>
      <w:r>
        <w:t xml:space="preserve">  * [ Annual Report ](https://vimalacollege.edu.in/annual-report)</w:t>
      </w:r>
    </w:p>
    <w:p>
      <w:r>
        <w:t xml:space="preserve">  * [ Infrastructure ](https://youtu.be/3yYpKxYZkGA?si=010vMi_aVjRcZk5l)</w:t>
      </w:r>
    </w:p>
    <w:p>
      <w:r>
        <w:t xml:space="preserve">  * [ Right to Information ](https://vimalacollege.edu.in/right-to-information)</w:t>
      </w:r>
    </w:p>
    <w:p>
      <w:r>
        <w:t xml:space="preserve">  * [ Statutory Cells +](https://vimalacollege.edu.in/statutory-cells)</w:t>
      </w:r>
    </w:p>
    <w:p>
      <w:r>
        <w:t xml:space="preserve">    * [Committee for SC/ST ](https://vimalacollege.edu.in/committee-for-scst)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](https://vimalacollege.edu.in/anti-ragging-committee)</w:t>
      </w:r>
    </w:p>
    <w:p>
      <w:r>
        <w:t xml:space="preserve">    * [OBC Cell ](https://vimalacollege.edu.in/obc-cell)</w:t>
      </w:r>
    </w:p>
    <w:p>
      <w:r>
        <w:t xml:space="preserve">    * [Minority Cell ](https://vimalacollege.edu.in/minority-cell)</w:t>
      </w:r>
    </w:p>
    <w:p>
      <w:r>
        <w:t xml:space="preserve">    * [Anti Sexual Harassment Cell ](https://vimalacollege.edu.in/anti-sexual-harassment-cell)</w:t>
      </w:r>
    </w:p>
    <w:p>
      <w:r>
        <w:t xml:space="preserve">  * [ Organogram ](https://vimalacollege.edu.in/view-pdf/organogram)</w:t>
      </w:r>
    </w:p>
    <w:p>
      <w:r>
        <w:t xml:space="preserve">  * [ Financial Reports +](https://vimalacollege.edu.in/iuj)</w:t>
      </w:r>
    </w:p>
    <w:p>
      <w:r>
        <w:t xml:space="preserve">    * [Annual Budget ](https://vimalacollege.edu.in/annual-budget)</w:t>
      </w:r>
    </w:p>
    <w:p>
      <w:r>
        <w:t xml:space="preserve">    * [Detailed Audit Statement of Accounts ](https://vimalacollege.edu.in/detailed-audit-statement-of-accounts)</w:t>
      </w:r>
    </w:p>
    <w:p>
      <w:pPr>
        <w:pStyle w:val="Heading4"/>
      </w:pPr>
      <w:r>
        <w:t>Institutional Accreditations &amp; Rankings</w:t>
      </w:r>
    </w:p>
    <w:p>
      <w:r>
        <w:t>**1. NAAC Accreditations**</w:t>
      </w:r>
    </w:p>
    <w:p>
      <w:r>
        <w:t xml:space="preserve">  * [Vimala College Reaccredited with A+ Grade, CGPA : 3.45 on a 4 point scale by NAAC 2023](https://vimalacollege.edu.in/uploads_new/userfiles/4%20Cycle%20NAAC%20-%2014%20March%202023.pdf)</w:t>
      </w:r>
    </w:p>
    <w:p>
      <w:r>
        <w:t xml:space="preserve">  * [Vimala College Reaccredited with A Grade, CGPA : 3.5 on a 4 point scale by NAAC 2014](http://vimalacollege.edu.in/uploads_new/userfiles/NAAC%20-%2005%20May%202014.pdf) ​​</w:t>
      </w:r>
    </w:p>
    <w:p>
      <w:r>
        <w:t xml:space="preserve">  * [Vimala College Reaccredited with A Grade, CGPA : 3.30 on a 4 point scale by NAAC 2009](http://vimalacollege.edu.in/uploads_new/userfiles/NAAC%20-%2029%20January%202009.pdf) ​</w:t>
      </w:r>
    </w:p>
    <w:p>
      <w:r>
        <w:t xml:space="preserve">  * [NAAC honours Vimala with Five Star accreditation 2001](http://vimalacollege.edu.in/uploads_new/userfiles/NAAC%20-%2019%20January%202001.pdf) ​</w:t>
      </w:r>
    </w:p>
    <w:p>
      <w:r>
        <w:t>​**2. Autonomous Status**</w:t>
      </w:r>
    </w:p>
    <w:p>
      <w:r>
        <w:t xml:space="preserve">  * [Declaration of Autonomous Status 2016](http://vimalacollege.edu.in/uploads_new/userfiles/Autonomy\(1\).pdf)​</w:t>
      </w:r>
    </w:p>
    <w:p>
      <w:r>
        <w:t>**3. College conferred the status of College with Potential for Excellence in 2016**</w:t>
      </w:r>
    </w:p>
    <w:p>
      <w:r>
        <w:t>**4. National Institute of Ranking Framework**</w:t>
      </w:r>
    </w:p>
    <w:p>
      <w:r>
        <w:t xml:space="preserve">  * [NIRF 2025](https://vimalacollege.edu.in/uploads/userfiles/NIRF%202025-78th%20Rank%20Certificate\(1\).pdf)</w:t>
      </w:r>
    </w:p>
    <w:p>
      <w:r>
        <w:t xml:space="preserve">  * [NIRF 2024](https://vimalacollege.edu.in/uploads/userfiles/NIRF%202024%20-%2080th%20Rank%20Certificate.pdf)</w:t>
      </w:r>
    </w:p>
    <w:p>
      <w:r>
        <w:t xml:space="preserve">  * [NIRF 2023](https://vimalacollege.edu.in/uploads/userfiles/Screenshot%202025-10-17%20125949.png)</w:t>
      </w:r>
    </w:p>
    <w:p>
      <w:r>
        <w:t xml:space="preserve">  * [NIRF 2022](https://vimalacollege.edu.in/uploads/userfiles/Screenshot%202025-10-17%20130056.png)</w:t>
      </w:r>
    </w:p>
    <w:p>
      <w:r>
        <w:t xml:space="preserve">  * [NIRF 2021](https://vimalacollege.edu.in/uploads/userfiles/Screenshot%202025-10-17%20130158\(1\).png)</w:t>
      </w:r>
    </w:p>
    <w:p>
      <w:r>
        <w:t xml:space="preserve">  * [NIRF 2020](http://vimalacollege.edu.in/uploads_new/userfiles/NIRF%20Certificate%202020\(1\).pdf)</w:t>
      </w:r>
    </w:p>
    <w:p>
      <w:r>
        <w:t xml:space="preserve">  * [NIRF 2019](https://vimalacollege.edu.in/uploads/userfiles/Screenshot%202025-10-17%20130428.png)</w:t>
      </w:r>
    </w:p>
    <w:p>
      <w:r>
        <w:t xml:space="preserve">  * [NIRF 2018](https://vimalacollege.edu.in/uploads/userfiles/Screenshot%202025-10-17%20130551.png)</w:t>
      </w:r>
    </w:p>
    <w:p>
      <w:r>
        <w:t xml:space="preserve">  * [NIRF 2017](https://vimalacollege.edu.in/uploads/userfiles/Screenshot%202025-10-17%20130646.png)</w:t>
      </w:r>
    </w:p>
    <w:p>
      <w:r>
        <w:t>**5. Kerala Institute of Ranking Framework**</w:t>
      </w:r>
    </w:p>
    <w:p>
      <w:r>
        <w:t xml:space="preserve">  * [KIRF 2024](https://vimalacollege.edu.in/uploads/userfiles/KIRF-6th%20Rank.pdf)</w:t>
      </w:r>
    </w:p>
    <w:p>
      <w:r>
        <w:t>**6. ISO Certified Institution**</w:t>
      </w:r>
    </w:p>
    <w:p>
      <w:r>
        <w:t xml:space="preserve">  * [ISO 9001:2015 ](http://vimalacollege.edu.in/uploads_new/userfiles/VIMALA%20COLLEGE%20\(AUTONOMOUS\)-%20ISO\(1\).pdf)</w:t>
      </w:r>
    </w:p>
    <w:p>
      <w:r>
        <w:t>**7. Institution's Innovation Council (IIC)**</w:t>
      </w:r>
    </w:p>
    <w:p>
      <w:r>
        <w:t xml:space="preserve">  * [Certificate of Institution Innovation Council (IIC) an Initiative of MHRD](https://vimalacollege.edu.in/uploads_new/userfiles/RatingCertificate_2020-21.pdf)</w:t>
      </w:r>
    </w:p>
    <w:p>
      <w:r>
        <w:t>**8. Outlook ICARE Ranking**</w:t>
      </w:r>
    </w:p>
    <w:p>
      <w:r>
        <w:t xml:space="preserve">  * [2025](https://vimalacollege.edu.in/uploads/userfiles/india%20today%20-mdra.jpg)</w:t>
      </w:r>
    </w:p>
    <w:p>
      <w:r>
        <w:t xml:space="preserve">  * [2024](https://vimalacollege.edu.in/uploads_new/userfiles/WhatsApp%20Image%202024-08-27%20at%209_32_37%20AM.jpeg)</w:t>
      </w:r>
    </w:p>
    <w:p>
      <w:r>
        <w:t>**9. India Today - MDRA Best Colleges National Ranking**</w:t>
      </w:r>
    </w:p>
    <w:p>
      <w:r>
        <w:t xml:space="preserve">  * [2024](https://vimalacollege.edu.in/uploads_new/userfiles/India%20Today.jpg)</w:t>
      </w:r>
    </w:p>
    <w:p>
      <w:r>
        <w:t>![](https://vimalacollege.edu.in/images/foo-icon1.png)</w:t>
      </w:r>
    </w:p>
    <w:p>
      <w:pPr>
        <w:pStyle w:val="Heading4"/>
      </w:pPr>
      <w:r>
        <w:t>Address</w:t>
      </w:r>
    </w:p>
    <w:p>
      <w:r>
        <w:t>Thrissur Engineering College PO</w:t>
      </w:r>
    </w:p>
    <w:p>
      <w:r>
        <w:t>Thrissur, Kerala, India - 680009</w:t>
      </w:r>
    </w:p>
    <w:p>
      <w:r>
        <w:t>![](https://vimalacollege.edu.in/images/line2.png)</w:t>
      </w:r>
    </w:p>
    <w:p>
      <w:r>
        <w:t>![](https://vimalacollege.edu.in/images/foo-icon2.png)</w:t>
      </w:r>
    </w:p>
    <w:p>
      <w:pPr>
        <w:pStyle w:val="Heading4"/>
      </w:pPr>
      <w:r>
        <w:t>E-mail Address</w:t>
      </w:r>
    </w:p>
    <w:p>
      <w:r>
        <w:t>mail@vimalacollege.edu.in</w:t>
      </w:r>
    </w:p>
    <w:p>
      <w:r>
        <w:t>![](https://vimalacollege.edu.in/images/line2.png)</w:t>
      </w:r>
    </w:p>
    <w:p>
      <w:r>
        <w:t>![](https://vimalacollege.edu.in/images/foo-icon3.png)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](https://vimalacollege.edu.in/iuj)</w:t>
      </w:r>
    </w:p>
    <w:p>
      <w:r>
        <w:br w:type="page"/>
      </w:r>
    </w:p>
    <w:p>
      <w:pPr>
        <w:pStyle w:val="Heading1"/>
      </w:pPr>
      <w:r>
        <w:t>Vimala College Thrissur</w:t>
      </w:r>
    </w:p>
    <w:p>
      <w:pPr>
        <w:pStyle w:val="IntenseQuote"/>
      </w:pPr>
      <w:r>
        <w:t>http://vimalacollege.edu.in/journal</w:t>
      </w:r>
    </w:p>
    <w:p>
      <w:r>
        <w:t>﻿</w:t>
      </w:r>
    </w:p>
    <w:p>
      <w:r>
        <w:t>[ ![Vimala College Thrissur](https://vimalacollege.edu.in/journal/images/logo_jrl.png) ](http://vimalacollege.edu.in/journal/)</w:t>
      </w:r>
    </w:p>
    <w:p>
      <w:pPr>
        <w:pStyle w:val="Heading2"/>
      </w:pPr>
      <w:r>
        <w:t>Vimala International Research Journals</w:t>
      </w:r>
    </w:p>
    <w:p>
      <w:r>
        <w:t>(Journals with ISSN )</w:t>
      </w:r>
    </w:p>
    <w:p>
      <w:r>
        <w:t>[ ![img12](https://vimalacollege.edu.in/uploads/journalmaster/medium/480003680_2021-05-08_11-59-01.png) Vimala International Research Journal for Humanities and Social Sciences  Know More  ](https://vimalacollege.edu.in/journal/vimala-international-research-journal--for-humanities-and-social-sciences)</w:t>
      </w:r>
    </w:p>
    <w:p>
      <w:r>
        <w:t>[ ![img12](https://vimalacollege.edu.in/uploads/journalmaster/medium/1333907490_2021-04-16_12-39-07.png) Vimala International Research Journal for Pure and Applied Science  Know More  ](https://vimalacollege.edu.in/journal/vimala-international-research-journal-for--pure-and-applied-science)</w:t>
      </w:r>
    </w:p>
    <w:p>
      <w:r>
        <w:t>The multidisciplinary journals of Vimala College ,VIRJ modestly attempts to make deliberations in various disciplines of science and Humanities in its venture to lay bare the very abric of research culture . The journals strive for quality and credibility in every aspect of research. The tiny ant proverbial for its hard work is our motto and inspiration in our endeavor to bring forth this research journal . The ant inspires us to climb the dizzy heights of research and explore the multiple facets of research with patience and determination.</w:t>
      </w:r>
    </w:p>
    <w:p>
      <w:r>
        <w:t>© 2021, www.vimalacollege.edu.in, All Rights Reserved.</w:t>
      </w:r>
    </w:p>
    <w:p>
      <w:r>
        <w:br w:type="page"/>
      </w:r>
    </w:p>
    <w:p>
      <w:pPr>
        <w:pStyle w:val="Heading1"/>
      </w:pPr>
      <w:r>
        <w:t>Vimala College, Thrissur</w:t>
      </w:r>
    </w:p>
    <w:p>
      <w:pPr>
        <w:pStyle w:val="IntenseQuote"/>
      </w:pPr>
      <w:r>
        <w:t>http://vimalacollege.edu.in/library</w:t>
      </w:r>
    </w:p>
    <w:p>
      <w:r>
        <w:t>[![](https://vimalacollege.edu.in/library/images/logo_2.png)](https://vimalacollege.edu.in/library/)</w:t>
      </w:r>
    </w:p>
    <w:p>
      <w:pPr>
        <w:pStyle w:val="Heading3"/>
      </w:pPr>
      <w:r>
        <w:t>Vimala College (Autonomous), Thrissur</w:t>
      </w:r>
    </w:p>
    <w:p>
      <w:r>
        <w:t>Menu</w:t>
      </w:r>
    </w:p>
    <w:p>
      <w:r>
        <w:t xml:space="preserve">  * [ABOUT ](http://vimalacollege.edu.in/library/)</w:t>
      </w:r>
    </w:p>
    <w:p>
      <w:r>
        <w:t xml:space="preserve">    * [ ﻿Know Your Library ](https://vimalacollege.edu.in/library/layout)</w:t>
      </w:r>
    </w:p>
    <w:p>
      <w:r>
        <w:t xml:space="preserve">    * [ ﻿Library Rules ](https://vimalacollege.edu.in/library/rules)</w:t>
      </w:r>
    </w:p>
    <w:p>
      <w:r>
        <w:t xml:space="preserve">    * [ ﻿Library Tour ](https://vimalacollege.edu.in/library/tour)</w:t>
      </w:r>
    </w:p>
    <w:p>
      <w:r>
        <w:t xml:space="preserve">    * [ ﻿Library Advisory Committee ](https://vimalacollege.edu.in/library/vlac)</w:t>
      </w:r>
    </w:p>
    <w:p>
      <w:r>
        <w:t xml:space="preserve">  * [RESOURCES](http://vimalacollege.edu.in/library/)</w:t>
      </w:r>
    </w:p>
    <w:p>
      <w:r>
        <w:t xml:space="preserve">  * [SERVICES](http://vimalacollege.edu.in/library/)</w:t>
      </w:r>
    </w:p>
    <w:p>
      <w:r>
        <w:t xml:space="preserve">  * [NEW ARRIVALS](http://vimalacollege.edu.in/library/)</w:t>
      </w:r>
    </w:p>
    <w:p>
      <w:r>
        <w:t xml:space="preserve">  * [LIBRARY BLOG](http://vimalalib.blogspot.com/)</w:t>
      </w:r>
    </w:p>
    <w:p>
      <w:r>
        <w:t xml:space="preserve">  * [LIBRARY CLUB](https://vimalacollege.edu.in/library/club)</w:t>
      </w:r>
    </w:p>
    <w:p>
      <w:r>
        <w:t xml:space="preserve">  * [ASK LIBRARIAN](https://vimalacollege.edu.in/library/ask-librarian)</w:t>
      </w:r>
    </w:p>
    <w:p>
      <w:r>
        <w:t>![](https://vimalacollege.edu.in/library/uploads_new/banner/banner/376949893_2021-10-22_04-20-33.jpg)</w:t>
      </w:r>
    </w:p>
    <w:p>
      <w:pPr>
        <w:pStyle w:val="Heading2"/>
      </w:pPr>
      <w:r>
        <w:t>Vimala College</w:t>
      </w:r>
    </w:p>
    <w:p>
      <w:r>
        <w:t>Library and Information Centre</w:t>
      </w:r>
    </w:p>
    <w:p>
      <w:r>
        <w:t>[OPAC](http://136.232.232.62/) [Digital Library](http://59.92.119.2/)</w:t>
      </w:r>
    </w:p>
    <w:p>
      <w:r>
        <w:t>![](https://vimalacollege.edu.in/library/uploads_new/banner/banner/891398483_2021-07-22_02-44-53.jpg)</w:t>
      </w:r>
    </w:p>
    <w:p>
      <w:pPr>
        <w:pStyle w:val="Heading2"/>
      </w:pPr>
      <w:r>
        <w:t>Vimala College</w:t>
      </w:r>
    </w:p>
    <w:p>
      <w:r>
        <w:t>Library and Information Centre</w:t>
      </w:r>
    </w:p>
    <w:p>
      <w:r>
        <w:t>[OPAC](http://136.232.232.62/) [Digital Library](http://59.92.119.2/)</w:t>
      </w:r>
    </w:p>
    <w:p>
      <w:r>
        <w:t>![](https://vimalacollege.edu.in/library/uploads_new/banner/banner/1145058744_2021-10-22_04-18-48.jpg)</w:t>
      </w:r>
    </w:p>
    <w:p>
      <w:pPr>
        <w:pStyle w:val="Heading2"/>
      </w:pPr>
      <w:r>
        <w:t>Vimala College</w:t>
      </w:r>
    </w:p>
    <w:p>
      <w:r>
        <w:t>Library and Information Centre</w:t>
      </w:r>
    </w:p>
    <w:p>
      <w:r>
        <w:t>[OPAC](http://136.232.232.62/) [Digital Library](http://59.92.119.2/)</w:t>
      </w:r>
    </w:p>
    <w:p>
      <w:r>
        <w:t>![](https://vimalacollege.edu.in/library/uploads_new/banner/banner/2058378798_2021-10-22_04-20-04.jpg)</w:t>
      </w:r>
    </w:p>
    <w:p>
      <w:pPr>
        <w:pStyle w:val="Heading2"/>
      </w:pPr>
      <w:r>
        <w:t>Vimala College</w:t>
      </w:r>
    </w:p>
    <w:p>
      <w:r>
        <w:t>Library and Information Centre</w:t>
      </w:r>
    </w:p>
    <w:p>
      <w:r>
        <w:t>[OPAC](http://136.232.232.62/) [Digital Library](http://59.92.119.2/)</w:t>
      </w:r>
    </w:p>
    <w:p>
      <w:r>
        <w:t>![](https://vimalacollege.edu.in/library/uploads_new/banner/banner/919810314_2021-10-22_04-20-20.JPG)</w:t>
      </w:r>
    </w:p>
    <w:p>
      <w:pPr>
        <w:pStyle w:val="Heading2"/>
      </w:pPr>
      <w:r>
        <w:t>Vimala College</w:t>
      </w:r>
    </w:p>
    <w:p>
      <w:r>
        <w:t>Library and Information Centre</w:t>
      </w:r>
    </w:p>
    <w:p>
      <w:r>
        <w:t>[OPAC](http://136.232.232.62/) [Digital Library](http://59.92.119.2/)</w:t>
      </w:r>
    </w:p>
    <w:p>
      <w:r>
        <w:t>[ Previous ](http://vimalacollege.edu.in/library/#bootstrap-touch-slider) [ Next ](http://vimalacollege.edu.in/library/#bootstrap-touch-slider)</w:t>
      </w:r>
    </w:p>
    <w:p>
      <w:pPr>
        <w:pStyle w:val="Heading2"/>
      </w:pPr>
      <w:r>
        <w:t>About Library</w:t>
      </w:r>
    </w:p>
    <w:p>
      <w:r>
        <w:t>The Vimala College Library has always been striving hard to meet the expectations of its users. The Central Library of Vimala College is at the heart of the teaching learning mechanism in the Institution and began serving the fraternity in 1967. The facility is housed in a three storeyed building covering an area of 15000 sq. ft. and boasts facilities like a media room, the Research hub, Digital Library, Internet Centre, Art Gallery, Up-stair Garden Library and a student utility centre. Fully Automated with KOHA, the Library offers the most modern infrastructure while maintaining Green Library with a warm, pleasant and inviting atmosphere for students, research scholars, teachers and others who approach this destination of knowledge and greater learning.</w:t>
      </w:r>
    </w:p>
    <w:p>
      <w:r>
        <w:t>[ Read More ](https://vimalacollege.edu.in/library/library)</w:t>
      </w:r>
    </w:p>
    <w:p>
      <w:pPr>
        <w:pStyle w:val="Heading2"/>
      </w:pPr>
      <w:r>
        <w:t>[ Student Login  ](http://vimalacollege.edu.in/library/)</w:t>
      </w:r>
    </w:p>
    <w:p>
      <w:pPr>
        <w:pStyle w:val="Heading2"/>
      </w:pPr>
      <w:r>
        <w:t>Quote of the Day</w:t>
      </w:r>
    </w:p>
    <w:p>
      <w:pPr>
        <w:pStyle w:val="Heading4"/>
      </w:pPr>
      <w:r>
        <w:t>If you want to be a reference librarian you must learn to overcome not only your shyness but also the shyness of others ! S .R . Ranganathan</w:t>
      </w:r>
    </w:p>
    <w:p>
      <w:pPr>
        <w:pStyle w:val="Heading2"/>
      </w:pPr>
      <w:r>
        <w:t>Book of the Month</w:t>
      </w:r>
    </w:p>
    <w:p>
      <w:pPr>
        <w:pStyle w:val="Heading4"/>
      </w:pPr>
      <w:r>
        <w:t>**Title: Robin Sharma Daily inspiration Robin Sharma is the author of the Daily Inspiration From The Monk Who Sold His Ferrari series. He dedicates this book to you, the reader, and to his two children. "When you die, the world cries while you rejoice," He says.**</w:t>
      </w:r>
    </w:p>
    <w:p>
      <w:pPr>
        <w:pStyle w:val="Heading2"/>
      </w:pPr>
      <w:r>
        <w:t>Library Resources</w:t>
      </w:r>
    </w:p>
    <w:p>
      <w:pPr>
        <w:pStyle w:val="ListBullet"/>
      </w:pPr>
      <w:r>
        <w:t>* *</w:t>
      </w:r>
    </w:p>
    <w:p>
      <w:pPr>
        <w:pStyle w:val="Heading4"/>
      </w:pPr>
      <w:r>
        <w:t>[ Open Educational Resources ](http://vimalacollege.edu.in/library/#collapse0)</w:t>
      </w:r>
    </w:p>
    <w:p>
      <w:r>
        <w:t>[e Pathshala](https://epathshala.nic.in/)[ ](https://www.mooc.org/)</w:t>
      </w:r>
    </w:p>
    <w:p>
      <w:r>
        <w:t>---</w:t>
      </w:r>
    </w:p>
    <w:p>
      <w:r>
        <w:t>[MOOCS](https://www.mooc.org/)</w:t>
      </w:r>
    </w:p>
    <w:p>
      <w:r>
        <w:t>[Swayam](https://swayam.gov.in/)</w:t>
      </w:r>
    </w:p>
    <w:p>
      <w:pPr>
        <w:pStyle w:val="Heading4"/>
      </w:pPr>
      <w:r>
        <w:t>[ Databases ](http://vimalacollege.edu.in/library/#collapse1)</w:t>
      </w:r>
    </w:p>
    <w:p>
      <w:r>
        <w:t>[NLIST](https://nlist.inflibnet.ac.in/ "Click to View Menu Tree")</w:t>
      </w:r>
    </w:p>
    <w:p>
      <w:r>
        <w:t>---</w:t>
      </w:r>
    </w:p>
    <w:p>
      <w:r>
        <w:t>[DELNE](http://164.100.247.26/)T</w:t>
      </w:r>
    </w:p>
    <w:p>
      <w:r>
        <w:t>[**_Census India_ **](http://www.censusindia.gov.in)</w:t>
      </w:r>
    </w:p>
    <w:p>
      <w:r>
        <w:t>[**_Competition Commission of India_ **](http://www.cci.gov.in/)</w:t>
      </w:r>
    </w:p>
    <w:p>
      <w:r>
        <w:t>[**_Kerala Government Portal_ **](http://www.kerala.gov.in/)</w:t>
      </w:r>
    </w:p>
    <w:p>
      <w:r>
        <w:t>[**_LinuxForU_ **](http://linuxforu.com)</w:t>
      </w:r>
    </w:p>
    <w:p>
      <w:r>
        <w:t>[**_MG University Thesis_ **](http://www.mgutheses.in/)</w:t>
      </w:r>
    </w:p>
    <w:p>
      <w:r>
        <w:t>[**National Council of Applied Economic Research**](https://www.ncaer.org)</w:t>
      </w:r>
    </w:p>
    <w:p>
      <w:r>
        <w:t>[**National Institute of Science Communication and Information Resources**](http://www.niscair.res.in/)</w:t>
      </w:r>
    </w:p>
    <w:p>
      <w:r>
        <w:t>[**National Portal of India**](https://www.india.gov.in/)</w:t>
      </w:r>
    </w:p>
    <w:p>
      <w:r>
        <w:t>[**National Programme on Technology Enhanced Learning**](https://nptel.ac.in/)</w:t>
      </w:r>
    </w:p>
    <w:p>
      <w:r>
        <w:t>[**Networked Digital Library of Thesis and Dissertations**](https://ndltd.org/)</w:t>
      </w:r>
    </w:p>
    <w:p>
      <w:r>
        <w:t>[**Sage Publication Online**](https://journals.sagepub.com/)</w:t>
      </w:r>
    </w:p>
    <w:p>
      <w:r>
        <w:t>[**Pubmed-Medical Resources**](https://pubmed.ncbi.nlm.nih.gov/)</w:t>
      </w:r>
    </w:p>
    <w:p>
      <w:r>
        <w:t>[**IMF E-Library**](https://www.elibrary.imf.org/)</w:t>
      </w:r>
    </w:p>
    <w:p>
      <w:pPr>
        <w:pStyle w:val="Heading4"/>
      </w:pPr>
      <w:r>
        <w:t>[ E Books ](http://vimalacollege.edu.in/library/#collapse2)</w:t>
      </w:r>
    </w:p>
    <w:p>
      <w:r>
        <w:t>[Pearson eLibrary](http://www.elibrary.in.pearson.com)</w:t>
      </w:r>
    </w:p>
    <w:p>
      <w:r>
        <w:t>[**_Directory of Open Access Book_ s **](https://www.doabooks.org/)</w:t>
      </w:r>
    </w:p>
    <w:p>
      <w:r>
        <w:t>[**_Project Gutenberg_ **](https://www.gutenberg.org/)</w:t>
      </w:r>
    </w:p>
    <w:p>
      <w:r>
        <w:t>[**_Library Genesis_** ](https://libgen.li/)</w:t>
      </w:r>
    </w:p>
    <w:p>
      <w:pPr>
        <w:pStyle w:val="Heading4"/>
      </w:pPr>
      <w:r>
        <w:t>[ E Journals ](http://vimalacollege.edu.in/library/#collapse3)</w:t>
      </w:r>
    </w:p>
    <w:p>
      <w:r>
        <w:t>[ IAPQR Transactions](http://www.iapqr.org)</w:t>
      </w:r>
    </w:p>
    <w:p>
      <w:r>
        <w:t>[The Literary Criterion ](https://sites.google.com/site/dcisnew1/The-Literary-Criterion)</w:t>
      </w:r>
    </w:p>
    <w:p>
      <w:r>
        <w:t>[Journal of gender studies](https://journals.sagepub.com/loi/ijgb)</w:t>
      </w:r>
    </w:p>
    <w:p>
      <w:r>
        <w:t>[Capital Market](https://www.capitalmarket.com/eMagazine)</w:t>
      </w:r>
    </w:p>
    <w:p>
      <w:r>
        <w:t>[The Investigator](http://acsrinternational.com/Investigator.php)</w:t>
      </w:r>
    </w:p>
    <w:p>
      <w:r>
        <w:t>[Bulletin of pure &amp; Applied Sciences –Botany](https://www.indianjournals.com/ijor.aspx?target=ijor:bpasbo&amp;volume=40b&amp;issue=2&amp;type=toc)</w:t>
      </w:r>
    </w:p>
    <w:p>
      <w:r>
        <w:t>[The Journal of Indian Botanical Society](https://www.indianjournals.com/ijor.aspx?target=ijor:jibs&amp;volume=101&amp;issue=3&amp;type=toc)</w:t>
      </w:r>
    </w:p>
    <w:p>
      <w:r>
        <w:t>[Journal of Functional and Environmental Botany](https://www.indianjournals.com/ijor.aspx?target=ijor:jfeb&amp;volume=10&amp;issue=1and2&amp;type=toc)</w:t>
      </w:r>
    </w:p>
    <w:p>
      <w:r>
        <w:t>[International Journal of Life Sciences](https://www.indianjournals.com/ijor.aspx?target=ijor:lsijls&amp;volume=10&amp;issue=2&amp;type=toc)</w:t>
      </w:r>
    </w:p>
    <w:p>
      <w:r>
        <w:t>[Bulletin of Pure &amp; Applied Sciences –Chemistry](https://www.indianjournals.com/ijor.aspx?target=ijor:bpasch&amp;volume=40c&amp;issue=2&amp;type=toc)</w:t>
      </w:r>
    </w:p>
    <w:p>
      <w:r>
        <w:t>[International Journal of Date Mining and Emerging Technologies](https://www.indianjournals.com/ijor.aspx?target=ijor:bpaslp&amp;volume=41&amp;issue=2&amp;type=toc)</w:t>
      </w:r>
    </w:p>
    <w:p>
      <w:r>
        <w:t>[Library Progress (International)](https://www.indianjournals.com/ijor.aspx?target=ijor:bpaslp&amp;volume=41&amp;issue=2&amp;type=toc)</w:t>
      </w:r>
    </w:p>
    <w:p>
      <w:r>
        <w:t>[Bulletin of Pure &amp; Applied Sciences- Mathematics and Statistics](https://www.indianjournals.com/ijor.aspx?target=ijor:bpasms&amp;volume=40e&amp;issue=2&amp;type=toc)</w:t>
      </w:r>
    </w:p>
    <w:p>
      <w:r>
        <w:t>[Bulletin of Pure &amp; Applied Sciences –Physics](https://www.indianjournals.com/ijor.aspx?target=ijor:bpasph&amp;volume=40d&amp;issue=2&amp;type=toc)</w:t>
      </w:r>
    </w:p>
    <w:p>
      <w:r>
        <w:t>[Bulletin of Pure &amp; Applied Sciences Zoology](https://www.indianjournals.com/ijor.aspx?target=ijor:bpaszo&amp;volume=40a&amp;issue=2&amp;type=toc)</w:t>
      </w:r>
    </w:p>
    <w:p>
      <w:r>
        <w:t>[Journal of Animal Research](https://www.indianjournals.com/ijor.aspx?target=ijor:jar&amp;volume=10&amp;issue=6&amp;type=toc)</w:t>
      </w:r>
    </w:p>
    <w:p>
      <w:r>
        <w:t>[**Project Muse**](https://muse.jhu.edu/)</w:t>
      </w:r>
    </w:p>
    <w:p>
      <w:r>
        <w:t>---</w:t>
      </w:r>
    </w:p>
    <w:p>
      <w:r>
        <w:t>[**D-Lib Magazine**](https://www.dlib.org/)</w:t>
      </w:r>
    </w:p>
    <w:p>
      <w:r>
        <w:t>[**Demographic Research**](https://www.demographic-research.org/)</w:t>
      </w:r>
    </w:p>
    <w:p>
      <w:r>
        <w:t>[**Directory of Open Access Journals**](https://doaj.org/)</w:t>
      </w:r>
    </w:p>
    <w:p>
      <w:r>
        <w:t>[**Directory of Open Access Repositories**](https://v2.sherpa.ac.uk/opendoar/)</w:t>
      </w:r>
    </w:p>
    <w:p>
      <w:r>
        <w:t>[**Economic Journal Watch**](https://econjwatch.org/)</w:t>
      </w:r>
    </w:p>
    <w:p>
      <w:r>
        <w:t>[**Economics Bulletin**](http://www.accessecon.com/pubs/eb/)</w:t>
      </w:r>
    </w:p>
    <w:p>
      <w:r>
        <w:t>[**Electronic Journal of Knowledge Management**](https://academic-publishing.org/index.php/ejkm)</w:t>
      </w:r>
    </w:p>
    <w:p>
      <w:r>
        <w:t>**[Information Research : An International Journal](http://informationr.net/ir/)**[](http://informationr.net/ir/)</w:t>
      </w:r>
    </w:p>
    <w:p>
      <w:r>
        <w:t>[**International Journal of Economics and Finance**](https://www.ccsenet.org/journal/index.php/ijef)</w:t>
      </w:r>
    </w:p>
    <w:p>
      <w:pPr>
        <w:pStyle w:val="Heading4"/>
      </w:pPr>
      <w:r>
        <w:t>[ INFLIBNET ](http://vimalacollege.edu.in/library/#collapse4)</w:t>
      </w:r>
    </w:p>
    <w:p>
      <w:r>
        <w:t>[IRINS ](https://irins.org/irins/)</w:t>
      </w:r>
    </w:p>
    <w:p>
      <w:r>
        <w:t>---</w:t>
      </w:r>
    </w:p>
    <w:p>
      <w:r>
        <w:t>[Shodhganga ](https://shodhganga.inflibnet.ac.in/)</w:t>
      </w:r>
    </w:p>
    <w:p>
      <w:r>
        <w:t>[ShodhShuddhi ](https://shodhshuddhi.inflibnet.ac.in/)</w:t>
      </w:r>
    </w:p>
    <w:p>
      <w:r>
        <w:t>[Vidwan ](https://vidwan.inflibnet.ac.in/)</w:t>
      </w:r>
    </w:p>
    <w:p>
      <w:r>
        <w:t>[Shodhagangotri ](https://shodhgangotri.inflibnet.ac.in)</w:t>
      </w:r>
    </w:p>
    <w:p>
      <w:pPr>
        <w:pStyle w:val="Heading4"/>
      </w:pPr>
      <w:r>
        <w:t>[ DELNET ](http://vimalacollege.edu.in/library/#collapse5)</w:t>
      </w:r>
    </w:p>
    <w:p>
      <w:r>
        <w:t>&lt;http://164.100.247.26/&gt;</w:t>
      </w:r>
    </w:p>
    <w:p>
      <w:pPr>
        <w:pStyle w:val="Heading4"/>
      </w:pPr>
      <w:r>
        <w:t>[ Digital Repository ](http://vimalacollege.edu.in/library/#collapse6)</w:t>
      </w:r>
    </w:p>
    <w:p>
      <w:r>
        <w:t>&lt;http://192.168.0.92:8080/jspui/&gt;</w:t>
      </w:r>
    </w:p>
    <w:p>
      <w:pPr>
        <w:pStyle w:val="Heading4"/>
      </w:pPr>
      <w:r>
        <w:t>[ Previous Question Papers ](http://vimalacollege.edu.in/library/#collapse7)</w:t>
      </w:r>
    </w:p>
    <w:p>
      <w:r>
        <w:t>&lt;https://drive.google.com/drive/folders/1iqXbNZBf28z2V9Ui7vgLZOdoP3ZEFtVP?usp=sharing&gt;</w:t>
      </w:r>
    </w:p>
    <w:p>
      <w:pPr>
        <w:pStyle w:val="Heading4"/>
      </w:pPr>
      <w:r>
        <w:t>[ eNews Papers ](http://vimalacollege.edu.in/library/#collapse8)</w:t>
      </w:r>
    </w:p>
    <w:p>
      <w:r>
        <w:t>[Deepika ](https://www.deepika.com/)</w:t>
      </w:r>
    </w:p>
    <w:p>
      <w:r>
        <w:t>---</w:t>
      </w:r>
    </w:p>
    <w:p>
      <w:r>
        <w:t>[ The Hindu ](https://www.thehindu.com/)</w:t>
      </w:r>
    </w:p>
    <w:p>
      <w:r>
        <w:t>[The Indian Express ](https://indianexpress.com/)</w:t>
      </w:r>
    </w:p>
    <w:p>
      <w:r>
        <w:t>[Mathrubhumi ](https://www.mathrubhumi.com/)</w:t>
      </w:r>
    </w:p>
    <w:p>
      <w:r>
        <w:t>[Manorma ](https://www.manoramaonline.com/)</w:t>
      </w:r>
    </w:p>
    <w:p>
      <w:r>
        <w:t>[Economic Times ](https://economictimes.indiatimes.com/defaultinterstitial.cms)</w:t>
      </w:r>
    </w:p>
    <w:p>
      <w:r>
        <w:t>[Times of india ](https://timesofindia.indiatimes.com/defaultinterstitial.cms)</w:t>
      </w:r>
    </w:p>
    <w:p>
      <w:pPr>
        <w:pStyle w:val="Heading4"/>
      </w:pPr>
      <w:r>
        <w:t>[ Digi Library ](http://vimalacollege.edu.in/library/#collapse9)</w:t>
      </w:r>
    </w:p>
    <w:p>
      <w:r>
        <w:t>&lt;http://192.168.0.25/index.php/en&gt;</w:t>
      </w:r>
    </w:p>
    <w:p>
      <w:pPr>
        <w:pStyle w:val="Heading2"/>
      </w:pPr>
      <w:r>
        <w:t>Our Services</w:t>
      </w:r>
    </w:p>
    <w:p>
      <w:pPr>
        <w:pStyle w:val="ListBullet"/>
      </w:pPr>
      <w:r>
        <w:t>* *</w:t>
      </w:r>
    </w:p>
    <w:p>
      <w:r>
        <w:t>![](https://vimalacollege.edu.in/library/images/servce-icon_1.png)</w:t>
      </w:r>
    </w:p>
    <w:p>
      <w:pPr>
        <w:pStyle w:val="Heading3"/>
      </w:pPr>
      <w:r>
        <w:t>Circulation</w:t>
      </w:r>
    </w:p>
    <w:p>
      <w:pPr>
        <w:pStyle w:val="Heading4"/>
      </w:pPr>
      <w:r>
        <w:t>The Library follows an Open Access Policy. Users can pick the books of their choice from the shelves and may refer to it in the library or borrow them. The books arranged according to DDC.</w:t>
      </w:r>
    </w:p>
    <w:p>
      <w:r>
        <w:t>![](https://vimalacollege.edu.in/library/images/servce-icon_2.png)</w:t>
      </w:r>
    </w:p>
    <w:p>
      <w:pPr>
        <w:pStyle w:val="Heading3"/>
      </w:pPr>
      <w:r>
        <w:t>Digital Library</w:t>
      </w:r>
    </w:p>
    <w:p>
      <w:r>
        <w:t>The Library has a Digital Library with Institutional Repository named as Dspace.</w:t>
      </w:r>
    </w:p>
    <w:p>
      <w:r>
        <w:t>![](https://vimalacollege.edu.in/library/images/servce-icon_3.png)</w:t>
      </w:r>
    </w:p>
    <w:p>
      <w:pPr>
        <w:pStyle w:val="Heading3"/>
      </w:pPr>
      <w:r>
        <w:t>Inter Library Loan</w:t>
      </w:r>
    </w:p>
    <w:p>
      <w:r>
        <w:t>The Library has a MOU with Delhi Public Library for Inter Library Loan. More details contact Librarian.</w:t>
      </w:r>
    </w:p>
    <w:p>
      <w:r>
        <w:t>![](https://vimalacollege.edu.in/library/images/servce-icon_4.png)</w:t>
      </w:r>
    </w:p>
    <w:p>
      <w:pPr>
        <w:pStyle w:val="Heading3"/>
      </w:pPr>
      <w:r>
        <w:t>Internet and Wifi Facility</w:t>
      </w:r>
    </w:p>
    <w:p>
      <w:r>
        <w:t>The Library has an Internet Resource Center for internet use. The internet and Wifi available in all areas of the Library</w:t>
      </w:r>
    </w:p>
    <w:p>
      <w:r>
        <w:t>![](https://vimalacollege.edu.in/library/images/servce-icon_1.png)</w:t>
      </w:r>
    </w:p>
    <w:p>
      <w:pPr>
        <w:pStyle w:val="Heading3"/>
      </w:pPr>
      <w:r>
        <w:t>Journal Archives</w:t>
      </w:r>
    </w:p>
    <w:p>
      <w:r>
        <w:t>The Library maintains a good collection of journals and magazine archives in bound volumes.</w:t>
      </w:r>
    </w:p>
    <w:p>
      <w:r>
        <w:t>![](https://vimalacollege.edu.in/library/images/servce-icon_2.png)</w:t>
      </w:r>
    </w:p>
    <w:p>
      <w:pPr>
        <w:pStyle w:val="Heading3"/>
      </w:pPr>
      <w:r>
        <w:t>Media Room</w:t>
      </w:r>
    </w:p>
    <w:p>
      <w:r>
        <w:t>The Library has a Media room for its patrons. It is used for presentation and display of films</w:t>
      </w:r>
    </w:p>
    <w:p>
      <w:r>
        <w:t>![](https://vimalacollege.edu.in/library/images/servce-icon_3.png)</w:t>
      </w:r>
    </w:p>
    <w:p>
      <w:pPr>
        <w:pStyle w:val="Heading3"/>
      </w:pPr>
      <w:r>
        <w:t>Plagiarism checking</w:t>
      </w:r>
    </w:p>
    <w:p>
      <w:r>
        <w:t>Vimala College Library offers Plagiarism Checking Service using ‘URKUND’.To get the plagiarism checking done and have the similarity report generated, please write to us at plagiarismcheckinvcl@gmail.com.</w:t>
      </w:r>
    </w:p>
    <w:p>
      <w:r>
        <w:t>![](https://vimalacollege.edu.in/library/images/servce-icon_4.png)</w:t>
      </w:r>
    </w:p>
    <w:p>
      <w:pPr>
        <w:pStyle w:val="Heading3"/>
      </w:pPr>
      <w:r>
        <w:t>Property Counter</w:t>
      </w:r>
    </w:p>
    <w:p>
      <w:r>
        <w:t>The Library lockers are avaiable for storage of personal belongings for 'day time' use</w:t>
      </w:r>
    </w:p>
    <w:p>
      <w:r>
        <w:t>![](https://vimalacollege.edu.in/library/images/servce-icon_1.png)</w:t>
      </w:r>
    </w:p>
    <w:p>
      <w:pPr>
        <w:pStyle w:val="Heading3"/>
      </w:pPr>
      <w:r>
        <w:t>Reference</w:t>
      </w:r>
    </w:p>
    <w:p>
      <w:r>
        <w:t>The Library has a magnificent collection of Encyclopaedia's, Yearbooks and other reference titles. The reference books cannot be borrowed</w:t>
      </w:r>
    </w:p>
    <w:p>
      <w:r>
        <w:t>![](https://vimalacollege.edu.in/library/images/servce-icon_2.png)</w:t>
      </w:r>
    </w:p>
    <w:p>
      <w:pPr>
        <w:pStyle w:val="Heading3"/>
      </w:pPr>
      <w:r>
        <w:t>Reprography</w:t>
      </w:r>
    </w:p>
    <w:p>
      <w:r>
        <w:t>The Library photocopying service available from 9am - 4pm. The Library supports the copyright policy.</w:t>
      </w:r>
    </w:p>
    <w:p>
      <w:r>
        <w:t>![](https://vimalacollege.edu.in/library/images/servce-icon_3.png)</w:t>
      </w:r>
    </w:p>
    <w:p>
      <w:pPr>
        <w:pStyle w:val="Heading3"/>
      </w:pPr>
      <w:r>
        <w:t>SMS Alerts</w:t>
      </w:r>
    </w:p>
    <w:p>
      <w:r>
        <w:t>The library sends alert SMS text messages to the users about the transactions in the library.</w:t>
      </w:r>
    </w:p>
    <w:p>
      <w:r>
        <w:t>![](https://vimalacollege.edu.in/library/images/servce-icon_4.png)</w:t>
      </w:r>
    </w:p>
    <w:p>
      <w:pPr>
        <w:pStyle w:val="Heading3"/>
      </w:pPr>
      <w:r>
        <w:t>User Orientation</w:t>
      </w:r>
    </w:p>
    <w:p>
      <w:r>
        <w:t>The Library offers user orientation program to its users on the subscribed resources and other facilities. Librarian conducted orientation program for the freshers each year and class wise orientation when they needed.</w:t>
      </w:r>
    </w:p>
    <w:p>
      <w:r>
        <w:t>![](https://vimalacollege.edu.in/library/images/servce-icon_1.png)</w:t>
      </w:r>
    </w:p>
    <w:p>
      <w:pPr>
        <w:pStyle w:val="Heading3"/>
      </w:pPr>
      <w:r>
        <w:t>Visiting Information</w:t>
      </w:r>
    </w:p>
    <w:p>
      <w:r>
        <w:t>We welcome the use of the library by our alumni or external members for their research and refernce</w:t>
      </w:r>
    </w:p>
    <w:p>
      <w:pPr>
        <w:pStyle w:val="Heading2"/>
      </w:pPr>
      <w:r>
        <w:t>New Arrivals</w:t>
      </w:r>
    </w:p>
    <w:p>
      <w:pPr>
        <w:pStyle w:val="ListBullet"/>
      </w:pPr>
      <w:r>
        <w:t>* *</w:t>
      </w:r>
    </w:p>
    <w:p>
      <w:r>
        <w:t>![](https://vimalacollege.edu.in/library/uploads_new/newarrivals/medium/8.jpg)</w:t>
      </w:r>
    </w:p>
    <w:p>
      <w:r>
        <w:t>![](https://vimalacollege.edu.in/library/uploads_new/newarrivals/medium/7.jpg)</w:t>
      </w:r>
    </w:p>
    <w:p>
      <w:r>
        <w:t>![](https://vimalacollege.edu.in/library/uploads_new/newarrivals/medium/6.jpg)</w:t>
      </w:r>
    </w:p>
    <w:p>
      <w:r>
        <w:t>![](https://vimalacollege.edu.in/library/uploads_new/newarrivals/medium/5.jpg)</w:t>
      </w:r>
    </w:p>
    <w:p>
      <w:r>
        <w:t>![](https://vimalacollege.edu.in/library/uploads_new/newarrivals/medium/4.jpg)</w:t>
      </w:r>
    </w:p>
    <w:p>
      <w:r>
        <w:t>![](https://vimalacollege.edu.in/library/uploads_new/newarrivals/medium/3.jpg)</w:t>
      </w:r>
    </w:p>
    <w:p>
      <w:r>
        <w:t>![](https://vimalacollege.edu.in/library/uploads_new/newarrivals/medium/2.jpg)</w:t>
      </w:r>
    </w:p>
    <w:p>
      <w:r>
        <w:t>![](https://vimalacollege.edu.in/library/uploads_new/newarrivals/medium/1.jpg)</w:t>
      </w:r>
    </w:p>
    <w:p>
      <w:r>
        <w:t>![](https://vimalacollege.edu.in/library/uploads_new/newarrivals/medium/15.jpg)</w:t>
      </w:r>
    </w:p>
    <w:p>
      <w:r>
        <w:t>![](https://vimalacollege.edu.in/library/uploads_new/newarrivals/medium/14.jpg)</w:t>
      </w:r>
    </w:p>
    <w:p>
      <w:r>
        <w:t>![](https://vimalacollege.edu.in/library/uploads_new/newarrivals/medium/13.jpg)</w:t>
      </w:r>
    </w:p>
    <w:p>
      <w:r>
        <w:t>![](https://vimalacollege.edu.in/library/uploads_new/newarrivals/medium/12.jpg)</w:t>
      </w:r>
    </w:p>
    <w:p>
      <w:r>
        <w:t>![](https://vimalacollege.edu.in/library/uploads_new/newarrivals/medium/11.jpg)</w:t>
      </w:r>
    </w:p>
    <w:p>
      <w:r>
        <w:t>![](https://vimalacollege.edu.in/library/uploads_new/newarrivals/medium/10.jpg)</w:t>
      </w:r>
    </w:p>
    <w:p>
      <w:r>
        <w:t>![](https://vimalacollege.edu.in/library/uploads_new/newarrivals/medium/9.jpg)</w:t>
      </w:r>
    </w:p>
    <w:p>
      <w:r>
        <w:t>![](https://vimalacollege.edu.in/library/uploads_new/newarrivals/medium/8.jpg)</w:t>
      </w:r>
    </w:p>
    <w:p>
      <w:r>
        <w:t>![](https://vimalacollege.edu.in/library/uploads_new/newarrivals/medium/7.jpg)</w:t>
      </w:r>
    </w:p>
    <w:p>
      <w:r>
        <w:t>![](https://vimalacollege.edu.in/library/uploads_new/newarrivals/medium/6.jpg)</w:t>
      </w:r>
    </w:p>
    <w:p>
      <w:r>
        <w:t>![](https://vimalacollege.edu.in/library/uploads_new/newarrivals/medium/5.jpg)</w:t>
      </w:r>
    </w:p>
    <w:p>
      <w:r>
        <w:t>![](https://vimalacollege.edu.in/library/uploads_new/newarrivals/medium/4.jpg)</w:t>
      </w:r>
    </w:p>
    <w:p>
      <w:r>
        <w:t>![](https://vimalacollege.edu.in/library/uploads_new/newarrivals/medium/3.jpg)</w:t>
      </w:r>
    </w:p>
    <w:p>
      <w:r>
        <w:t>![](https://vimalacollege.edu.in/library/uploads_new/newarrivals/medium/2.jpg)</w:t>
      </w:r>
    </w:p>
    <w:p>
      <w:r>
        <w:t>![](https://vimalacollege.edu.in/library/uploads_new/newarrivals/medium/1.jpg)</w:t>
      </w:r>
    </w:p>
    <w:p>
      <w:r>
        <w:t>![](https://vimalacollege.edu.in/library/uploads_new/newarrivals/medium/15.jpg)</w:t>
      </w:r>
    </w:p>
    <w:p>
      <w:r>
        <w:t>![](https://vimalacollege.edu.in/library/uploads_new/newarrivals/medium/14.jpg)</w:t>
      </w:r>
    </w:p>
    <w:p>
      <w:r>
        <w:t>![](https://vimalacollege.edu.in/library/uploads_new/newarrivals/medium/13.jpg)</w:t>
      </w:r>
    </w:p>
    <w:p>
      <w:r>
        <w:t>![](https://vimalacollege.edu.in/library/uploads_new/newarrivals/medium/12.jpg)</w:t>
      </w:r>
    </w:p>
    <w:p>
      <w:r>
        <w:t>![](https://vimalacollege.edu.in/library/uploads_new/newarrivals/medium/11.jpg)</w:t>
      </w:r>
    </w:p>
    <w:p>
      <w:r>
        <w:t>![](https://vimalacollege.edu.in/library/uploads_new/newarrivals/medium/10.jpg)</w:t>
      </w:r>
    </w:p>
    <w:p>
      <w:r>
        <w:t>![](https://vimalacollege.edu.in/library/uploads_new/newarrivals/medium/9.jpg)</w:t>
      </w:r>
    </w:p>
    <w:p>
      <w:r>
        <w:t>![](https://vimalacollege.edu.in/library/uploads_new/newarrivals/medium/8.jpg)</w:t>
      </w:r>
    </w:p>
    <w:p>
      <w:r>
        <w:t>‹›</w:t>
      </w:r>
    </w:p>
    <w:p>
      <w:r>
        <w:t>[ Read More ](https://vimalacollege.edu.in/library/images/DETAILS%20OF%20THE%20BOOKS%20IN%20THE%20ACADEMIC%20YEAR%202020-2021%20\(1\).xlsx)</w:t>
      </w:r>
    </w:p>
    <w:p>
      <w:pPr>
        <w:pStyle w:val="Heading2"/>
      </w:pPr>
      <w:r>
        <w:t>Library Statistics</w:t>
      </w:r>
    </w:p>
    <w:p>
      <w:pPr>
        <w:pStyle w:val="ListBullet"/>
      </w:pPr>
      <w:r>
        <w:t>* *</w:t>
      </w:r>
    </w:p>
    <w:p>
      <w:r>
        <w:t>248</w:t>
      </w:r>
    </w:p>
    <w:p>
      <w:r>
        <w:t>Journals</w:t>
      </w:r>
    </w:p>
    <w:p>
      <w:r>
        <w:t>911</w:t>
      </w:r>
    </w:p>
    <w:p>
      <w:r>
        <w:t>CD/DVD</w:t>
      </w:r>
    </w:p>
    <w:p>
      <w:r>
        <w:t>85018</w:t>
      </w:r>
    </w:p>
    <w:p>
      <w:r>
        <w:t>Books</w:t>
      </w:r>
    </w:p>
    <w:p>
      <w:r>
        <w:t>5</w:t>
      </w:r>
    </w:p>
    <w:p>
      <w:r>
        <w:t>Manuscripts</w:t>
      </w:r>
    </w:p>
    <w:p>
      <w:pPr>
        <w:pStyle w:val="Heading2"/>
      </w:pPr>
      <w:r>
        <w:t>Library Team</w:t>
      </w:r>
    </w:p>
    <w:p>
      <w:pPr>
        <w:pStyle w:val="ListBullet"/>
      </w:pPr>
      <w:r>
        <w:t>* *</w:t>
      </w:r>
    </w:p>
    <w:p>
      <w:r>
        <w:t>![](https://vimalacollege.edu.in/library/uploads_new/libraryteam/medium/jisna.jpg)</w:t>
      </w:r>
    </w:p>
    <w:p>
      <w:pPr>
        <w:pStyle w:val="Heading3"/>
      </w:pPr>
      <w:r>
        <w:t>Jisna Jose</w:t>
      </w:r>
    </w:p>
    <w:p>
      <w:pPr>
        <w:pStyle w:val="Heading4"/>
      </w:pPr>
      <w:r>
        <w:t>UGC Librarian</w:t>
      </w:r>
    </w:p>
    <w:p>
      <w:r>
        <w:t>![](https://vimalacollege.edu.in/library/uploads_new/libraryteam/medium/Ginees.JPG)</w:t>
      </w:r>
    </w:p>
    <w:p>
      <w:pPr>
        <w:pStyle w:val="Heading3"/>
      </w:pPr>
      <w:r>
        <w:t>Ginees Francis</w:t>
      </w:r>
    </w:p>
    <w:p>
      <w:pPr>
        <w:pStyle w:val="Heading4"/>
      </w:pPr>
      <w:r>
        <w:t>Mob : 9562379515</w:t>
      </w:r>
    </w:p>
    <w:p>
      <w:r>
        <w:t>![](https://vimalacollege.edu.in/library/uploads_new/libraryteam/medium/viji.jpeg)</w:t>
      </w:r>
    </w:p>
    <w:p>
      <w:pPr>
        <w:pStyle w:val="Heading3"/>
      </w:pPr>
      <w:r>
        <w:t>Vijayalakshmi R</w:t>
      </w:r>
    </w:p>
    <w:p>
      <w:pPr>
        <w:pStyle w:val="Heading4"/>
      </w:pPr>
      <w:r>
        <w:t>Mob : 7025048736</w:t>
      </w:r>
    </w:p>
    <w:p>
      <w:r>
        <w:t>![](https://vimalacollege.edu.in/library/uploads_new/libraryteam/medium/SURYA.jpeg)</w:t>
      </w:r>
    </w:p>
    <w:p>
      <w:pPr>
        <w:pStyle w:val="Heading3"/>
      </w:pPr>
      <w:r>
        <w:t>Surya P R</w:t>
      </w:r>
    </w:p>
    <w:p>
      <w:pPr>
        <w:pStyle w:val="Heading4"/>
      </w:pPr>
      <w:r>
        <w:t>Mob: 8893541315</w:t>
      </w:r>
    </w:p>
    <w:p>
      <w:r>
        <w:t>![](https://vimalacollege.edu.in/library/uploads_new/libraryteam/medium/JOHNCY%20K%20J.jpeg)</w:t>
      </w:r>
    </w:p>
    <w:p>
      <w:pPr>
        <w:pStyle w:val="Heading3"/>
      </w:pPr>
      <w:r>
        <w:t>Johncy K J</w:t>
      </w:r>
    </w:p>
    <w:p>
      <w:r>
        <w:t>![](https://vimalacollege.edu.in/library/uploads_new/libraryteam/medium/Jini%20Joy.jpg)</w:t>
      </w:r>
    </w:p>
    <w:p>
      <w:pPr>
        <w:pStyle w:val="Heading3"/>
      </w:pPr>
      <w:r>
        <w:t>Jini Joy A</w:t>
      </w:r>
    </w:p>
    <w:p>
      <w:pPr>
        <w:pStyle w:val="Heading4"/>
      </w:pPr>
      <w:r>
        <w:t>Mob : 9061659072</w:t>
      </w:r>
    </w:p>
    <w:p>
      <w:r>
        <w:t>![](https://vimalacollege.edu.in/library/uploads_new/libraryteam/medium/Beena.JPG)</w:t>
      </w:r>
    </w:p>
    <w:p>
      <w:pPr>
        <w:pStyle w:val="Heading3"/>
      </w:pPr>
      <w:r>
        <w:t>Beena P M</w:t>
      </w:r>
    </w:p>
    <w:p>
      <w:pPr>
        <w:pStyle w:val="Heading4"/>
      </w:pPr>
      <w:r>
        <w:t>Mob : 9142527584</w:t>
      </w:r>
    </w:p>
    <w:p>
      <w:r>
        <w:t>![](https://vimalacollege.edu.in/library/uploads_new/libraryteam/medium/Ginees.JPG)</w:t>
      </w:r>
    </w:p>
    <w:p>
      <w:pPr>
        <w:pStyle w:val="Heading3"/>
      </w:pPr>
      <w:r>
        <w:t>Ginees Francis</w:t>
      </w:r>
    </w:p>
    <w:p>
      <w:pPr>
        <w:pStyle w:val="Heading4"/>
      </w:pPr>
      <w:r>
        <w:t>Mob : 9562379515</w:t>
      </w:r>
    </w:p>
    <w:p>
      <w:r>
        <w:t>![](https://vimalacollege.edu.in/library/uploads_new/libraryteam/medium/viji.jpeg)</w:t>
      </w:r>
    </w:p>
    <w:p>
      <w:pPr>
        <w:pStyle w:val="Heading3"/>
      </w:pPr>
      <w:r>
        <w:t>Vijayalakshmi R</w:t>
      </w:r>
    </w:p>
    <w:p>
      <w:pPr>
        <w:pStyle w:val="Heading4"/>
      </w:pPr>
      <w:r>
        <w:t>Mob : 7025048736</w:t>
      </w:r>
    </w:p>
    <w:p>
      <w:r>
        <w:t>![](https://vimalacollege.edu.in/library/uploads_new/libraryteam/medium/SURYA.jpeg)</w:t>
      </w:r>
    </w:p>
    <w:p>
      <w:pPr>
        <w:pStyle w:val="Heading3"/>
      </w:pPr>
      <w:r>
        <w:t>Surya P R</w:t>
      </w:r>
    </w:p>
    <w:p>
      <w:pPr>
        <w:pStyle w:val="Heading4"/>
      </w:pPr>
      <w:r>
        <w:t>Mob: 8893541315</w:t>
      </w:r>
    </w:p>
    <w:p>
      <w:r>
        <w:t>![](https://vimalacollege.edu.in/library/uploads_new/libraryteam/medium/JOHNCY%20K%20J.jpeg)</w:t>
      </w:r>
    </w:p>
    <w:p>
      <w:pPr>
        <w:pStyle w:val="Heading3"/>
      </w:pPr>
      <w:r>
        <w:t>Johncy K J</w:t>
      </w:r>
    </w:p>
    <w:p>
      <w:r>
        <w:t>![](https://vimalacollege.edu.in/library/uploads_new/libraryteam/medium/Jini%20Joy.jpg)</w:t>
      </w:r>
    </w:p>
    <w:p>
      <w:pPr>
        <w:pStyle w:val="Heading3"/>
      </w:pPr>
      <w:r>
        <w:t>Jini Joy A</w:t>
      </w:r>
    </w:p>
    <w:p>
      <w:pPr>
        <w:pStyle w:val="Heading4"/>
      </w:pPr>
      <w:r>
        <w:t>Mob : 9061659072</w:t>
      </w:r>
    </w:p>
    <w:p>
      <w:r>
        <w:t>![](https://vimalacollege.edu.in/library/uploads_new/libraryteam/medium/Beena.JPG)</w:t>
      </w:r>
    </w:p>
    <w:p>
      <w:pPr>
        <w:pStyle w:val="Heading3"/>
      </w:pPr>
      <w:r>
        <w:t>Beena P M</w:t>
      </w:r>
    </w:p>
    <w:p>
      <w:pPr>
        <w:pStyle w:val="Heading4"/>
      </w:pPr>
      <w:r>
        <w:t>Mob : 9142527584</w:t>
      </w:r>
    </w:p>
    <w:p>
      <w:r>
        <w:t>![](https://vimalacollege.edu.in/library/uploads_new/libraryteam/medium/Ginees.JPG)</w:t>
      </w:r>
    </w:p>
    <w:p>
      <w:pPr>
        <w:pStyle w:val="Heading3"/>
      </w:pPr>
      <w:r>
        <w:t>Ginees Francis</w:t>
      </w:r>
    </w:p>
    <w:p>
      <w:pPr>
        <w:pStyle w:val="Heading4"/>
      </w:pPr>
      <w:r>
        <w:t>Mob : 9562379515</w:t>
      </w:r>
    </w:p>
    <w:p>
      <w:r>
        <w:t>![](https://vimalacollege.edu.in/library/uploads_new/libraryteam/medium/viji.jpeg)</w:t>
      </w:r>
    </w:p>
    <w:p>
      <w:pPr>
        <w:pStyle w:val="Heading3"/>
      </w:pPr>
      <w:r>
        <w:t>Vijayalakshmi R</w:t>
      </w:r>
    </w:p>
    <w:p>
      <w:pPr>
        <w:pStyle w:val="Heading4"/>
      </w:pPr>
      <w:r>
        <w:t>Mob : 7025048736</w:t>
      </w:r>
    </w:p>
    <w:p>
      <w:r>
        <w:t>‹›</w:t>
      </w:r>
    </w:p>
    <w:p>
      <w:r>
        <w:t>[ ![](https://vimalacollege.edu.in/library/images/lib.jpg) ](https://forms.gle/s8D4FYZoDW4PeYeCA)</w:t>
      </w:r>
    </w:p>
    <w:p>
      <w:pPr>
        <w:pStyle w:val="Heading2"/>
      </w:pPr>
      <w:r>
        <w:t>Publication</w:t>
      </w:r>
    </w:p>
    <w:p>
      <w:pPr>
        <w:pStyle w:val="ListBullet"/>
      </w:pPr>
      <w:r>
        <w:t>* *</w:t>
      </w:r>
    </w:p>
    <w:p>
      <w:r>
        <w:t>[ ![](https://vimalacollege.edu.in/library/images/publ.jpg)](https://online.fliphtml5.com/xhtcr/fdjx/)</w:t>
      </w:r>
    </w:p>
    <w:p>
      <w:r>
        <w:t>[ ![](https://vimalacollege.edu.in/library/uploads_new/clients/thumb/1709370154_2022-04-01_03-57-38.JPG) ](https://swayam.gov.in/)</w:t>
      </w:r>
    </w:p>
    <w:p>
      <w:r>
        <w:t>[ ![](https://vimalacollege.edu.in/library/uploads_new/clients/thumb/1534352628_2022-04-01_04-00-53.jpg) ](https://mepro.pearson.com/)</w:t>
      </w:r>
    </w:p>
    <w:p>
      <w:r>
        <w:t>[ ![](https://vimalacollege.edu.in/library/uploads_new/clients/thumb/1196286525_2022-04-01_03-53-21.jpg) ](https://epathshala.nic.in/)</w:t>
      </w:r>
    </w:p>
    <w:p>
      <w:r>
        <w:t>[ ![](https://vimalacollege.edu.in/library/uploads_new/clients/thumb/793029721_2022-04-01_03-56-56.JPG) ](https://www.mooc.org/)</w:t>
      </w:r>
    </w:p>
    <w:p>
      <w:r>
        <w:t>[ ![](https://vimalacollege.edu.in/library/uploads_new/clients/thumb/1709370154_2022-04-01_03-57-38.JPG) ](https://swayam.gov.in/)</w:t>
      </w:r>
    </w:p>
    <w:p>
      <w:r>
        <w:t>[ ![](https://vimalacollege.edu.in/library/uploads_new/clients/thumb/1534352628_2022-04-01_04-00-53.jpg) ](https://mepro.pearson.com/)</w:t>
      </w:r>
    </w:p>
    <w:p>
      <w:r>
        <w:t>[ ![](https://vimalacollege.edu.in/library/uploads_new/clients/thumb/1196286525_2022-04-01_03-53-21.jpg) ](https://epathshala.nic.in/)</w:t>
      </w:r>
    </w:p>
    <w:p>
      <w:r>
        <w:t>[ ![](https://vimalacollege.edu.in/library/uploads_new/clients/thumb/793029721_2022-04-01_03-56-56.JPG) ](https://www.mooc.org/)</w:t>
      </w:r>
    </w:p>
    <w:p>
      <w:r>
        <w:t>[ ![](https://vimalacollege.edu.in/library/uploads_new/clients/thumb/1709370154_2022-04-01_03-57-38.JPG) ](https://swayam.gov.in/)</w:t>
      </w:r>
    </w:p>
    <w:p>
      <w:r>
        <w:t>[ ![](https://vimalacollege.edu.in/library/uploads_new/clients/thumb/1534352628_2022-04-01_04-00-53.jpg) ](https://mepro.pearson.com/)</w:t>
      </w:r>
    </w:p>
    <w:p>
      <w:r>
        <w:t>[ ![](https://vimalacollege.edu.in/library/uploads_new/clients/thumb/1196286525_2022-04-01_03-53-21.jpg) ](https://epathshala.nic.in/)</w:t>
      </w:r>
    </w:p>
    <w:p>
      <w:r>
        <w:t>[ ![](https://vimalacollege.edu.in/library/uploads_new/clients/thumb/793029721_2022-04-01_03-56-56.JPG) ](https://www.mooc.org/)</w:t>
      </w:r>
    </w:p>
    <w:p>
      <w:r>
        <w:t>[ ![](https://vimalacollege.edu.in/library/uploads_new/clients/thumb/1709370154_2022-04-01_03-57-38.JPG) ](https://swayam.gov.in/)</w:t>
      </w:r>
    </w:p>
    <w:p>
      <w:r>
        <w:t>[ ![](https://vimalacollege.edu.in/library/uploads_new/clients/thumb/1534352628_2022-04-01_04-00-53.jpg) ](https://mepro.pearson.com/)</w:t>
      </w:r>
    </w:p>
    <w:p>
      <w:r>
        <w:t>‹›</w:t>
      </w:r>
    </w:p>
    <w:p>
      <w:r>
        <w:t xml:space="preserve">  * [ Mission ](http://vimalacollege.edu.in/library/#tab1)</w:t>
      </w:r>
    </w:p>
    <w:p>
      <w:r>
        <w:t xml:space="preserve">  * [Vision](http://vimalacollege.edu.in/library/#tab2)</w:t>
      </w:r>
    </w:p>
    <w:p>
      <w:r>
        <w:t>To provide resources and services which enrich the student experience and enhance the teaching, learning, and scholarship activity.</w:t>
      </w:r>
    </w:p>
    <w:p>
      <w:r>
        <w:t>To support intellectual growth and critical inquiry, and to promote a continuing love of learning in a congenial space where people choose to gather.</w:t>
      </w:r>
    </w:p>
    <w:p>
      <w:pPr>
        <w:pStyle w:val="Heading4"/>
      </w:pPr>
      <w:r>
        <w:t>Library Timing</w:t>
      </w:r>
    </w:p>
    <w:p>
      <w:r>
        <w:t>**Working Days :** Monday - Friday: 8.00am - 6.00pm</w:t>
      </w:r>
    </w:p>
    <w:p>
      <w:r>
        <w:t>Saturday: 8.30am - 4.00pm</w:t>
      </w:r>
    </w:p>
    <w:p>
      <w:r>
        <w:t>**Closed :** Sundays &amp; Holydays</w:t>
      </w:r>
    </w:p>
    <w:p>
      <w:pPr>
        <w:pStyle w:val="Heading4"/>
      </w:pPr>
      <w:r>
        <w:t>Contact</w:t>
      </w:r>
    </w:p>
    <w:p>
      <w:pPr>
        <w:pStyle w:val="Heading4"/>
      </w:pPr>
      <w:r>
        <w:t>**Address :** Ramavarmapuram Road,</w:t>
      </w:r>
    </w:p>
    <w:p>
      <w:r>
        <w:t>Adiyara, Thrissur 9,</w:t>
      </w:r>
    </w:p>
    <w:p>
      <w:r>
        <w:t>Kerala , India</w:t>
      </w:r>
    </w:p>
    <w:p>
      <w:pPr>
        <w:pStyle w:val="Heading4"/>
      </w:pPr>
      <w:r>
        <w:t>**Phone:** 91-487-2332080</w:t>
      </w:r>
    </w:p>
    <w:p>
      <w:pPr>
        <w:pStyle w:val="Heading4"/>
      </w:pPr>
      <w:r>
        <w:t>**Email:** library@vimalacollege.edu.in</w:t>
      </w:r>
    </w:p>
    <w:p>
      <w:pPr>
        <w:pStyle w:val="ListBullet"/>
      </w:pPr>
      <w:r>
        <w:t>* *</w:t>
      </w:r>
    </w:p>
    <w:p>
      <w:r>
        <w:t xml:space="preserve">  * [ ](http://vimalacollege.edu.in/library/)</w:t>
      </w:r>
    </w:p>
    <w:p>
      <w:r>
        <w:t xml:space="preserve">  * [ ](http://vimalacollege.edu.in/library/)</w:t>
      </w:r>
    </w:p>
    <w:p>
      <w:r>
        <w:t xml:space="preserve">  * [ ](http://vimalacollege.edu.in/library/)</w:t>
      </w:r>
    </w:p>
    <w:p>
      <w:r>
        <w:t xml:space="preserve">  * [ ](http://vimalacollege.edu.in/library/)</w:t>
      </w:r>
    </w:p>
    <w:p>
      <w:r>
        <w:t xml:space="preserve">  * [ ](http://vimalacollege.edu.in/library/)</w:t>
      </w:r>
    </w:p>
    <w:p>
      <w:r>
        <w:t>© 2020 Vimala College</w:t>
      </w:r>
    </w:p>
    <w:p>
      <w:r>
        <w:t>Website Powered by [iDynasite](http://idynasite.com) from [INI Technologies Pvt Ltd, India](http://initechnologies.com)</w:t>
      </w:r>
    </w:p>
    <w:p>
      <w:r>
        <w:t>[ ](http://vimalacollege.edu.in/library/)</w:t>
      </w:r>
    </w:p>
    <w:p>
      <w:r>
        <w:br w:type="page"/>
      </w:r>
    </w:p>
    <w:p>
      <w:pPr>
        <w:pStyle w:val="Heading1"/>
      </w:pPr>
      <w:r>
        <w:t>Vimala College, Thrissur</w:t>
      </w:r>
    </w:p>
    <w:p>
      <w:pPr>
        <w:pStyle w:val="IntenseQuote"/>
      </w:pPr>
      <w:r>
        <w:t>http://vimalacollege.edu.in/satkriti-union</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[News](https://vimalacollege.edu.in/news)</w:t>
      </w:r>
    </w:p>
    <w:p>
      <w:r>
        <w:t xml:space="preserve">    * [Events](https://vimalacollege.edu.in/events)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![](https://vimalacollege.edu.in/images/toggle-icon.png)</w:t>
      </w:r>
    </w:p>
    <w:p>
      <w:r>
        <w:t>[![](https://vimalacollege.edu.in/images/logo_2.png)](https://vimalacollege.edu.in/)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Menu](https://vimalacollege.edu.in/satkriti-union)</w:t>
      </w:r>
    </w:p>
    <w:p>
      <w:r>
        <w:t xml:space="preserve">  * [INTRODUCING VIMALA ](https://vimalacollege.edu.in/introducing-vimala)</w:t>
      </w:r>
    </w:p>
    <w:p>
      <w:r>
        <w:t xml:space="preserve">    *       * [At a Glance](https://vimalacollege.edu.in/at-a-glance)</w:t>
      </w:r>
    </w:p>
    <w:p>
      <w:r>
        <w:t xml:space="preserve">      * [Principal's Desk](https://vimalacollege.edu.in/principals-message)</w:t>
      </w:r>
    </w:p>
    <w:p>
      <w:r>
        <w:t xml:space="preserve">      * [Administration](https://vimalacollege.edu.in/administration)</w:t>
      </w:r>
    </w:p>
    <w:p>
      <w:r>
        <w:t xml:space="preserve">      * [Vision and Mission](https://vimalacollege.edu.in/vision-and-mission)</w:t>
      </w:r>
    </w:p>
    <w:p>
      <w:r>
        <w:t xml:space="preserve">      * [Crest of Vimala](https://vimalacollege.edu.in/crest-of-vimala)</w:t>
      </w:r>
    </w:p>
    <w:p>
      <w:r>
        <w:t xml:space="preserve">      * [Public Self-Disclosure as per UGC Guidelines](https://vimalacollege.edu.in/public-self-disclosure)</w:t>
      </w:r>
    </w:p>
    <w:p>
      <w:r>
        <w:t xml:space="preserve">      * [Core Values](https://vimalacollege.edu.in/cvv)</w:t>
      </w:r>
    </w:p>
    <w:p>
      <w:r>
        <w:t xml:space="preserve">      * [Graduate Attributes](https://vimalacollege.edu.in/graduateattributes)</w:t>
      </w:r>
    </w:p>
    <w:p>
      <w:r>
        <w:t xml:space="preserve">      * [Institutional Distinctiveness](https://vimalacollege.edu.in/idd)</w:t>
      </w:r>
    </w:p>
    <w:p>
      <w:r>
        <w:t xml:space="preserve">      * [Institutional Accreditations &amp; Rankings](https://vimalacollege.edu.in/iuj)</w:t>
      </w:r>
    </w:p>
    <w:p>
      <w:r>
        <w:t xml:space="preserve">      * [Statutory Bodies](https://vimalacollege.edu.in/sfsfssfsf)</w:t>
      </w:r>
    </w:p>
    <w:p>
      <w:r>
        <w:t xml:space="preserve">      * [Undertaking - Autonomous College](https://vimalacollege.edu.in/undertaking-autonomous-college)</w:t>
      </w:r>
    </w:p>
    <w:p>
      <w:r>
        <w:t xml:space="preserve">      * [Profile of the College](https://vimalacollege.edu.in/profile-of-the-college)</w:t>
      </w:r>
    </w:p>
    <w:p>
      <w:r>
        <w:t xml:space="preserve">      * [Shapers of Destiny](https://vimalacollege.edu.in/cmc-founders)</w:t>
      </w:r>
    </w:p>
    <w:p>
      <w:r>
        <w:t xml:space="preserve">      * [Annual Report](https://vimalacollege.edu.in/annual-report)</w:t>
      </w:r>
    </w:p>
    <w:p>
      <w:r>
        <w:t xml:space="preserve">      * [Infrastructure](https://youtu.be/3yYpKxYZkGA?si=010vMi_aVjRcZk5l)</w:t>
      </w:r>
    </w:p>
    <w:p>
      <w:r>
        <w:t xml:space="preserve">      * [Right to Information](https://vimalacollege.edu.in/right-to-information)</w:t>
      </w:r>
    </w:p>
    <w:p>
      <w:r>
        <w:t xml:space="preserve">      * [Statutory Cells](https://vimalacollege.edu.in/statutory-cells)</w:t>
      </w:r>
    </w:p>
    <w:p>
      <w:r>
        <w:t xml:space="preserve">      * [Organogram](https://vimalacollege.edu.in/view-pdf/organogram)</w:t>
      </w:r>
    </w:p>
    <w:p>
      <w:r>
        <w:t xml:space="preserve">      * [Financial Reports](https://vimalacollege.edu.in/annual-budget)</w:t>
      </w:r>
    </w:p>
    <w:p>
      <w:r>
        <w:t xml:space="preserve">  * [EXAMINATION ](https://vimalacollege.edu.in/satkriti-union)</w:t>
      </w:r>
    </w:p>
    <w:p>
      <w:r>
        <w:t xml:space="preserve">    *       * [Controller of Examinations](https://vimalacollege.edu.in/examination/controller-of-examinations)</w:t>
      </w:r>
    </w:p>
    <w:p>
      <w:r>
        <w:t xml:space="preserve">      * [Exam Notifications](https://vimalacollege.edu.in/examination/exam-notifications)</w:t>
      </w:r>
    </w:p>
    <w:p>
      <w:r>
        <w:t xml:space="preserve">      * [Time Table](https://vimalacollege.edu.in/examination/time-table)</w:t>
      </w:r>
    </w:p>
    <w:p>
      <w:r>
        <w:t xml:space="preserve">      * [Exam Results](https://vimalacollege.edu.in/examination/exam-results)</w:t>
      </w:r>
    </w:p>
    <w:p>
      <w:r>
        <w:t xml:space="preserve">      * [Examination Manual](https://vimalacollege.edu.in/view-pdf/examination-manual)</w:t>
      </w:r>
    </w:p>
    <w:p>
      <w:r>
        <w:t xml:space="preserve">      * [Safety Protocol](https://vimalacollege.edu.in/view-pdf/safetyprotocol)</w:t>
      </w:r>
    </w:p>
    <w:p>
      <w:r>
        <w:t xml:space="preserve">      * [Forms](https://vimalacollege.edu.in/examination/forms)</w:t>
      </w:r>
    </w:p>
    <w:p>
      <w:r>
        <w:t xml:space="preserve">      * [Previous Year Question Papers](https://vimalacollege.edu.in/examination/previous-year-question-papers)</w:t>
      </w:r>
    </w:p>
    <w:p>
      <w:r>
        <w:t xml:space="preserve">  * [ACADEMICS ](https://vimalacollege.edu.in/satkriti-union)</w:t>
      </w:r>
    </w:p>
    <w:p>
      <w:r>
        <w:t xml:space="preserve">    *       * [Departments](https://vimalacollege.edu.in/departments)</w:t>
      </w:r>
    </w:p>
    <w:p>
      <w:r>
        <w:t xml:space="preserve">      * [Programmes](https://vimalacollege.edu.in/rt)</w:t>
      </w:r>
    </w:p>
    <w:p>
      <w:r>
        <w:t xml:space="preserve">      * [Library](http://vimalacollege.edu.in/library/)</w:t>
      </w:r>
    </w:p>
    <w:p>
      <w:r>
        <w:t xml:space="preserve">      * [Academic Calendars](https://vimalacollege.edu.in/acccal)</w:t>
      </w:r>
    </w:p>
    <w:p>
      <w:r>
        <w:t xml:space="preserve">      * [Add-on Courses](https://vimalacollege.edu.in/career-oriented-add-on-courses)</w:t>
      </w:r>
    </w:p>
    <w:p>
      <w:r>
        <w:t xml:space="preserve">      * [UGC Centre for Women Studies](https://vimalacollege.edu.in/cwa)</w:t>
      </w:r>
    </w:p>
    <w:p>
      <w:r>
        <w:t xml:space="preserve">      * [B.Voc](https://vimalacollege.edu.in/bvg)</w:t>
      </w:r>
    </w:p>
    <w:p>
      <w:r>
        <w:t xml:space="preserve">      * [Programme Outcomes](https://vimalacollege.edu.in/programmeoutcome)</w:t>
      </w:r>
    </w:p>
    <w:p>
      <w:r>
        <w:t xml:space="preserve">      * [PSOs &amp; COs](https://vimalacollege.edu.in/co-po-pso)</w:t>
      </w:r>
    </w:p>
    <w:p>
      <w:r>
        <w:t xml:space="preserve">      * [Vimala Code of Conduct](https://vimalacollege.edu.in/vimala-code-of-conduct)</w:t>
      </w:r>
    </w:p>
    <w:p>
      <w:r>
        <w:t xml:space="preserve">  * [CAMPUS LIFE ](https://vimalacollege.edu.in/satkriti-union)</w:t>
      </w:r>
    </w:p>
    <w:p>
      <w:r>
        <w:t xml:space="preserve">    *       * [Student Support Programmes](https://vimalacollege.edu.in/student-support)</w:t>
      </w:r>
    </w:p>
    <w:p>
      <w:r>
        <w:t xml:space="preserve">      * [Student Activities](https://vimalacollege.edu.in/student-activities)</w:t>
      </w:r>
    </w:p>
    <w:p>
      <w:r>
        <w:t xml:space="preserve">      * [Grievance Redressal Portal](https://vimalacollege.edu.in/rdgfdhfdh)</w:t>
      </w:r>
    </w:p>
    <w:p>
      <w:r>
        <w:t xml:space="preserve">      * [Scholarship Links](https://vimalacollege.edu.in/scholarshiplinks)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Cell](https://vimalacollege.edu.in/jjj)</w:t>
      </w:r>
    </w:p>
    <w:p>
      <w:r>
        <w:t xml:space="preserve">      * [Agnipath Yojana](https://vimalacollege.edu.in/agni-2)</w:t>
      </w:r>
    </w:p>
    <w:p>
      <w:r>
        <w:t xml:space="preserve">  * [RESEARCH ](https://vimalacollege.edu.in/research)</w:t>
      </w:r>
    </w:p>
    <w:p>
      <w:r>
        <w:t xml:space="preserve">    *       * [Research Policy](http://vimalacollege.edu.in/uploads_new/userfiles/Research.pdf)</w:t>
      </w:r>
    </w:p>
    <w:p>
      <w:r>
        <w:t xml:space="preserve">      * [Research Centres](https://vimalacollege.edu.in/research-centres)</w:t>
      </w:r>
    </w:p>
    <w:p>
      <w:r>
        <w:t xml:space="preserve">      * [Research Guides](https://vimalacollege.edu.in/list-of-research-guides)</w:t>
      </w:r>
    </w:p>
    <w:p>
      <w:r>
        <w:t xml:space="preserve">      * [Research Scholars](https://vimalacollege.edu.in/view-pdf/list-of-research-scholars)</w:t>
      </w:r>
    </w:p>
    <w:p>
      <w:r>
        <w:t xml:space="preserve">      * [Research infrastructure](https://vimalacollege.edu.in/ri)</w:t>
      </w:r>
    </w:p>
    <w:p>
      <w:r>
        <w:t xml:space="preserve">      * [Journal Publications](https://vimalacollege.edu.in/list-of-journal-publications)</w:t>
      </w:r>
    </w:p>
    <w:p>
      <w:r>
        <w:t xml:space="preserve">      * [Books/Conference Proceedings](https://vimalacollege.edu.in/list-of-booksconference-proceedings)</w:t>
      </w:r>
    </w:p>
    <w:p>
      <w:r>
        <w:t xml:space="preserve">      * [Seminars/Workshops/Talks](https://vimalacollege.edu.in/seminarsworkshopstalks)</w:t>
      </w:r>
    </w:p>
    <w:p>
      <w:r>
        <w:t xml:space="preserve">      * [Consultancy](https://vimalacollege.edu.in/consultancy)</w:t>
      </w:r>
    </w:p>
    <w:p>
      <w:r>
        <w:t xml:space="preserve">      * [MoU/ Collaboration/ Academic linkage](https://vimalacollege.edu.in/moucollaboration-academic-linkage)</w:t>
      </w:r>
    </w:p>
    <w:p>
      <w:r>
        <w:t xml:space="preserve">      * [Funded Projects](https://vimalacollege.edu.in/sdfgd)</w:t>
      </w:r>
    </w:p>
    <w:p>
      <w:r>
        <w:t xml:space="preserve">      * [VIRJ](http://vimalacollege.edu.in/journal/)</w:t>
      </w:r>
    </w:p>
    <w:p>
      <w:r>
        <w:t xml:space="preserve">      * [CURIE PG 2022](https://vimalacollege.edu.in/curie-pg-2022)</w:t>
      </w:r>
    </w:p>
    <w:p>
      <w:r>
        <w:t xml:space="preserve">      * [DBT-Star College Scheme](https://vimalacollege.edu.in/dbt-star-college-scheme)</w:t>
      </w:r>
    </w:p>
    <w:p>
      <w:r>
        <w:t xml:space="preserve">  * [EXTENSION ](https://vimalacollege.edu.in/satkriti-union)</w:t>
      </w:r>
    </w:p>
    <w:p>
      <w:r>
        <w:t xml:space="preserve">    *       * [Community Enrichment Services](https://vimalacollege.edu.in/community-enrichment-services)</w:t>
      </w:r>
    </w:p>
    <w:p>
      <w:r>
        <w:t xml:space="preserve">      * [Unnat Bharat Abhiyan](https://vimalacollege.edu.in/uba)</w:t>
      </w:r>
    </w:p>
    <w:p>
      <w:r>
        <w:t xml:space="preserve">      * [NCC](https://vimalacollege.edu.in/ncc)</w:t>
      </w:r>
    </w:p>
    <w:p>
      <w:r>
        <w:t xml:space="preserve">      * [NSS](https://vimalacollege.edu.in/nss)</w:t>
      </w:r>
    </w:p>
    <w:p>
      <w:r>
        <w:t xml:space="preserve">      * [Vimala International Aquatic Academy Thrissur](https://vimalacollege.edu.in/international-aquatic-complex)</w:t>
      </w:r>
    </w:p>
    <w:p>
      <w:r>
        <w:t xml:space="preserve">      * [Pakalveedu](https://vimalacollege.edu.in/pakalveedu)</w:t>
      </w:r>
    </w:p>
    <w:p>
      <w:r>
        <w:t xml:space="preserve">      * [Vimala Centre for Innovation](https://vimalacollege.edu.in/vimala-innovation-center)</w:t>
      </w:r>
    </w:p>
    <w:p>
      <w:r>
        <w:t xml:space="preserve">  * [Library ](http://vimalacollege.edu.in/library/)</w:t>
      </w:r>
    </w:p>
    <w:p>
      <w:r>
        <w:t xml:space="preserve">  * [IQAC ](https://vimalacollege.edu.in/satkriti-union)</w:t>
      </w:r>
    </w:p>
    <w:p>
      <w:r>
        <w:t xml:space="preserve">    *       * [Objectives](https://vimalacollege.edu.in/objectives)</w:t>
      </w:r>
    </w:p>
    <w:p>
      <w:r>
        <w:t xml:space="preserve">      * [Composition of IQAC](https://vimalacollege.edu.in/composition-of-iqac)</w:t>
      </w:r>
    </w:p>
    <w:p>
      <w:r>
        <w:t xml:space="preserve">      * [Student Satisfaction Survey](https://vimalacollege.edu.in/sfasffsf)</w:t>
      </w:r>
    </w:p>
    <w:p>
      <w:r>
        <w:t xml:space="preserve">      * [History](https://vimalacollege.edu.in/history)</w:t>
      </w:r>
    </w:p>
    <w:p>
      <w:r>
        <w:t xml:space="preserve">      * [AQAR](https://vimalacollege.edu.in/aqar)</w:t>
      </w:r>
    </w:p>
    <w:p>
      <w:r>
        <w:t xml:space="preserve">      * [IQAC Minutes and Action Taken Reports](https://vimalacollege.edu.in/iqac-action-taken-reports)</w:t>
      </w:r>
    </w:p>
    <w:p>
      <w:r>
        <w:t xml:space="preserve">      * [E-Governance](https://vimalacollege.edu.in/ds)</w:t>
      </w:r>
    </w:p>
    <w:p>
      <w:r>
        <w:t xml:space="preserve">      * [Mentor college-NAAC PARAMARSH Scheme](https://vimalacollege.edu.in/dghdfhdfh)</w:t>
      </w:r>
    </w:p>
    <w:p>
      <w:r>
        <w:t xml:space="preserve">      * [Feedback Portal](https://vimalacollege.edu.in/feedback-portal)</w:t>
      </w:r>
    </w:p>
    <w:p>
      <w:r>
        <w:t xml:space="preserve">      * [Plan Documents](https://vimalacollege.edu.in/sdgdg)</w:t>
      </w:r>
    </w:p>
    <w:p>
      <w:r>
        <w:t xml:space="preserve">      * [NIRF](https://vimalacollege.edu.in/dgsdgd)</w:t>
      </w:r>
    </w:p>
    <w:p>
      <w:r>
        <w:t xml:space="preserve">      * [Policy Documents](https://vimalacollege.edu.in/iqac-policy-documents)</w:t>
      </w:r>
    </w:p>
    <w:p>
      <w:r>
        <w:t xml:space="preserve">      * [SSR2021](https://vimalacollege.edu.in/ssr-2021)</w:t>
      </w:r>
    </w:p>
    <w:p>
      <w:r>
        <w:t xml:space="preserve">      * [IIQA](https://vimalacollege.edu.in/iiqa)</w:t>
      </w:r>
    </w:p>
    <w:p>
      <w:r>
        <w:t xml:space="preserve">      * [Emergency and Critical Incident Management](https://vimalacollege.edu.in/view-pdf/emergency-and-critical-incident-management)</w:t>
      </w:r>
    </w:p>
    <w:p>
      <w:r>
        <w:t xml:space="preserve">      * [Services for the Divyangjan (Differenlty abled students)](https://vimalacollege.edu.in/view-pdf/services-for-the-divyangjan-\(differenlty-abled-students\))</w:t>
      </w:r>
    </w:p>
    <w:p>
      <w:r>
        <w:t xml:space="preserve">      * [Autonomous College Performance Report](https://vimalacollege.edu.in/view-pdf/autonomous-college-performance-report)</w:t>
      </w:r>
    </w:p>
    <w:p>
      <w:r>
        <w:t xml:space="preserve">  * [NIRF ](http://vimalacollege.edu.in/dgsdgd)</w:t>
      </w:r>
    </w:p>
    <w:p>
      <w:r>
        <w:t xml:space="preserve">  * [DBT ](https://vimalacollege.edu.in/departments/dbt)</w:t>
      </w:r>
    </w:p>
    <w:p>
      <w:r>
        <w:t>![](https://vimalacollege.edu.in/images/inner-banner.jpg)</w:t>
      </w:r>
    </w:p>
    <w:p>
      <w:pPr>
        <w:pStyle w:val="Heading2"/>
      </w:pPr>
      <w:r>
        <w:t>College Union</w:t>
      </w:r>
    </w:p>
    <w:p>
      <w:r>
        <w:t xml:space="preserve">  * [ CGPT ](http://vimalacollege.edu.in/career-guidance,-placement-and-training-cell)</w:t>
      </w:r>
    </w:p>
    <w:p>
      <w:r>
        <w:t xml:space="preserve">  * [ Explorigate ](https://vimalacollege.edu.in/explorigate)</w:t>
      </w:r>
    </w:p>
    <w:p>
      <w:r>
        <w:t xml:space="preserve">  * [ Vinspiration ](https://vimalacollege.edu.in/vinspiration)</w:t>
      </w:r>
    </w:p>
    <w:p>
      <w:r>
        <w:t xml:space="preserve">  * [ V TRACK ](https://vimalacollege.edu.in/v-track)</w:t>
      </w:r>
    </w:p>
    <w:p>
      <w:r>
        <w:t xml:space="preserve">  * [ Clubs and Forums ](https://vimalacollege.edu.in/clubs)</w:t>
      </w:r>
    </w:p>
    <w:p>
      <w:r>
        <w:t xml:space="preserve">  * [ V Publish ](https://vimalacollege.edu.in/vi-publish)</w:t>
      </w:r>
    </w:p>
    <w:p>
      <w:r>
        <w:t xml:space="preserve">  * [ College Union ](https://vimalacollege.edu.in/satkriti-union)</w:t>
      </w:r>
    </w:p>
    <w:p>
      <w:r>
        <w:t xml:space="preserve">  * [ V Podcast ](https://www.youtube.com/channel/UC_VhV6eeC3FXwcTq-D8l5BA/featured)</w:t>
      </w:r>
    </w:p>
    <w:p>
      <w:r>
        <w:t xml:space="preserve">  * [ Lend a Hand ](http://vimalacollege.edu.in/community-enrichment-services)</w:t>
      </w:r>
    </w:p>
    <w:p>
      <w:r>
        <w:t xml:space="preserve">  * [ Fit India Fit Vimala ](https://vimalacollege.edu.in/view-pdf/v-fit)</w:t>
      </w:r>
    </w:p>
    <w:p>
      <w:r>
        <w:t xml:space="preserve">  * [ Institution Innovation Council ](https://vimalacollege.edu.in/view-pdf/incubation)</w:t>
      </w:r>
    </w:p>
    <w:p>
      <w:r>
        <w:t xml:space="preserve">  * [ Zero Gravity ](https://vimalacollege.edu.in/zero-gravity)</w:t>
      </w:r>
    </w:p>
    <w:p>
      <w:r>
        <w:t xml:space="preserve">  * [ V Tube ](https://www.youtube.com/channel/UCkv_oEFmkQcPz6XyMNjvHkQ/featured)</w:t>
      </w:r>
    </w:p>
    <w:p>
      <w:r>
        <w:t xml:space="preserve">  * [ V-ALBUM ](https://vimalacollege.edu.in/photo-gallery)</w:t>
      </w:r>
    </w:p>
    <w:p>
      <w:r>
        <w:t xml:space="preserve">  * [ VIRJ ](http://vimalacollege.edu.in/VIRJ)</w:t>
      </w:r>
    </w:p>
    <w:p>
      <w:r>
        <w:t xml:space="preserve">  * [ Alumnae ](http://vimalacollege.edu.in/departments/Alumnae)</w:t>
      </w:r>
    </w:p>
    <w:p>
      <w:r>
        <w:t xml:space="preserve">  * [ Pakalveedu ](https://vimalacollege.edu.in/pakalveedu)</w:t>
      </w:r>
    </w:p>
    <w:p>
      <w:r>
        <w:t xml:space="preserve">  * [ Campus Ministry ](https://vimalacollege.edu.in/campus-ministry)</w:t>
      </w:r>
    </w:p>
    <w:p>
      <w:pPr>
        <w:pStyle w:val="Heading4"/>
      </w:pPr>
      <w:r>
        <w:t>College Union</w:t>
      </w:r>
    </w:p>
    <w:p>
      <w:r>
        <w:t>VIMALA COLLEGE STUDENTS UNION</w:t>
      </w:r>
    </w:p>
    <w:p>
      <w:r>
        <w:t>**Aim and Objective:**</w:t>
      </w:r>
    </w:p>
    <w:p>
      <w:r>
        <w:t>• To represent students and their concerns by providing good leadership</w:t>
      </w:r>
    </w:p>
    <w:p>
      <w:r>
        <w:t>• To foster cordial relations among students, staff and management</w:t>
      </w:r>
    </w:p>
    <w:p>
      <w:r>
        <w:t>• To promote healthy and responsible participation in extra curricular activities</w:t>
      </w:r>
    </w:p>
    <w:p>
      <w:r>
        <w:t>• To instill in students the duties and rights of responsible citizens of India and comprehend the nuances of governance</w:t>
      </w:r>
    </w:p>
    <w:p>
      <w:r>
        <w:t>• To uphold, implement and work for the ideals of the College in a befitting manner</w:t>
      </w:r>
    </w:p>
    <w:p>
      <w:r>
        <w:t>**Election :**</w:t>
      </w:r>
    </w:p>
    <w:p>
      <w:r>
        <w:t>Parliamentary model as per para 6.2.4 of the J.M. Lyngdoh Commission</w:t>
      </w:r>
    </w:p>
    <w:p>
      <w:r>
        <w:t>Report and order passed by the Supreme Court of India in SLP No. 24295/ 2004.</w:t>
      </w:r>
    </w:p>
    <w:p>
      <w:r>
        <w:t>**Constitution:**</w:t>
      </w:r>
    </w:p>
    <w:p>
      <w:r>
        <w:t>• General Council : All students</w:t>
      </w:r>
    </w:p>
    <w:p>
      <w:r>
        <w:t>**• Executive Committee :**</w:t>
      </w:r>
    </w:p>
    <w:p>
      <w:r>
        <w:t>Chairperson, Vice Chairperson, General Secretary, University Union Councilors, Magazine Editor, Fine Arts Secretary and Sports Secretary</w:t>
      </w:r>
    </w:p>
    <w:p>
      <w:r>
        <w:t>**Election Procedure:**</w:t>
      </w:r>
    </w:p>
    <w:p>
      <w:r>
        <w:t>• Constitution of Electoral Council: 2 elected representatives from each class</w:t>
      </w:r>
    </w:p>
    <w:p>
      <w:r>
        <w:t>• Electoral council elects the Executive committee members</w:t>
      </w:r>
    </w:p>
    <w:p>
      <w:r>
        <w:t>• Sports Secretary is nominated by a committee composed of the Principal, HOD of Physical Education Department and Dean of Students</w:t>
      </w:r>
    </w:p>
    <w:p>
      <w:r>
        <w:t>• Other elected members: UG representative, PG representative, Language secretaries (English, Malayalam and English)</w:t>
      </w:r>
    </w:p>
    <w:p>
      <w:r>
        <w:t>• The Principal is the Ex-officio Treasurer and patron of the College Union.</w:t>
      </w:r>
    </w:p>
    <w:p>
      <w:r>
        <w:t>**Eligibility to contest election:**</w:t>
      </w:r>
    </w:p>
    <w:p>
      <w:r>
        <w:t>• Possess 80% attendance in the previous year (not applicable for the First year students)</w:t>
      </w:r>
    </w:p>
    <w:p>
      <w:r>
        <w:t>• Should have cleared all internal and external examinations held till date</w:t>
      </w:r>
    </w:p>
    <w:p>
      <w:r>
        <w:t>• Should not have had any disciplinary action taken against them inside or outside the campus</w:t>
      </w:r>
    </w:p>
    <w:p>
      <w:r>
        <w:t>• Students are forbidden to contest in the Union election on the label of student organization</w:t>
      </w:r>
    </w:p>
    <w:p>
      <w:r>
        <w:t>Vimala college has a vibrant students' union which is very energetic and dynamic when it comes to representing students interests. The student union council enhance the overall experience at Vimala College by promoting general welfare and concerns of the student body by providing new programs and initiatives for the students. Every union fashions it's own logo and motto once the elections are over and select a special theme for the years activities.</w:t>
      </w:r>
    </w:p>
    <w:p>
      <w:r>
        <w:t>**College Union 2025-2026**</w:t>
      </w:r>
    </w:p>
    <w:p>
      <w:r>
        <w:t>Chairperson - P R Saranya</w:t>
      </w:r>
    </w:p>
    <w:p>
      <w:r>
        <w:t>Vice Chairperson - Esther K B</w:t>
      </w:r>
    </w:p>
    <w:p>
      <w:r>
        <w:t>General Secretary - Dilshana Shebin E</w:t>
      </w:r>
    </w:p>
    <w:p>
      <w:r>
        <w:t>Joint Secretary - Anjana Krishna K R</w:t>
      </w:r>
    </w:p>
    <w:p>
      <w:r>
        <w:t>Fine Arts Secretary - Bhadra S Menon</w:t>
      </w:r>
    </w:p>
    <w:p>
      <w:r>
        <w:t>Student Editor - Gowri V</w:t>
      </w:r>
    </w:p>
    <w:p>
      <w:r>
        <w:t>UUC - Vinaya A</w:t>
      </w:r>
    </w:p>
    <w:p>
      <w:r>
        <w:t>UUC - Anusri J</w:t>
      </w:r>
    </w:p>
    <w:p>
      <w:r>
        <w:t>General Captian - Ashleena Antu</w:t>
      </w:r>
    </w:p>
    <w:p>
      <w:r>
        <w:t>[College Union 2025-2026](https://vimalacollege.edu.in/uploads/userfiles/college%20union%2025-26.pdf)</w:t>
      </w:r>
    </w:p>
    <w:p>
      <w:r>
        <w:t>[College Union 2024-2025](https://vimalacollege.edu.in/uploads_new/userfiles/college%20union%2024-25.pdf)</w:t>
      </w:r>
    </w:p>
    <w:p>
      <w:r>
        <w:t>[College Union 2023-2024](https://vimalacollege.edu.in/uploads_new/userfiles/college%20union%2023-24\(4\).pdf)</w:t>
      </w:r>
    </w:p>
    <w:p>
      <w:r>
        <w:t>[College Union 2022-2023](https://vimalacollege.edu.in/uploads_new/userfiles/college%20union%2022-23.pdf)</w:t>
      </w:r>
    </w:p>
    <w:p>
      <w:r>
        <w:t>[College Union 2021-2022](https://vimalacollege.edu.in/uploads_new/userfiles/college%20union%2021-22.pdf)</w:t>
      </w:r>
    </w:p>
    <w:p>
      <w:r>
        <w:t>[College Union 2020-2021](http://vimalacollege.edu.in/uploads_new/userfiles/5_3_2_collegeunion_2020_21.pdf)</w:t>
      </w:r>
    </w:p>
    <w:p>
      <w:r>
        <w:t>[College Union 2019-2020](http://vimalacollege.edu.in/uploads_new/userfiles/5_3_2_collegeunion_2019_20.pdf)</w:t>
      </w:r>
    </w:p>
    <w:p>
      <w:r>
        <w:t>[College Union 2018-2019](http://vimalacollege.edu.in/uploads_new/userfiles/5_3_2_collegeunion_2018_19.pdf)</w:t>
      </w:r>
    </w:p>
    <w:p>
      <w:r>
        <w:t>[College Union 2017-2018](http://vimalacollege.edu.in/uploads_new/userfiles/5_3_2_collegeunion_2017_18.pdf)</w:t>
      </w:r>
    </w:p>
    <w:p>
      <w:r>
        <w:t>[College Union 2016-2017](http://vimalacollege.edu.in/uploads_new/userfiles/5_3_2_collegeunion_2016_17.pdf)</w:t>
      </w:r>
    </w:p>
    <w:p>
      <w:r>
        <w:t>![](https://vimalacollege.edu.in/images/foo-icon1.png)</w:t>
      </w:r>
    </w:p>
    <w:p>
      <w:pPr>
        <w:pStyle w:val="Heading4"/>
      </w:pPr>
      <w:r>
        <w:t>Address</w:t>
      </w:r>
    </w:p>
    <w:p>
      <w:r>
        <w:t>Thrissur Engineering College PO</w:t>
      </w:r>
    </w:p>
    <w:p>
      <w:r>
        <w:t>Thrissur, Kerala, India - 680009</w:t>
      </w:r>
    </w:p>
    <w:p>
      <w:r>
        <w:t>![](https://vimalacollege.edu.in/images/line2.png)</w:t>
      </w:r>
    </w:p>
    <w:p>
      <w:r>
        <w:t>![](https://vimalacollege.edu.in/images/foo-icon2.png)</w:t>
      </w:r>
    </w:p>
    <w:p>
      <w:pPr>
        <w:pStyle w:val="Heading4"/>
      </w:pPr>
      <w:r>
        <w:t>E-mail Address</w:t>
      </w:r>
    </w:p>
    <w:p>
      <w:r>
        <w:t>mail@vimalacollege.edu.in</w:t>
      </w:r>
    </w:p>
    <w:p>
      <w:r>
        <w:t>![](https://vimalacollege.edu.in/images/line2.png)</w:t>
      </w:r>
    </w:p>
    <w:p>
      <w:r>
        <w:t>![](https://vimalacollege.edu.in/images/foo-icon3.png)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](https://vimalacollege.edu.in/satkriti-union)</w:t>
      </w:r>
    </w:p>
    <w:p>
      <w:r>
        <w:br w:type="page"/>
      </w:r>
    </w:p>
    <w:p>
      <w:pPr>
        <w:pStyle w:val="Heading1"/>
      </w:pPr>
      <w:r>
        <w:t>404 Not Found</w:t>
      </w:r>
    </w:p>
    <w:p>
      <w:pPr>
        <w:pStyle w:val="IntenseQuote"/>
      </w:pPr>
      <w:r>
        <w:t>http://vimalacollege.edu.in/uploads_new/userfiles/Research.pdf</w:t>
      </w:r>
    </w:p>
    <w:p>
      <w:pPr>
        <w:pStyle w:val="Heading2"/>
      </w:pPr>
      <w:r>
        <w:t>Not Found</w:t>
      </w:r>
    </w:p>
    <w:p>
      <w:r>
        <w:t>The requested URL /userfiles/Research.pdf was not found on this server.</w:t>
      </w:r>
    </w:p>
    <w:p>
      <w:r>
        <w:br w:type="page"/>
      </w:r>
    </w:p>
    <w:p>
      <w:pPr>
        <w:pStyle w:val="Heading1"/>
      </w:pPr>
      <w:r>
        <w:t>Vimala College, Thrissur</w:t>
      </w:r>
    </w:p>
    <w:p>
      <w:pPr>
        <w:pStyle w:val="IntenseQuote"/>
      </w:pPr>
      <w:r>
        <w:t>https://vimalacollege.edu.in/career-guidance,-placement-and-training-cell</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[News](https://vimalacollege.edu.in/news)</w:t>
      </w:r>
    </w:p>
    <w:p>
      <w:r>
        <w:t xml:space="preserve">    * [Events](https://vimalacollege.edu.in/events)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![](https://vimalacollege.edu.in/images/toggle-icon.png)</w:t>
      </w:r>
    </w:p>
    <w:p>
      <w:r>
        <w:t>[![](https://vimalacollege.edu.in/images/logo_2.png)](https://vimalacollege.edu.in/)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Menu](https://vimalacollege.edu.in/career-guidance,-placement-and-training-cell)</w:t>
      </w:r>
    </w:p>
    <w:p>
      <w:r>
        <w:t xml:space="preserve">  * [INTRODUCING VIMALA ](https://vimalacollege.edu.in/introducing-vimala)</w:t>
      </w:r>
    </w:p>
    <w:p>
      <w:r>
        <w:t xml:space="preserve">    *       * [At a Glance](https://vimalacollege.edu.in/at-a-glance)</w:t>
      </w:r>
    </w:p>
    <w:p>
      <w:r>
        <w:t xml:space="preserve">      * [Principal's Desk](https://vimalacollege.edu.in/principals-message)</w:t>
      </w:r>
    </w:p>
    <w:p>
      <w:r>
        <w:t xml:space="preserve">      * [Administration](https://vimalacollege.edu.in/administration)</w:t>
      </w:r>
    </w:p>
    <w:p>
      <w:r>
        <w:t xml:space="preserve">      * [Vision and Mission](https://vimalacollege.edu.in/vision-and-mission)</w:t>
      </w:r>
    </w:p>
    <w:p>
      <w:r>
        <w:t xml:space="preserve">      * [Crest of Vimala](https://vimalacollege.edu.in/crest-of-vimala)</w:t>
      </w:r>
    </w:p>
    <w:p>
      <w:r>
        <w:t xml:space="preserve">      * [Public Self-Disclosure as per UGC Guidelines](https://vimalacollege.edu.in/public-self-disclosure)</w:t>
      </w:r>
    </w:p>
    <w:p>
      <w:r>
        <w:t xml:space="preserve">      * [Core Values](https://vimalacollege.edu.in/cvv)</w:t>
      </w:r>
    </w:p>
    <w:p>
      <w:r>
        <w:t xml:space="preserve">      * [Graduate Attributes](https://vimalacollege.edu.in/graduateattributes)</w:t>
      </w:r>
    </w:p>
    <w:p>
      <w:r>
        <w:t xml:space="preserve">      * [Institutional Distinctiveness](https://vimalacollege.edu.in/idd)</w:t>
      </w:r>
    </w:p>
    <w:p>
      <w:r>
        <w:t xml:space="preserve">      * [Institutional Accreditations &amp; Rankings](https://vimalacollege.edu.in/iuj)</w:t>
      </w:r>
    </w:p>
    <w:p>
      <w:r>
        <w:t xml:space="preserve">      * [Statutory Bodies](https://vimalacollege.edu.in/sfsfssfsf)</w:t>
      </w:r>
    </w:p>
    <w:p>
      <w:r>
        <w:t xml:space="preserve">      * [Undertaking - Autonomous College](https://vimalacollege.edu.in/undertaking-autonomous-college)</w:t>
      </w:r>
    </w:p>
    <w:p>
      <w:r>
        <w:t xml:space="preserve">      * [Profile of the College](https://vimalacollege.edu.in/profile-of-the-college)</w:t>
      </w:r>
    </w:p>
    <w:p>
      <w:r>
        <w:t xml:space="preserve">      * [Shapers of Destiny](https://vimalacollege.edu.in/cmc-founders)</w:t>
      </w:r>
    </w:p>
    <w:p>
      <w:r>
        <w:t xml:space="preserve">      * [Annual Report](https://vimalacollege.edu.in/annual-report)</w:t>
      </w:r>
    </w:p>
    <w:p>
      <w:r>
        <w:t xml:space="preserve">      * [Infrastructure](https://youtu.be/3yYpKxYZkGA?si=010vMi_aVjRcZk5l)</w:t>
      </w:r>
    </w:p>
    <w:p>
      <w:r>
        <w:t xml:space="preserve">      * [Right to Information](https://vimalacollege.edu.in/right-to-information)</w:t>
      </w:r>
    </w:p>
    <w:p>
      <w:r>
        <w:t xml:space="preserve">      * [Statutory Cells](https://vimalacollege.edu.in/statutory-cells)</w:t>
      </w:r>
    </w:p>
    <w:p>
      <w:r>
        <w:t xml:space="preserve">      * [Organogram](https://vimalacollege.edu.in/view-pdf/organogram)</w:t>
      </w:r>
    </w:p>
    <w:p>
      <w:r>
        <w:t xml:space="preserve">      * [Financial Reports](https://vimalacollege.edu.in/annual-budget)</w:t>
      </w:r>
    </w:p>
    <w:p>
      <w:r>
        <w:t xml:space="preserve">  * [EXAMINATION ](https://vimalacollege.edu.in/career-guidance,-placement-and-training-cell)</w:t>
      </w:r>
    </w:p>
    <w:p>
      <w:r>
        <w:t xml:space="preserve">    *       * [Controller of Examinations](https://vimalacollege.edu.in/examination/controller-of-examinations)</w:t>
      </w:r>
    </w:p>
    <w:p>
      <w:r>
        <w:t xml:space="preserve">      * [Exam Notifications](https://vimalacollege.edu.in/examination/exam-notifications)</w:t>
      </w:r>
    </w:p>
    <w:p>
      <w:r>
        <w:t xml:space="preserve">      * [Time Table](https://vimalacollege.edu.in/examination/time-table)</w:t>
      </w:r>
    </w:p>
    <w:p>
      <w:r>
        <w:t xml:space="preserve">      * [Exam Results](https://vimalacollege.edu.in/examination/exam-results)</w:t>
      </w:r>
    </w:p>
    <w:p>
      <w:r>
        <w:t xml:space="preserve">      * [Examination Manual](https://vimalacollege.edu.in/view-pdf/examination-manual)</w:t>
      </w:r>
    </w:p>
    <w:p>
      <w:r>
        <w:t xml:space="preserve">      * [Safety Protocol](https://vimalacollege.edu.in/view-pdf/safetyprotocol)</w:t>
      </w:r>
    </w:p>
    <w:p>
      <w:r>
        <w:t xml:space="preserve">      * [Forms](https://vimalacollege.edu.in/examination/forms)</w:t>
      </w:r>
    </w:p>
    <w:p>
      <w:r>
        <w:t xml:space="preserve">      * [Previous Year Question Papers](https://vimalacollege.edu.in/examination/previous-year-question-papers)</w:t>
      </w:r>
    </w:p>
    <w:p>
      <w:r>
        <w:t xml:space="preserve">  * [ACADEMICS ](https://vimalacollege.edu.in/career-guidance,-placement-and-training-cell)</w:t>
      </w:r>
    </w:p>
    <w:p>
      <w:r>
        <w:t xml:space="preserve">    *       * [Departments](https://vimalacollege.edu.in/departments)</w:t>
      </w:r>
    </w:p>
    <w:p>
      <w:r>
        <w:t xml:space="preserve">      * [Programmes](https://vimalacollege.edu.in/rt)</w:t>
      </w:r>
    </w:p>
    <w:p>
      <w:r>
        <w:t xml:space="preserve">      * [Library](http://vimalacollege.edu.in/library/)</w:t>
      </w:r>
    </w:p>
    <w:p>
      <w:r>
        <w:t xml:space="preserve">      * [Academic Calendars](https://vimalacollege.edu.in/acccal)</w:t>
      </w:r>
    </w:p>
    <w:p>
      <w:r>
        <w:t xml:space="preserve">      * [Add-on Courses](https://vimalacollege.edu.in/career-oriented-add-on-courses)</w:t>
      </w:r>
    </w:p>
    <w:p>
      <w:r>
        <w:t xml:space="preserve">      * [UGC Centre for Women Studies](https://vimalacollege.edu.in/cwa)</w:t>
      </w:r>
    </w:p>
    <w:p>
      <w:r>
        <w:t xml:space="preserve">      * [B.Voc](https://vimalacollege.edu.in/bvg)</w:t>
      </w:r>
    </w:p>
    <w:p>
      <w:r>
        <w:t xml:space="preserve">      * [Programme Outcomes](https://vimalacollege.edu.in/programmeoutcome)</w:t>
      </w:r>
    </w:p>
    <w:p>
      <w:r>
        <w:t xml:space="preserve">      * [PSOs &amp; COs](https://vimalacollege.edu.in/co-po-pso)</w:t>
      </w:r>
    </w:p>
    <w:p>
      <w:r>
        <w:t xml:space="preserve">      * [Vimala Code of Conduct](https://vimalacollege.edu.in/vimala-code-of-conduct)</w:t>
      </w:r>
    </w:p>
    <w:p>
      <w:r>
        <w:t xml:space="preserve">  * [CAMPUS LIFE ](https://vimalacollege.edu.in/career-guidance,-placement-and-training-cell)</w:t>
      </w:r>
    </w:p>
    <w:p>
      <w:r>
        <w:t xml:space="preserve">    *       * [Student Support Programmes](https://vimalacollege.edu.in/student-support)</w:t>
      </w:r>
    </w:p>
    <w:p>
      <w:r>
        <w:t xml:space="preserve">      * [Student Activities](https://vimalacollege.edu.in/student-activities)</w:t>
      </w:r>
    </w:p>
    <w:p>
      <w:r>
        <w:t xml:space="preserve">      * [Grievance Redressal Portal](https://vimalacollege.edu.in/rdgfdhfdh)</w:t>
      </w:r>
    </w:p>
    <w:p>
      <w:r>
        <w:t xml:space="preserve">      * [Scholarship Links](https://vimalacollege.edu.in/scholarshiplinks)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Cell](https://vimalacollege.edu.in/jjj)</w:t>
      </w:r>
    </w:p>
    <w:p>
      <w:r>
        <w:t xml:space="preserve">      * [Agnipath Yojana](https://vimalacollege.edu.in/agni-2)</w:t>
      </w:r>
    </w:p>
    <w:p>
      <w:r>
        <w:t xml:space="preserve">  * [RESEARCH ](https://vimalacollege.edu.in/research)</w:t>
      </w:r>
    </w:p>
    <w:p>
      <w:r>
        <w:t xml:space="preserve">    *       * [Research Policy](http://vimalacollege.edu.in/uploads_new/userfiles/Research.pdf)</w:t>
      </w:r>
    </w:p>
    <w:p>
      <w:r>
        <w:t xml:space="preserve">      * [Research Centres](https://vimalacollege.edu.in/research-centres)</w:t>
      </w:r>
    </w:p>
    <w:p>
      <w:r>
        <w:t xml:space="preserve">      * [Research Guides](https://vimalacollege.edu.in/list-of-research-guides)</w:t>
      </w:r>
    </w:p>
    <w:p>
      <w:r>
        <w:t xml:space="preserve">      * [Research Scholars](https://vimalacollege.edu.in/view-pdf/list-of-research-scholars)</w:t>
      </w:r>
    </w:p>
    <w:p>
      <w:r>
        <w:t xml:space="preserve">      * [Research infrastructure](https://vimalacollege.edu.in/ri)</w:t>
      </w:r>
    </w:p>
    <w:p>
      <w:r>
        <w:t xml:space="preserve">      * [Journal Publications](https://vimalacollege.edu.in/list-of-journal-publications)</w:t>
      </w:r>
    </w:p>
    <w:p>
      <w:r>
        <w:t xml:space="preserve">      * [Books/Conference Proceedings](https://vimalacollege.edu.in/list-of-booksconference-proceedings)</w:t>
      </w:r>
    </w:p>
    <w:p>
      <w:r>
        <w:t xml:space="preserve">      * [Seminars/Workshops/Talks](https://vimalacollege.edu.in/seminarsworkshopstalks)</w:t>
      </w:r>
    </w:p>
    <w:p>
      <w:r>
        <w:t xml:space="preserve">      * [Consultancy](https://vimalacollege.edu.in/consultancy)</w:t>
      </w:r>
    </w:p>
    <w:p>
      <w:r>
        <w:t xml:space="preserve">      * [MoU/ Collaboration/ Academic linkage](https://vimalacollege.edu.in/moucollaboration-academic-linkage)</w:t>
      </w:r>
    </w:p>
    <w:p>
      <w:r>
        <w:t xml:space="preserve">      * [Funded Projects](https://vimalacollege.edu.in/sdfgd)</w:t>
      </w:r>
    </w:p>
    <w:p>
      <w:r>
        <w:t xml:space="preserve">      * [VIRJ](http://vimalacollege.edu.in/journal/)</w:t>
      </w:r>
    </w:p>
    <w:p>
      <w:r>
        <w:t xml:space="preserve">      * [CURIE PG 2022](https://vimalacollege.edu.in/curie-pg-2022)</w:t>
      </w:r>
    </w:p>
    <w:p>
      <w:r>
        <w:t xml:space="preserve">      * [DBT-Star College Scheme](https://vimalacollege.edu.in/dbt-star-college-scheme)</w:t>
      </w:r>
    </w:p>
    <w:p>
      <w:r>
        <w:t xml:space="preserve">  * [EXTENSION ](https://vimalacollege.edu.in/career-guidance,-placement-and-training-cell)</w:t>
      </w:r>
    </w:p>
    <w:p>
      <w:r>
        <w:t xml:space="preserve">    *       * [Community Enrichment Services](https://vimalacollege.edu.in/community-enrichment-services)</w:t>
      </w:r>
    </w:p>
    <w:p>
      <w:r>
        <w:t xml:space="preserve">      * [Unnat Bharat Abhiyan](https://vimalacollege.edu.in/uba)</w:t>
      </w:r>
    </w:p>
    <w:p>
      <w:r>
        <w:t xml:space="preserve">      * [NCC](https://vimalacollege.edu.in/ncc)</w:t>
      </w:r>
    </w:p>
    <w:p>
      <w:r>
        <w:t xml:space="preserve">      * [NSS](https://vimalacollege.edu.in/nss)</w:t>
      </w:r>
    </w:p>
    <w:p>
      <w:r>
        <w:t xml:space="preserve">      * [Vimala International Aquatic Academy Thrissur](https://vimalacollege.edu.in/international-aquatic-complex)</w:t>
      </w:r>
    </w:p>
    <w:p>
      <w:r>
        <w:t xml:space="preserve">      * [Pakalveedu](https://vimalacollege.edu.in/pakalveedu)</w:t>
      </w:r>
    </w:p>
    <w:p>
      <w:r>
        <w:t xml:space="preserve">      * [Vimala Centre for Innovation](https://vimalacollege.edu.in/vimala-innovation-center)</w:t>
      </w:r>
    </w:p>
    <w:p>
      <w:r>
        <w:t xml:space="preserve">  * [Library ](http://vimalacollege.edu.in/library/)</w:t>
      </w:r>
    </w:p>
    <w:p>
      <w:r>
        <w:t xml:space="preserve">  * [IQAC ](https://vimalacollege.edu.in/career-guidance,-placement-and-training-cell)</w:t>
      </w:r>
    </w:p>
    <w:p>
      <w:r>
        <w:t xml:space="preserve">    *       * [Objectives](https://vimalacollege.edu.in/objectives)</w:t>
      </w:r>
    </w:p>
    <w:p>
      <w:r>
        <w:t xml:space="preserve">      * [Composition of IQAC](https://vimalacollege.edu.in/composition-of-iqac)</w:t>
      </w:r>
    </w:p>
    <w:p>
      <w:r>
        <w:t xml:space="preserve">      * [Student Satisfaction Survey](https://vimalacollege.edu.in/sfasffsf)</w:t>
      </w:r>
    </w:p>
    <w:p>
      <w:r>
        <w:t xml:space="preserve">      * [History](https://vimalacollege.edu.in/history)</w:t>
      </w:r>
    </w:p>
    <w:p>
      <w:r>
        <w:t xml:space="preserve">      * [AQAR](https://vimalacollege.edu.in/aqar)</w:t>
      </w:r>
    </w:p>
    <w:p>
      <w:r>
        <w:t xml:space="preserve">      * [IQAC Minutes and Action Taken Reports](https://vimalacollege.edu.in/iqac-action-taken-reports)</w:t>
      </w:r>
    </w:p>
    <w:p>
      <w:r>
        <w:t xml:space="preserve">      * [E-Governance](https://vimalacollege.edu.in/ds)</w:t>
      </w:r>
    </w:p>
    <w:p>
      <w:r>
        <w:t xml:space="preserve">      * [Mentor college-NAAC PARAMARSH Scheme](https://vimalacollege.edu.in/dghdfhdfh)</w:t>
      </w:r>
    </w:p>
    <w:p>
      <w:r>
        <w:t xml:space="preserve">      * [Feedback Portal](https://vimalacollege.edu.in/feedback-portal)</w:t>
      </w:r>
    </w:p>
    <w:p>
      <w:r>
        <w:t xml:space="preserve">      * [Plan Documents](https://vimalacollege.edu.in/sdgdg)</w:t>
      </w:r>
    </w:p>
    <w:p>
      <w:r>
        <w:t xml:space="preserve">      * [NIRF](https://vimalacollege.edu.in/dgsdgd)</w:t>
      </w:r>
    </w:p>
    <w:p>
      <w:r>
        <w:t xml:space="preserve">      * [Policy Documents](https://vimalacollege.edu.in/iqac-policy-documents)</w:t>
      </w:r>
    </w:p>
    <w:p>
      <w:r>
        <w:t xml:space="preserve">      * [SSR2021](https://vimalacollege.edu.in/ssr-2021)</w:t>
      </w:r>
    </w:p>
    <w:p>
      <w:r>
        <w:t xml:space="preserve">      * [IIQA](https://vimalacollege.edu.in/iiqa)</w:t>
      </w:r>
    </w:p>
    <w:p>
      <w:r>
        <w:t xml:space="preserve">      * [Emergency and Critical Incident Management](https://vimalacollege.edu.in/view-pdf/emergency-and-critical-incident-management)</w:t>
      </w:r>
    </w:p>
    <w:p>
      <w:r>
        <w:t xml:space="preserve">      * [Services for the Divyangjan (Differenlty abled students)](https://vimalacollege.edu.in/view-pdf/services-for-the-divyangjan-\(differenlty-abled-students\))</w:t>
      </w:r>
    </w:p>
    <w:p>
      <w:r>
        <w:t xml:space="preserve">      * [Autonomous College Performance Report](https://vimalacollege.edu.in/view-pdf/autonomous-college-performance-report)</w:t>
      </w:r>
    </w:p>
    <w:p>
      <w:r>
        <w:t xml:space="preserve">  * [NIRF ](http://vimalacollege.edu.in/dgsdgd)</w:t>
      </w:r>
    </w:p>
    <w:p>
      <w:r>
        <w:t xml:space="preserve">  * [DBT ](https://vimalacollege.edu.in/departments/dbt)</w:t>
      </w:r>
    </w:p>
    <w:p>
      <w:r>
        <w:t>![](https://vimalacollege.edu.in/images/inner-banner.jpg)</w:t>
      </w:r>
    </w:p>
    <w:p>
      <w:pPr>
        <w:pStyle w:val="Heading2"/>
      </w:pPr>
      <w:r>
        <w:t>CAMPUS LIFE</w:t>
      </w:r>
    </w:p>
    <w:p>
      <w:r>
        <w:t>CAMPUS LIFE</w:t>
      </w:r>
    </w:p>
    <w:p>
      <w:r>
        <w:t xml:space="preserve">  * [ Student Support Programmes +](https://vimalacollege.edu.in/student-support)</w:t>
      </w:r>
    </w:p>
    <w:p>
      <w:r>
        <w:t xml:space="preserve">    * [Anti Ragging Cell ](https://vimalacollege.edu.in/anti-ragging-cell)</w:t>
      </w:r>
    </w:p>
    <w:p>
      <w:r>
        <w:t xml:space="preserve">    * [Library ](http://vimalacollege.edu.in/library/)</w:t>
      </w:r>
    </w:p>
    <w:p>
      <w:r>
        <w:t xml:space="preserve">    * [Internship Guidance Cell ](http://vimalacollege.edu.in/jjj)</w:t>
      </w:r>
    </w:p>
    <w:p>
      <w:r>
        <w:t xml:space="preserve">    * [Ethics and Value Education ](https://vimalacollege.edu.in/view-pdf/ethics-and-value-education)</w:t>
      </w:r>
    </w:p>
    <w:p>
      <w:r>
        <w:t xml:space="preserve">    * [Vimala International Student Cell ](https://vimalacollege.edu.in/international-student-cell)</w:t>
      </w:r>
    </w:p>
    <w:p>
      <w:r>
        <w:t xml:space="preserve">    * [Scholarship Information portal ](https://vimalacollege.edu.in/scholarshiplinks)</w:t>
      </w:r>
    </w:p>
    <w:p>
      <w:r>
        <w:t xml:space="preserve">    * [Tutorial and Mentoring ](https://vimalacollege.edu.in/tutorial-and-mentoring)</w:t>
      </w:r>
    </w:p>
    <w:p>
      <w:r>
        <w:t xml:space="preserve">    * [Vimala College Students Union ](http://vimalacollege.edu.in/satkriti-union)</w:t>
      </w:r>
    </w:p>
    <w:p>
      <w:r>
        <w:t xml:space="preserve">    * [Career Guidance, Placement and Training Cell +](https://vimalacollege.edu.in/career-guidance,-placement-and-training-cell)</w:t>
      </w:r>
    </w:p>
    <w:p>
      <w:r>
        <w:t xml:space="preserve">      * [Placements ](https://vimalacollege.edu.in/placementscgpt)</w:t>
      </w:r>
    </w:p>
    <w:p>
      <w:r>
        <w:t xml:space="preserve">    * [Feedback Mechanism ](https://vimalacollege.edu.in/feedback-mechanism)</w:t>
      </w:r>
    </w:p>
    <w:p>
      <w:r>
        <w:t xml:space="preserve">    * [Internal Complaints Committee ICC ](https://vimalacollege.edu.in/internal-compliance-committee-icc)</w:t>
      </w:r>
    </w:p>
    <w:p>
      <w:r>
        <w:t xml:space="preserve">    * [PTA ](https://vimalacollege.edu.in/pta)</w:t>
      </w:r>
    </w:p>
    <w:p>
      <w:r>
        <w:t xml:space="preserve">    * [Scholar Support Programme ](https://vimalacollege.edu.in/scholar-support-programme-ssp)</w:t>
      </w:r>
    </w:p>
    <w:p>
      <w:r>
        <w:t xml:space="preserve">    * [Walk With Scholar Programme ](https://vimalacollege.edu.in/walk-with-scholar-programme-wws)</w:t>
      </w:r>
    </w:p>
    <w:p>
      <w:r>
        <w:t xml:space="preserve">    * [Additional Skill Acquisition Programme ](https://vimalacollege.edu.in/asap)</w:t>
      </w:r>
    </w:p>
    <w:p>
      <w:r>
        <w:t xml:space="preserve">    * [Career Oriented Add-on &amp; Certificate Courses ](https://vimalacollege.edu.in/career-oriented-add-on-courses)</w:t>
      </w:r>
    </w:p>
    <w:p>
      <w:r>
        <w:t xml:space="preserve">    * [Residential Facility ](https://vimalacollege.edu.in/vimala-hostel)</w:t>
      </w:r>
    </w:p>
    <w:p>
      <w:r>
        <w:t xml:space="preserve">    * [Anti Sexual Harassment Cell ](https://vimalacollege.edu.in/anti-sexual-harassment-cell)</w:t>
      </w:r>
    </w:p>
    <w:p>
      <w:r>
        <w:t xml:space="preserve">    * [Vigilance Cell ](https://vimalacollege.edu.in/vigilance-cell)</w:t>
      </w:r>
    </w:p>
    <w:p>
      <w:r>
        <w:t xml:space="preserve">    * [Anti Narcotic Cell ](https://vimalacollege.edu.in/antinarcotic-cell)</w:t>
      </w:r>
    </w:p>
    <w:p>
      <w:r>
        <w:t xml:space="preserve">    * [Committee for Inclusivity ](https://vimalacollege.edu.in/welfare-of-differently-abled)</w:t>
      </w:r>
    </w:p>
    <w:p>
      <w:r>
        <w:t xml:space="preserve">    * [Capacity Development and Skill Enhancement Programmes ](https://vimalacollege.edu.in/capacity-development-and-skill-enhancement-programmes)</w:t>
      </w:r>
    </w:p>
    <w:p>
      <w:r>
        <w:t xml:space="preserve">    * [Young Innovators Programme ](https://vimalacollege.edu.in/yip)</w:t>
      </w:r>
    </w:p>
    <w:p>
      <w:r>
        <w:t xml:space="preserve">  * [ Student Activities +](https://vimalacollege.edu.in/student-activities)</w:t>
      </w:r>
    </w:p>
    <w:p>
      <w:r>
        <w:t xml:space="preserve">    * [Sports ](http://vimalacollege.edu.in/departments/Physicaleducation)</w:t>
      </w:r>
    </w:p>
    <w:p>
      <w:r>
        <w:t xml:space="preserve">    * [NSS ](http://vimalacollege.edu.in/nss)</w:t>
      </w:r>
    </w:p>
    <w:p>
      <w:r>
        <w:t xml:space="preserve">    * [NCC ](http://vimalacollege.edu.in/ncc)</w:t>
      </w:r>
    </w:p>
    <w:p>
      <w:r>
        <w:t xml:space="preserve">    * [Clubs and Forums +](http://vimalacollege.edu.in/clubs)</w:t>
      </w:r>
    </w:p>
    <w:p>
      <w:r>
        <w:t xml:space="preserve">      * [Nature Club ](https://vimalacollege.edu.in/nature-club)</w:t>
      </w:r>
    </w:p>
    <w:p>
      <w:r>
        <w:t xml:space="preserve">      * [Dance Club ](https://vimalacollege.edu.in/dance-club)</w:t>
      </w:r>
    </w:p>
    <w:p>
      <w:r>
        <w:t xml:space="preserve">      * [Music Club ](https://vimalacollege.edu.in/the-music-club)</w:t>
      </w:r>
    </w:p>
    <w:p>
      <w:r>
        <w:t xml:space="preserve">      * [Women Development Cell ](https://vimalacollege.edu.in/sa-women-development-cell)</w:t>
      </w:r>
    </w:p>
    <w:p>
      <w:r>
        <w:t xml:space="preserve">      * [Biodiversity Club ](https://vimalacollege.edu.in/biodiversity-club)</w:t>
      </w:r>
    </w:p>
    <w:p>
      <w:r>
        <w:t xml:space="preserve">      * [Pain And Palliative Care ](https://vimalacollege.edu.in/pain-and-palliative-care)</w:t>
      </w:r>
    </w:p>
    <w:p>
      <w:r>
        <w:t xml:space="preserve">      * [Ek Bharat Shreshtha Bharat ](https://vimalacollege.edu.in/ek-bharat-shreshtha-bharat)</w:t>
      </w:r>
    </w:p>
    <w:p>
      <w:r>
        <w:t xml:space="preserve">      * [Nutrition Club ](https://vimalacollege.edu.in/nutrition-club)</w:t>
      </w:r>
    </w:p>
    <w:p>
      <w:r>
        <w:t xml:space="preserve">      * [Fitness Plus Wellness Club ](https://vimalacollege.edu.in/fitness-plus-wellness-club)</w:t>
      </w:r>
    </w:p>
    <w:p>
      <w:r>
        <w:t xml:space="preserve">      * [Electoral Literacy Club ](https://vimalacollege.edu.in/electoral-literacy-club)</w:t>
      </w:r>
    </w:p>
    <w:p>
      <w:r>
        <w:t xml:space="preserve">      * [Intellectual Property Rights ](https://vimalacollege.edu.in/intellectual-property-rights)</w:t>
      </w:r>
    </w:p>
    <w:p>
      <w:r>
        <w:t xml:space="preserve">      * [Entrepreneurship Development Club ](https://vimalacollege.edu.in/entrepreneurship-development-club)</w:t>
      </w:r>
    </w:p>
    <w:p>
      <w:r>
        <w:t xml:space="preserve">      * [Bhoomithrasena Club ](https://vimalacollege.edu.in/bhoomithrasena-club)</w:t>
      </w:r>
    </w:p>
    <w:p>
      <w:r>
        <w:t xml:space="preserve">  * [ Grievance Redressal Portal +](https://vimalacollege.edu.in/career-guidance,-placement-and-training-cell)</w:t>
      </w:r>
    </w:p>
    <w:p>
      <w:r>
        <w:t xml:space="preserve">    * [Grievance Redressal Cell ](https://vimalacollege.edu.in/rdgfdhfdh)</w:t>
      </w:r>
    </w:p>
    <w:p>
      <w:r>
        <w:t xml:space="preserve">    * [Complaint Portal ](https://vimalacollege.edu.in/complaint-portal)</w:t>
      </w:r>
    </w:p>
    <w:p>
      <w:r>
        <w:t xml:space="preserve">    * [Caste Grievance Redressal Portal ](https://vimalacollege.edu.in/redressal-portal)</w:t>
      </w:r>
    </w:p>
    <w:p>
      <w:r>
        <w:t xml:space="preserve">    * [Internal Complaints Committee (ICC) ](https://vimalacollege.edu.in/dfdf)</w:t>
      </w:r>
    </w:p>
    <w:p>
      <w:r>
        <w:t xml:space="preserve">  * [ Scholarship Links ](https://vimalacollege.edu.in/scholarshiplinks)</w:t>
      </w:r>
    </w:p>
    <w:p>
      <w:r>
        <w:t xml:space="preserve">  * [ Carrer Guidence, Placement and Training cell ](https://vimalacollege.edu.in/career-guidance,-placement-and-training-cell)</w:t>
      </w:r>
    </w:p>
    <w:p>
      <w:r>
        <w:t xml:space="preserve">  * [ Students Union ](http://vimalacollege.edu.in/satkriti-union)</w:t>
      </w:r>
    </w:p>
    <w:p>
      <w:r>
        <w:t xml:space="preserve">  * [ Internship Guidance Cell ](https://vimalacollege.edu.in/jjj)</w:t>
      </w:r>
    </w:p>
    <w:p>
      <w:r>
        <w:t xml:space="preserve">  * [ Agnipath Yojana ](https://vimalacollege.edu.in/agni-2)</w:t>
      </w:r>
    </w:p>
    <w:p>
      <w:pPr>
        <w:pStyle w:val="Heading4"/>
      </w:pPr>
      <w:r>
        <w:t>Career Guidance, Placement and Training Cell</w:t>
      </w:r>
    </w:p>
    <w:p>
      <w:r>
        <w:t>CGPT facilitates students in choosing out the right career paths. The cell was established in 1998 with a view of enhancing career opportunities for the students. The cell conducts placement drives, seminars, workshops and regular coaching classes for competitive exams. The Placement cell operates throughout the year to facilitate contact between the companies and the students.</w:t>
      </w:r>
    </w:p>
    <w:p>
      <w:r>
        <w:t>**Vision**</w:t>
      </w:r>
    </w:p>
    <w:p>
      <w:r>
        <w:t>Ensuring that all the Vimalaites identify their vocational aptitude and help them to develop knowledge and skills to pursue their desired academic and professional choices.</w:t>
      </w:r>
    </w:p>
    <w:p>
      <w:r>
        <w:t>**Mission**</w:t>
      </w:r>
    </w:p>
    <w:p>
      <w:r>
        <w:t>We support the students in the exploration of their career options and enhancement of their employability skills by;</w:t>
      </w:r>
    </w:p>
    <w:p>
      <w:pPr>
        <w:pStyle w:val="Heading2"/>
      </w:pPr>
      <w:r>
        <w:t>Providing counselling on career opportunities and higher studies in India and abroad</w:t>
      </w:r>
    </w:p>
    <w:p>
      <w:pPr>
        <w:pStyle w:val="Heading2"/>
      </w:pPr>
      <w:r>
        <w:t>Organizing coaching classes for competitive exams</w:t>
      </w:r>
    </w:p>
    <w:p>
      <w:pPr>
        <w:pStyle w:val="Heading2"/>
      </w:pPr>
      <w:r>
        <w:t>Conducting orientation programmes on job requirements</w:t>
      </w:r>
    </w:p>
    <w:p>
      <w:pPr>
        <w:pStyle w:val="Heading2"/>
      </w:pPr>
      <w:r>
        <w:t>Organizing job fairs in association with government agencies</w:t>
      </w:r>
    </w:p>
    <w:p>
      <w:pPr>
        <w:pStyle w:val="Heading2"/>
      </w:pPr>
      <w:r>
        <w:t>Collaborating with potential employers and recruitment agencies</w:t>
      </w:r>
    </w:p>
    <w:p>
      <w:r>
        <w:t>**Faculty in charge**</w:t>
      </w:r>
    </w:p>
    <w:p>
      <w:r>
        <w:t>**Placement Coordinator** |  Dr Sreekala M</w:t>
      </w:r>
    </w:p>
    <w:p>
      <w:r>
        <w:t>---|---</w:t>
      </w:r>
    </w:p>
    <w:p>
      <w:r>
        <w:t>**Joint Coordinator** |  Dr Nimmy Kuriakose</w:t>
      </w:r>
    </w:p>
    <w:p>
      <w:r>
        <w:t>Dr Reenu George</w:t>
      </w:r>
    </w:p>
    <w:p>
      <w:r>
        <w:t>Mr Sreekumar V</w:t>
      </w:r>
    </w:p>
    <w:p>
      <w:r>
        <w:t>Dr Jibhi Bhaskaran</w:t>
      </w:r>
    </w:p>
    <w:p>
      <w:r>
        <w:t>Dr Jiji Abraham</w:t>
      </w:r>
    </w:p>
    <w:p>
      <w:r>
        <w:t>Dr Preethi John</w:t>
      </w:r>
    </w:p>
    <w:p>
      <w:r>
        <w:t>Ms Beny Paul E</w:t>
      </w:r>
    </w:p>
    <w:p>
      <w:r>
        <w:t>Ms Suparna M G</w:t>
      </w:r>
    </w:p>
    <w:p>
      <w:r>
        <w:t>Ms Amala Varghese</w:t>
      </w:r>
    </w:p>
    <w:p>
      <w:r>
        <w:t>[![](https://vimalacollege.edu.in/uploads_new/userfiles/xfch.png)](https://vimalacollege.edu.in/Placementscgpt)</w:t>
      </w:r>
    </w:p>
    <w:p>
      <w:r>
        <w:t>**Career Jalakam**</w:t>
      </w:r>
    </w:p>
    <w:p>
      <w:r>
        <w:t xml:space="preserve">  * **[List of educational institutions which offer Post Graduate/ Ph D Programme in Science &amp; Technology](http://vimalacollege.edu.in/uploads_new/userfiles/Career%20Jalakam.pdf)**</w:t>
      </w:r>
    </w:p>
    <w:p>
      <w:r>
        <w:t xml:space="preserve">  * **[Higher Studies after BSc](http://vimalacollege.edu.in/uploads_new/userfiles/Carrer%20Jalakam%202.pdf)**</w:t>
      </w:r>
    </w:p>
    <w:p>
      <w:r>
        <w:t xml:space="preserve">  * **Higher Studies after BA/B Com**</w:t>
      </w:r>
    </w:p>
    <w:p>
      <w:r>
        <w:t>**Events Organized**</w:t>
      </w:r>
    </w:p>
    <w:p>
      <w:r>
        <w:t xml:space="preserve">  * **CGPT 2024 - 2025**</w:t>
      </w:r>
    </w:p>
    <w:p>
      <w:r>
        <w:t xml:space="preserve">    * 6-day Employability Skills Training from 11 Nov - 16 Nov 2024</w:t>
      </w:r>
    </w:p>
    <w:p>
      <w:r>
        <w:t xml:space="preserve">    * BSNL Awareness Session on 27 Sep 2024</w:t>
      </w:r>
    </w:p>
    <w:p>
      <w:r>
        <w:t xml:space="preserve">    * Mind your Career, Care your Future by K T Edurite on 23 Aug 2024</w:t>
      </w:r>
    </w:p>
    <w:p>
      <w:r>
        <w:t xml:space="preserve">    * Pathway to Career Dreams in MBA by Career Launcher on 9 Aug 2024</w:t>
      </w:r>
    </w:p>
    <w:p>
      <w:r>
        <w:t xml:space="preserve">    * Discover Aviation Careers by Blue Skies Aviation Academy on 12 July 2024</w:t>
      </w:r>
    </w:p>
    <w:p>
      <w:r>
        <w:t xml:space="preserve">    * Global Career Options for Indian Students on 8 July 2024, 2 to 3 PM</w:t>
      </w:r>
    </w:p>
    <w:p>
      <w:r>
        <w:t xml:space="preserve">    * Exploring the Employability Centre: Enhancing Employment Opportunities in Private Sector on 7 June 2024, 1 to 3 PM</w:t>
      </w:r>
    </w:p>
    <w:p>
      <w:r>
        <w:t xml:space="preserve">  * [**CGPT 2023-24 Report**](https://vimalacollege.edu.in/uploads_new/userfiles/CGPT2023-24%20Report%20for%20college%20day.pdf)</w:t>
      </w:r>
    </w:p>
    <w:p>
      <w:r>
        <w:t xml:space="preserve">  * [**CGPT 2022-23 Report**](https://vimalacollege.edu.in/uploads_new/userfiles/CGPT%202022-23%20Seminar%20%20Report%20for%20college%20day.pdf)</w:t>
      </w:r>
    </w:p>
    <w:p>
      <w:r>
        <w:t xml:space="preserve">  * [**Excelsior**](https://www.youtube.com/watch?v=j5AAdUxVLI4)</w:t>
      </w:r>
    </w:p>
    <w:p>
      <w:r>
        <w:t xml:space="preserve">  * [**Webinar**](http://vimalacollege.edu.in/uploads_new/userfiles/1602068255122_webinar%20on%20mountaineering%20and%20adventure%20tourism%20\(2\).pdf)</w:t>
      </w:r>
    </w:p>
    <w:p>
      <w:r>
        <w:t>**​**</w:t>
      </w:r>
    </w:p>
    <w:p>
      <w:r>
        <w:t>**CONTACT DETAILS**</w:t>
      </w:r>
    </w:p>
    <w:p>
      <w:r>
        <w:t>Email ID: placement@vimalacollege.edu.in</w:t>
      </w:r>
    </w:p>
    <w:p>
      <w:r>
        <w:t>Placement Coordinator : Dr Sreekala M</w:t>
      </w:r>
    </w:p>
    <w:p>
      <w:r>
        <w:t>![](https://vimalacollege.edu.in/images/foo-icon1.png)</w:t>
      </w:r>
    </w:p>
    <w:p>
      <w:pPr>
        <w:pStyle w:val="Heading4"/>
      </w:pPr>
      <w:r>
        <w:t>Address</w:t>
      </w:r>
    </w:p>
    <w:p>
      <w:r>
        <w:t>Thrissur Engineering College PO</w:t>
      </w:r>
    </w:p>
    <w:p>
      <w:r>
        <w:t>Thrissur, Kerala, India - 680009</w:t>
      </w:r>
    </w:p>
    <w:p>
      <w:r>
        <w:t>![](https://vimalacollege.edu.in/images/line2.png)</w:t>
      </w:r>
    </w:p>
    <w:p>
      <w:r>
        <w:t>![](https://vimalacollege.edu.in/images/foo-icon2.png)</w:t>
      </w:r>
    </w:p>
    <w:p>
      <w:pPr>
        <w:pStyle w:val="Heading4"/>
      </w:pPr>
      <w:r>
        <w:t>E-mail Address</w:t>
      </w:r>
    </w:p>
    <w:p>
      <w:r>
        <w:t>mail@vimalacollege.edu.in</w:t>
      </w:r>
    </w:p>
    <w:p>
      <w:r>
        <w:t>![](https://vimalacollege.edu.in/images/line2.png)</w:t>
      </w:r>
    </w:p>
    <w:p>
      <w:r>
        <w:t>![](https://vimalacollege.edu.in/images/foo-icon3.png)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](https://vimalacollege.edu.in/career-guidance,-placement-and-training-cell)</w:t>
      </w:r>
    </w:p>
    <w:p>
      <w:r>
        <w:br w:type="page"/>
      </w:r>
    </w:p>
    <w:p>
      <w:pPr>
        <w:pStyle w:val="Heading1"/>
      </w:pPr>
      <w:r>
        <w:t>Vimala College, Thrissur</w:t>
      </w:r>
    </w:p>
    <w:p>
      <w:pPr>
        <w:pStyle w:val="IntenseQuote"/>
      </w:pPr>
      <w:r>
        <w:t>https://vimalacollege.edu.in/cwa</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[Students](https://vimala.linways.com/student/)</w:t>
      </w:r>
    </w:p>
    <w:p>
      <w:r>
        <w:t xml:space="preserve">  * [Faculty](https://vimala.linways.com/staff/)</w:t>
      </w:r>
    </w:p>
    <w:p>
      <w:r>
        <w:t xml:space="preserve">  * [Parents](https://vimala.linways.com/student/parent.php)</w:t>
      </w:r>
    </w:p>
    <w:p>
      <w:r>
        <w:t xml:space="preserve">  * [Alumnae](https://sites.google.com/view/ritorno12/home)</w:t>
      </w:r>
    </w:p>
    <w:p>
      <w:r>
        <w:t>![](https://vimalacollege.edu.in/images/toggle-icon.png)</w:t>
      </w:r>
    </w:p>
    <w:p>
      <w:r>
        <w:t>[![](https://vimalacollege.edu.in/images/logo_2.png)](https://vimalacollege.edu.in/)</w:t>
      </w:r>
    </w:p>
    <w:p>
      <w:pPr>
        <w:pStyle w:val="Heading3"/>
      </w:pPr>
      <w:r>
        <w:t>Vimala College (Autonomous), Thrissur</w:t>
      </w:r>
    </w:p>
    <w:p>
      <w:pPr>
        <w:pStyle w:val="Heading4"/>
      </w:pPr>
      <w:r>
        <w:t>NAAC Reaccredited (4th cycle): A+ Grade - CGPA 3.45</w:t>
      </w:r>
    </w:p>
    <w:p>
      <w:pPr>
        <w:pStyle w:val="Heading4"/>
      </w:pPr>
      <w:r>
        <w:t>College with Potential for Excellence (2016-2020)</w:t>
      </w:r>
    </w:p>
    <w:p>
      <w:pPr>
        <w:pStyle w:val="Heading4"/>
      </w:pPr>
      <w:r>
        <w:t>Affiliated to the University of Calicut</w:t>
      </w:r>
    </w:p>
    <w:p>
      <w:pPr>
        <w:pStyle w:val="Heading4"/>
      </w:pPr>
      <w:r>
        <w:t>Mentor College in NAAC Paramarsh Scheme</w:t>
      </w:r>
    </w:p>
    <w:p>
      <w:pPr>
        <w:pStyle w:val="Heading4"/>
      </w:pPr>
      <w:r>
        <w:t>Supported Under RUSA &amp; DBT Star College Scheme</w:t>
      </w:r>
    </w:p>
    <w:p>
      <w:pPr>
        <w:pStyle w:val="Heading4"/>
      </w:pPr>
      <w:r>
        <w:t>ISO 9001 - 2015 Certified</w:t>
      </w:r>
    </w:p>
    <w:p>
      <w:r>
        <w:t>![](https://vimalacollege.edu.in/images/ugc-banner.jpg)</w:t>
      </w:r>
    </w:p>
    <w:p>
      <w:pPr>
        <w:pStyle w:val="Heading2"/>
      </w:pPr>
      <w:r>
        <w:t>UGC Centre for Women's Studies</w:t>
      </w:r>
    </w:p>
    <w:p>
      <w:r>
        <w:t>Centre for Women's studies sponsored by the University Grants Commission is established under XI Five Year Plan (2009) and has been operational since 8 March 2010. We are delighted to state that Vimala College is the only college in the entire state of Kerala to receive such a special recognition from UGC. The activities of the UGC Centre for women studies were inaugurated by Smt. Aiswarya Dhongre IPS, District Police Chief Thrissur (Rural) on 22 June 2022. Smt. Aishwarya Dhongre IPS, related her successful journey and provided directions for women empowerment with a concluding remark: “Expand your wings, spread it out wherever you go”. An interactive session with students was followed. Mr George Mathew, Deputy Director, Central Bureau of Communication also addressed the gathering. A magnificent Dance Drama on “Gandhari Vilapam” was performed by the renowned artists of Kerala Kalamandalam. In association with Career Guidance and Placement Cell UGC CWS conducted an Awareness Programme on “How to Face Competitive Exam” on 17 November 2022.</w:t>
      </w:r>
    </w:p>
    <w:p>
      <w:r>
        <w:t>![img12](https://vimalacollege.edu.in/images/cwa1.jpg)</w:t>
      </w:r>
    </w:p>
    <w:p>
      <w:r>
        <w:t>![img12](https://vimalacollege.edu.in/images/cwa2.jpg)</w:t>
      </w:r>
    </w:p>
    <w:p>
      <w:r>
        <w:t>![img12](https://vimalacollege.edu.in/images/cwa3.jpg)</w:t>
      </w:r>
    </w:p>
    <w:p>
      <w:r>
        <w:t>![](https://vimalacollege.edu.in/images/foo-icon1.png)</w:t>
      </w:r>
    </w:p>
    <w:p>
      <w:pPr>
        <w:pStyle w:val="Heading4"/>
      </w:pPr>
      <w:r>
        <w:t>Address</w:t>
      </w:r>
    </w:p>
    <w:p>
      <w:r>
        <w:t>Thrissur Engineering College PO</w:t>
      </w:r>
    </w:p>
    <w:p>
      <w:r>
        <w:t>Thrissur, Kerala, India - 680009</w:t>
      </w:r>
    </w:p>
    <w:p>
      <w:r>
        <w:t>![](https://vimalacollege.edu.in/images/line2.png)</w:t>
      </w:r>
    </w:p>
    <w:p>
      <w:r>
        <w:t>![](https://vimalacollege.edu.in/images/foo-icon2.png)</w:t>
      </w:r>
    </w:p>
    <w:p>
      <w:pPr>
        <w:pStyle w:val="Heading4"/>
      </w:pPr>
      <w:r>
        <w:t>E-mail Address</w:t>
      </w:r>
    </w:p>
    <w:p>
      <w:r>
        <w:t>mail@vimalacollege.edu.in</w:t>
      </w:r>
    </w:p>
    <w:p>
      <w:r>
        <w:t>![](https://vimalacollege.edu.in/images/line2.png)</w:t>
      </w:r>
    </w:p>
    <w:p>
      <w:r>
        <w:t>![](https://vimalacollege.edu.in/images/foo-icon3.png)</w:t>
      </w:r>
    </w:p>
    <w:p>
      <w:pPr>
        <w:pStyle w:val="Heading4"/>
      </w:pPr>
      <w:r>
        <w:t>Phone</w:t>
      </w:r>
    </w:p>
    <w:p>
      <w:r>
        <w:t>+91-487-2332080</w:t>
      </w:r>
    </w:p>
    <w:p>
      <w:pPr>
        <w:pStyle w:val="Heading4"/>
      </w:pPr>
      <w:r>
        <w:t>Vimala College</w:t>
      </w:r>
    </w:p>
    <w:p>
      <w:r>
        <w:t>We envision the total transformation of the young women for their enrichment and of the society at large and the nation as a whole.</w:t>
      </w:r>
    </w:p>
    <w:p>
      <w:pPr>
        <w:pStyle w:val="Heading4"/>
      </w:pPr>
      <w:r>
        <w:t>Useful Links</w:t>
      </w:r>
    </w:p>
    <w:p>
      <w:r>
        <w:t xml:space="preserve">  * [ Library ](http://vimalacollege.edu.in/library/)</w:t>
      </w:r>
    </w:p>
    <w:p>
      <w:r>
        <w:t xml:space="preserve">  * [ Media Room ](https://vimalacollege.edu.in/media-room)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](https://vimalacollege.edu.in/cwa)</w:t>
      </w:r>
    </w:p>
    <w:p>
      <w:r>
        <w:br w:type="page"/>
      </w:r>
    </w:p>
    <w:p>
      <w:pPr>
        <w:pStyle w:val="Heading1"/>
      </w:pPr>
      <w:r>
        <w:t>Vimala College, Thrissur</w:t>
      </w:r>
    </w:p>
    <w:p>
      <w:pPr>
        <w:pStyle w:val="IntenseQuote"/>
      </w:pPr>
      <w:r>
        <w:t>https://vimalacollege.edu.in/departments/Admission</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[Students](https://vimala.linways.com/student/)</w:t>
      </w:r>
    </w:p>
    <w:p>
      <w:r>
        <w:t xml:space="preserve">  * [Faculty](https://vimala.linways.com/staff/)</w:t>
      </w:r>
    </w:p>
    <w:p>
      <w:r>
        <w:t xml:space="preserve">  * [Parents](https://vimala.linways.com/student/parent.php)</w:t>
      </w:r>
    </w:p>
    <w:p>
      <w:r>
        <w:t xml:space="preserve">  * [Alumnae](https://sites.google.com/view/ritorno12/home)</w:t>
      </w:r>
    </w:p>
    <w:p>
      <w:r>
        <w:t>![](https://vimalacollege.edu.in/images/toggle-icon.png)</w:t>
      </w:r>
    </w:p>
    <w:p>
      <w:r>
        <w:t>[![](https://vimalacollege.edu.in/images/logo_2.png)](https://vimalacollege.edu.in/)</w:t>
      </w:r>
    </w:p>
    <w:p>
      <w:pPr>
        <w:pStyle w:val="Heading3"/>
      </w:pPr>
      <w:r>
        <w:t>Vimala College (Autonomous), Thrissur</w:t>
      </w:r>
    </w:p>
    <w:p>
      <w:pPr>
        <w:pStyle w:val="Heading4"/>
      </w:pPr>
      <w:r>
        <w:t>NAAC Reaccredited (4th cycle): A+ Grade - CGPA 3.45</w:t>
      </w:r>
    </w:p>
    <w:p>
      <w:pPr>
        <w:pStyle w:val="Heading4"/>
      </w:pPr>
      <w:r>
        <w:t>College with Potential for Excellence (2016-2020)</w:t>
      </w:r>
    </w:p>
    <w:p>
      <w:pPr>
        <w:pStyle w:val="Heading4"/>
      </w:pPr>
      <w:r>
        <w:t>Affiliated to the University of Calicut</w:t>
      </w:r>
    </w:p>
    <w:p>
      <w:pPr>
        <w:pStyle w:val="Heading4"/>
      </w:pPr>
      <w:r>
        <w:t>Mentor College in NAAC Paramarsh Scheme</w:t>
      </w:r>
    </w:p>
    <w:p>
      <w:pPr>
        <w:pStyle w:val="Heading4"/>
      </w:pPr>
      <w:r>
        <w:t>Supported Under RUSA &amp; DBT Star College Scheme</w:t>
      </w:r>
    </w:p>
    <w:p>
      <w:pPr>
        <w:pStyle w:val="Heading4"/>
      </w:pPr>
      <w:r>
        <w:t>ISO 9001 - 2015 Certified</w:t>
      </w:r>
    </w:p>
    <w:p>
      <w:r>
        <w:t>![](https://vimalacollege.edu.in/uploads/departments/banner/1176885812_2025-03-11_10-13-13.jpg)</w:t>
      </w:r>
    </w:p>
    <w:p>
      <w:pPr>
        <w:pStyle w:val="Heading2"/>
      </w:pPr>
      <w:r>
        <w:t>Admission 2025</w:t>
      </w:r>
    </w:p>
    <w:p>
      <w:r>
        <w:t>[**_MA ENGLISH Provisional Rank List Published_![](https://vimalacollege.edu.in/uploads_new/userfiles/new-gif-image\(1\).gif)**](https://vimalacollege.edu.in/uploads_new/userfiles/MA%20ENG%20PRO.pdf)</w:t>
      </w:r>
    </w:p>
    <w:p>
      <w:r>
        <w:t xml:space="preserve">  * MA ENGLISH Admission - 18/06/2025 9am</w:t>
      </w:r>
    </w:p>
    <w:p>
      <w:r>
        <w:t>Candidates on the provisional rank list (both on merit and waiting lists) should be present at the College auditorium. If candidates included in merit list are not present at the scheduled time of admission, their chance will be lost and candidates from waiting list will be admitted.</w:t>
      </w:r>
    </w:p>
    <w:p>
      <w:r>
        <w:t>[**_PG Provisional Rank List Published_**](https://vimalacollege.edu.in/departments/Admission/pgprovisionalranklist2025)</w:t>
      </w:r>
    </w:p>
    <w:p>
      <w:r>
        <w:t>_**PG Admission 2025 Time Schedule**_</w:t>
      </w:r>
    </w:p>
    <w:p>
      <w:r>
        <w:t xml:space="preserve">  * Publication of Provisional Rank List - 16/06/2025</w:t>
      </w:r>
    </w:p>
    <w:p>
      <w:r>
        <w:t xml:space="preserve">  * Date of Admission - 17/06/2025, 9am at College Auditorium</w:t>
      </w:r>
    </w:p>
    <w:p>
      <w:r>
        <w:t xml:space="preserve">  * MA ENGLISH Rank List Publication - 17/06/2025</w:t>
      </w:r>
    </w:p>
    <w:p>
      <w:r>
        <w:t xml:space="preserve">  * MA ENGLISH Admission - 18/06/2025 9am</w:t>
      </w:r>
    </w:p>
    <w:p>
      <w:r>
        <w:t>Candidates on the provisional rank list (both on merit and waiting lists) should be present at the College auditorium. If candidates included in merit list are not present at the scheduled time of admission, their chance will be lost and candidates from waiting list will be admitted.</w:t>
      </w:r>
    </w:p>
    <w:p>
      <w:r>
        <w:t>[![](https://vimalacollege.edu.in/uploads_new/userfiles/Admission%202025\(2\).jpg)](https://vimalav4.linways.com/v4/adm-applicant/login)</w:t>
      </w:r>
    </w:p>
    <w:p>
      <w:r>
        <w:t xml:space="preserve">  * [ PG PROVISIONAL RANKLIST 2025 ](https://vimalacollege.edu.in/departments/Admission/pgprovisionalranklist2025)</w:t>
      </w:r>
    </w:p>
    <w:p>
      <w:r>
        <w:t xml:space="preserve">  * [ FYUGP PROVISIONAL RANKLIST 2025 ](https://vimalacollege.edu.in/departments/Admission/fyugpranklist2025)</w:t>
      </w:r>
    </w:p>
    <w:p>
      <w:r>
        <w:t xml:space="preserve">  * [ UG/PG Admission 2025 ](https://vimalacollege.edu.in/departments/Admission/ugpg-admission-2025)</w:t>
      </w:r>
    </w:p>
    <w:p>
      <w:r>
        <w:t xml:space="preserve">  * [ PhD Admission 2025 ](https://vimalacollege.edu.in/departments/Admission/phdadmission2025)</w:t>
      </w:r>
    </w:p>
    <w:p>
      <w:r>
        <w:t>![](https://vimalacollege.edu.in/images/foo-icon1.png)</w:t>
      </w:r>
    </w:p>
    <w:p>
      <w:pPr>
        <w:pStyle w:val="Heading4"/>
      </w:pPr>
      <w:r>
        <w:t>Address</w:t>
      </w:r>
    </w:p>
    <w:p>
      <w:r>
        <w:t>Thrissur Engineering College PO</w:t>
      </w:r>
    </w:p>
    <w:p>
      <w:r>
        <w:t>Thrissur, Kerala, India - 680009</w:t>
      </w:r>
    </w:p>
    <w:p>
      <w:r>
        <w:t>![](https://vimalacollege.edu.in/images/line2.png)</w:t>
      </w:r>
    </w:p>
    <w:p>
      <w:r>
        <w:t>![](https://vimalacollege.edu.in/images/foo-icon2.png)</w:t>
      </w:r>
    </w:p>
    <w:p>
      <w:pPr>
        <w:pStyle w:val="Heading4"/>
      </w:pPr>
      <w:r>
        <w:t>E-mail Address</w:t>
      </w:r>
    </w:p>
    <w:p>
      <w:r>
        <w:t>mail@vimalacollege.edu.in</w:t>
      </w:r>
    </w:p>
    <w:p>
      <w:r>
        <w:t>![](https://vimalacollege.edu.in/images/line2.png)</w:t>
      </w:r>
    </w:p>
    <w:p>
      <w:r>
        <w:t>![](https://vimalacollege.edu.in/images/foo-icon3.png)</w:t>
      </w:r>
    </w:p>
    <w:p>
      <w:pPr>
        <w:pStyle w:val="Heading4"/>
      </w:pPr>
      <w:r>
        <w:t>Phone</w:t>
      </w:r>
    </w:p>
    <w:p>
      <w:r>
        <w:t>+91-487-2332080</w:t>
      </w:r>
    </w:p>
    <w:p>
      <w:pPr>
        <w:pStyle w:val="Heading4"/>
      </w:pPr>
      <w:r>
        <w:t>Vimala College</w:t>
      </w:r>
    </w:p>
    <w:p>
      <w:r>
        <w:t>We envision the total transformation of the young women for their enrichment and of the society at large and the nation as a whole.</w:t>
      </w:r>
    </w:p>
    <w:p>
      <w:pPr>
        <w:pStyle w:val="Heading4"/>
      </w:pPr>
      <w:r>
        <w:t>Useful Links</w:t>
      </w:r>
    </w:p>
    <w:p>
      <w:r>
        <w:t xml:space="preserve">  * [ Library ](http://vimalacollege.edu.in/library/)</w:t>
      </w:r>
    </w:p>
    <w:p>
      <w:r>
        <w:t xml:space="preserve">  * [ Media Room ](https://vimalacollege.edu.in/media-room)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](https://vimalacollege.edu.in/departments/Admission)</w:t>
      </w:r>
    </w:p>
    <w:p>
      <w:r>
        <w:br w:type="page"/>
      </w:r>
    </w:p>
    <w:p>
      <w:pPr>
        <w:pStyle w:val="Heading1"/>
      </w:pPr>
      <w:r>
        <w:t>Vimala College, Thrissur</w:t>
      </w:r>
    </w:p>
    <w:p>
      <w:pPr>
        <w:pStyle w:val="IntenseQuote"/>
      </w:pPr>
      <w:r>
        <w:t>https://vimalacollege.edu.in/departments/Alumnae</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[Students](https://vimala.linways.com/student/)</w:t>
      </w:r>
    </w:p>
    <w:p>
      <w:r>
        <w:t xml:space="preserve">  * [Faculty](https://vimala.linways.com/staff/)</w:t>
      </w:r>
    </w:p>
    <w:p>
      <w:r>
        <w:t xml:space="preserve">  * [Parents](https://vimala.linways.com/student/parent.php)</w:t>
      </w:r>
    </w:p>
    <w:p>
      <w:r>
        <w:t xml:space="preserve">  * [Alumnae](https://sites.google.com/view/ritorno12/home)</w:t>
      </w:r>
    </w:p>
    <w:p>
      <w:r>
        <w:t>![](https://vimalacollege.edu.in/images/toggle-icon.png)</w:t>
      </w:r>
    </w:p>
    <w:p>
      <w:r>
        <w:t>[![](https://vimalacollege.edu.in/images/logo_2.png)](https://vimalacollege.edu.in/)</w:t>
      </w:r>
    </w:p>
    <w:p>
      <w:pPr>
        <w:pStyle w:val="Heading3"/>
      </w:pPr>
      <w:r>
        <w:t>Vimala College (Autonomous), Thrissur</w:t>
      </w:r>
    </w:p>
    <w:p>
      <w:pPr>
        <w:pStyle w:val="Heading4"/>
      </w:pPr>
      <w:r>
        <w:t>NAAC Reaccredited (4th cycle): A+ Grade - CGPA 3.45</w:t>
      </w:r>
    </w:p>
    <w:p>
      <w:pPr>
        <w:pStyle w:val="Heading4"/>
      </w:pPr>
      <w:r>
        <w:t>College with Potential for Excellence (2016-2020)</w:t>
      </w:r>
    </w:p>
    <w:p>
      <w:pPr>
        <w:pStyle w:val="Heading4"/>
      </w:pPr>
      <w:r>
        <w:t>Affiliated to the University of Calicut</w:t>
      </w:r>
    </w:p>
    <w:p>
      <w:pPr>
        <w:pStyle w:val="Heading4"/>
      </w:pPr>
      <w:r>
        <w:t>Mentor College in NAAC Paramarsh Scheme</w:t>
      </w:r>
    </w:p>
    <w:p>
      <w:pPr>
        <w:pStyle w:val="Heading4"/>
      </w:pPr>
      <w:r>
        <w:t>Supported Under RUSA &amp; DBT Star College Scheme</w:t>
      </w:r>
    </w:p>
    <w:p>
      <w:pPr>
        <w:pStyle w:val="Heading4"/>
      </w:pPr>
      <w:r>
        <w:t>ISO 9001 - 2015 Certified</w:t>
      </w:r>
    </w:p>
    <w:p>
      <w:r>
        <w:t>![](https://vimalacollege.edu.in/uploads/departments/banner/1035456547_2022-07-16_09-14-11.jpg)</w:t>
      </w:r>
    </w:p>
    <w:p>
      <w:pPr>
        <w:pStyle w:val="Heading2"/>
      </w:pPr>
      <w:r>
        <w:t>Alumnae Association</w:t>
      </w:r>
    </w:p>
    <w:p>
      <w:r>
        <w:t>**Coordinator's Message**</w:t>
      </w:r>
    </w:p>
    <w:p>
      <w:r>
        <w:t>![](http://vimalacollege.edu.in/uploads_new/userfiles/sfFFFFF\(1\).jpg)</w:t>
      </w:r>
    </w:p>
    <w:p>
      <w:r>
        <w:t>_Dear Vimalites,_</w:t>
      </w:r>
    </w:p>
    <w:p>
      <w:r>
        <w:t>_Greetings and blessings of the Lord Almighty to all of you - the ambassadors of this temple of knowledge, who are always at the forefront of efforts to establish peace and ensure prosperity in the lives of those around you. I admire your spirit and zeal to go forward in life and wish you success in all that you do. With every step we take, we learn that life is much more than the race it appears to be; it is a miraculous journey in which we experience and learn incredible things. Every page in the book of life shapes us into the person that we are meant to become. So don't rush through life; rather, focus on living each day to the fullest._</w:t>
      </w:r>
    </w:p>
    <w:p>
      <w:r>
        <w:t>_Today, let us lift up our hearts and remember the words of the psalmist: "I keep the Lord always before me, because He is my right hand, I shall not be moved."_</w:t>
      </w:r>
    </w:p>
    <w:p>
      <w:r>
        <w:t>_Affectionately_</w:t>
      </w:r>
    </w:p>
    <w:p>
      <w:r>
        <w:t>Dr Sr Marriette A Therattil</w:t>
      </w:r>
    </w:p>
    <w:p>
      <w:pPr>
        <w:pStyle w:val="ListBullet"/>
      </w:pPr>
      <w:r>
        <w:t>* *</w:t>
      </w:r>
    </w:p>
    <w:p>
      <w:r>
        <w:t>![](https://vimalacollege.edu.in/uploads_new/userfiles/copy\(1\).jpeg)</w:t>
      </w:r>
    </w:p>
    <w:p>
      <w:r>
        <w:t>**Office Bearers Elected in the General Body Meeting held on 14th October 2023**</w:t>
      </w:r>
    </w:p>
    <w:p>
      <w:r>
        <w:t>[![](https://vimalacollege.edu.in/uploads_new/userfiles/pdf-file-download-icon-with-transparent-background-free-png.png)](https://vimalacollege.edu.in/uploads_new/userfiles/Office%20Bearers%20October%202023.pdf)</w:t>
      </w:r>
    </w:p>
    <w:p>
      <w:r>
        <w:t xml:space="preserve">  * [ Activities ](https://vimalacollege.edu.in/departments/Alumnae/activities)</w:t>
      </w:r>
    </w:p>
    <w:p>
      <w:pPr>
        <w:pStyle w:val="Heading3"/>
      </w:pPr>
      <w:r>
        <w:t>Vision</w:t>
      </w:r>
    </w:p>
    <w:p>
      <w:r>
        <w:t>A vision of all the innumerable generations of our students making their lives worthy, however insignificant their position in society, and spreading the motto of their Alma Mater among their communities.</w:t>
      </w:r>
    </w:p>
    <w:p>
      <w:pPr>
        <w:pStyle w:val="Heading3"/>
      </w:pPr>
      <w:r>
        <w:t>Mission</w:t>
      </w:r>
    </w:p>
    <w:p>
      <w:r>
        <w:t>We envisage fostering the spirit of affinity and loyalty between the present generation and the older generation of students and to impel them towards a united effort at enhancing the existing healthy public opinion about our Alma Mater</w:t>
      </w:r>
    </w:p>
    <w:p>
      <w:pPr>
        <w:pStyle w:val="Heading2"/>
      </w:pPr>
      <w:r>
        <w:t>Highlights of Department</w:t>
      </w:r>
    </w:p>
    <w:p>
      <w:r>
        <w:t>![](https://vimalacollege.edu.in/images/under-line_3.png)</w:t>
      </w:r>
    </w:p>
    <w:p>
      <w:r>
        <w:t xml:space="preserve">  * Oxygen concentrator and nebulizer to Grace Home</w:t>
      </w:r>
    </w:p>
    <w:p>
      <w:r>
        <w:t>![](https://vimalacollege.edu.in/images/y-choose-us.png)</w:t>
      </w:r>
    </w:p>
    <w:p>
      <w:r>
        <w:t>![](https://vimalacollege.edu.in/images/foo-icon1.png)</w:t>
      </w:r>
    </w:p>
    <w:p>
      <w:pPr>
        <w:pStyle w:val="Heading4"/>
      </w:pPr>
      <w:r>
        <w:t>Address</w:t>
      </w:r>
    </w:p>
    <w:p>
      <w:r>
        <w:t>Thrissur Engineering College PO</w:t>
      </w:r>
    </w:p>
    <w:p>
      <w:r>
        <w:t>Thrissur, Kerala, India - 680009</w:t>
      </w:r>
    </w:p>
    <w:p>
      <w:r>
        <w:t>![](https://vimalacollege.edu.in/images/line2.png)</w:t>
      </w:r>
    </w:p>
    <w:p>
      <w:r>
        <w:t>![](https://vimalacollege.edu.in/images/foo-icon2.png)</w:t>
      </w:r>
    </w:p>
    <w:p>
      <w:pPr>
        <w:pStyle w:val="Heading4"/>
      </w:pPr>
      <w:r>
        <w:t>E-mail Address</w:t>
      </w:r>
    </w:p>
    <w:p>
      <w:r>
        <w:t>mail@vimalacollege.edu.in</w:t>
      </w:r>
    </w:p>
    <w:p>
      <w:r>
        <w:t>![](https://vimalacollege.edu.in/images/line2.png)</w:t>
      </w:r>
    </w:p>
    <w:p>
      <w:r>
        <w:t>![](https://vimalacollege.edu.in/images/foo-icon3.png)</w:t>
      </w:r>
    </w:p>
    <w:p>
      <w:pPr>
        <w:pStyle w:val="Heading4"/>
      </w:pPr>
      <w:r>
        <w:t>Phone</w:t>
      </w:r>
    </w:p>
    <w:p>
      <w:r>
        <w:t>+91-487-2332080</w:t>
      </w:r>
    </w:p>
    <w:p>
      <w:pPr>
        <w:pStyle w:val="Heading4"/>
      </w:pPr>
      <w:r>
        <w:t>Vimala College</w:t>
      </w:r>
    </w:p>
    <w:p>
      <w:r>
        <w:t>We envision the total transformation of the young women for their enrichment and of the society at large and the nation as a whole.</w:t>
      </w:r>
    </w:p>
    <w:p>
      <w:pPr>
        <w:pStyle w:val="Heading4"/>
      </w:pPr>
      <w:r>
        <w:t>Useful Links</w:t>
      </w:r>
    </w:p>
    <w:p>
      <w:r>
        <w:t xml:space="preserve">  * [ Library ](http://vimalacollege.edu.in/library/)</w:t>
      </w:r>
    </w:p>
    <w:p>
      <w:r>
        <w:t xml:space="preserve">  * [ Media Room ](https://vimalacollege.edu.in/media-room)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](https://vimalacollege.edu.in/departments/Alumnae)</w:t>
      </w:r>
    </w:p>
    <w:p>
      <w:r>
        <w:br w:type="page"/>
      </w:r>
    </w:p>
    <w:p>
      <w:pPr>
        <w:pStyle w:val="Heading1"/>
      </w:pPr>
      <w:r>
        <w:t>Vimala College, Thrissur</w:t>
      </w:r>
    </w:p>
    <w:p>
      <w:pPr>
        <w:pStyle w:val="IntenseQuote"/>
      </w:pPr>
      <w:r>
        <w:t>https://vimalacollege.edu.in/departments/dbt</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[Students](https://vimala.linways.com/student/)</w:t>
      </w:r>
    </w:p>
    <w:p>
      <w:r>
        <w:t xml:space="preserve">  * [Faculty](https://vimala.linways.com/staff/)</w:t>
      </w:r>
    </w:p>
    <w:p>
      <w:r>
        <w:t xml:space="preserve">  * [Parents](https://vimala.linways.com/student/parent.php)</w:t>
      </w:r>
    </w:p>
    <w:p>
      <w:r>
        <w:t xml:space="preserve">  * [Alumnae](https://sites.google.com/view/ritorno12/home)</w:t>
      </w:r>
    </w:p>
    <w:p>
      <w:r>
        <w:t>![](https://vimalacollege.edu.in/images/toggle-icon.png)</w:t>
      </w:r>
    </w:p>
    <w:p>
      <w:r>
        <w:t>[![](https://vimalacollege.edu.in/images/logo_2.png)](https://vimalacollege.edu.in/)</w:t>
      </w:r>
    </w:p>
    <w:p>
      <w:pPr>
        <w:pStyle w:val="Heading3"/>
      </w:pPr>
      <w:r>
        <w:t>Vimala College (Autonomous), Thrissur</w:t>
      </w:r>
    </w:p>
    <w:p>
      <w:pPr>
        <w:pStyle w:val="Heading4"/>
      </w:pPr>
      <w:r>
        <w:t>NAAC Reaccredited (4th cycle): A+ Grade - CGPA 3.45</w:t>
      </w:r>
    </w:p>
    <w:p>
      <w:pPr>
        <w:pStyle w:val="Heading4"/>
      </w:pPr>
      <w:r>
        <w:t>College with Potential for Excellence (2016-2020)</w:t>
      </w:r>
    </w:p>
    <w:p>
      <w:pPr>
        <w:pStyle w:val="Heading4"/>
      </w:pPr>
      <w:r>
        <w:t>Affiliated to the University of Calicut</w:t>
      </w:r>
    </w:p>
    <w:p>
      <w:pPr>
        <w:pStyle w:val="Heading4"/>
      </w:pPr>
      <w:r>
        <w:t>Mentor College in NAAC Paramarsh Scheme</w:t>
      </w:r>
    </w:p>
    <w:p>
      <w:pPr>
        <w:pStyle w:val="Heading4"/>
      </w:pPr>
      <w:r>
        <w:t>Supported Under RUSA &amp; DBT Star College Scheme</w:t>
      </w:r>
    </w:p>
    <w:p>
      <w:pPr>
        <w:pStyle w:val="Heading4"/>
      </w:pPr>
      <w:r>
        <w:t>ISO 9001 - 2015 Certified</w:t>
      </w:r>
    </w:p>
    <w:p>
      <w:r>
        <w:t>![](https://vimalacollege.edu.in/uploads/departments/banner/269045959_2023-07-20_12-28-45.jpg)</w:t>
      </w:r>
    </w:p>
    <w:p>
      <w:pPr>
        <w:pStyle w:val="Heading2"/>
      </w:pPr>
      <w:r>
        <w:t>DBT Star College Scheme</w:t>
      </w:r>
    </w:p>
    <w:p>
      <w:pPr>
        <w:pStyle w:val="Heading4"/>
      </w:pPr>
      <w:r>
        <w:t>**About**</w:t>
      </w:r>
    </w:p>
    <w:p>
      <w:r>
        <w:t>The Department of Biotechnology (DBT) under the Ministry of Science and Technology, Govt. of India, over the past 30 years, has given a new impetus to the developments in modern biology and biotechnology. The DBT is supporting undergraduate science education in the country under “Star College Scheme” and there has been considerable change in the scenario of basic science education. The Star College Scheme was initiated by DBT in 2008 to support colleges and universities offering undergraduate education to improve science teaching across the country.</w:t>
      </w:r>
    </w:p>
    <w:p>
      <w:r>
        <w:t>Vimala College (Autonomous), Thrissur is sanctioned DBT STAR College Scheme in 2019 to Six Science Departments, Botany, Zoology, Physics, Chemistry, Mathematics and Statistics. Six departments conducted around 40 webinars in national and international levels for the UG students in 2020-21 and two FDP to strengthen our faculty. Also E tendered the Laboratory instruments, chemical and glasswares to the sanctioned departments.</w:t>
      </w:r>
    </w:p>
    <w:p>
      <w:r>
        <w:t>The college envisions the Star College Scheme initiated by the DBT, Govt of India, as a tremendous opportunity for providing quality education in Science that would profoundly alter the structure of scientific practice itself. The very process of compiling this application helped us chisel to finesse the institutional objectives for Science education, which we have categorized into three heads: Firstly, education for women has become a priority in the world over considering various aspects like empowerment, enlightenment and progress. Yet, the visible presence of women of eminence in science is still sparse and demands focused attention, motivation and promotion. Vimala being a College for women, with 8 Science departments offering 10 programmes that have consistently recorded outstanding academic performance, the promotion of various aspects relating to Science is sure to bolster and carve brilliant minds.</w:t>
      </w:r>
    </w:p>
    <w:p>
      <w:r>
        <w:t xml:space="preserve">  * [ DEPARTMENTS ](https://vimalacollege.edu.in/departments/dbt/departments)</w:t>
      </w:r>
    </w:p>
    <w:p>
      <w:r>
        <w:t xml:space="preserve">    * [Botany ](https://vimalacollege.edu.in/departments/dbt/botany)</w:t>
      </w:r>
    </w:p>
    <w:p>
      <w:r>
        <w:t xml:space="preserve">    * [Zoology ](https://vimalacollege.edu.in/departments/dbt/zoology)</w:t>
      </w:r>
    </w:p>
    <w:p>
      <w:r>
        <w:t xml:space="preserve">    * [Physics ](https://vimalacollege.edu.in/departments/dbt/physics)</w:t>
      </w:r>
    </w:p>
    <w:p>
      <w:r>
        <w:t xml:space="preserve">    * [Chemistry ](https://vimalacollege.edu.in/departments/dbt/chemistrydbt)</w:t>
      </w:r>
    </w:p>
    <w:p>
      <w:r>
        <w:t xml:space="preserve">    * [Mathematics ](https://vimalacollege.edu.in/departments/dbt/mathematics)</w:t>
      </w:r>
    </w:p>
    <w:p>
      <w:r>
        <w:t xml:space="preserve">    * [Statistics ](https://vimalacollege.edu.in/departments/dbt/statisticsdbt)</w:t>
      </w:r>
    </w:p>
    <w:p>
      <w:r>
        <w:t xml:space="preserve">  * [ PROJECT ABSTRACTS ](https://vimalacollege.edu.in/departments/dbt/view-pdf/project-abstracts)</w:t>
      </w:r>
    </w:p>
    <w:p>
      <w:r>
        <w:t xml:space="preserve">  * [ PRODUCTS AND PATENTS ](https://vimalacollege.edu.in/departments/dbt)</w:t>
      </w:r>
    </w:p>
    <w:p>
      <w:r>
        <w:t xml:space="preserve">  * [ SIGNIFICANTS ACHIEVEMENTS ](https://vimalacollege.edu.in/departments/dbt)</w:t>
      </w:r>
    </w:p>
    <w:p>
      <w:r>
        <w:t xml:space="preserve">  * [ NEWSLETTERS ](https://vimalacollege.edu.in/departments/dbt/newsletters)</w:t>
      </w:r>
    </w:p>
    <w:p>
      <w:r>
        <w:t xml:space="preserve">  * [ PROGRESS REPORTS ](https://vimalacollege.edu.in/departments/dbt/progress-reports)</w:t>
      </w:r>
    </w:p>
    <w:p>
      <w:r>
        <w:t xml:space="preserve">  * [ GALLERY ](https://vimalacollege.edu.in/departments/dbt/gallery)</w:t>
      </w:r>
    </w:p>
    <w:p>
      <w:r>
        <w:t xml:space="preserve">    * [Botany ](https://vimalacollege.edu.in/departments/dbt/botany1)</w:t>
      </w:r>
    </w:p>
    <w:p>
      <w:r>
        <w:t xml:space="preserve">    * [Mathematics ](https://vimalacollege.edu.in/departments/dbt/mathematics1)</w:t>
      </w:r>
    </w:p>
    <w:p>
      <w:r>
        <w:t xml:space="preserve">    * [Physics ](https://vimalacollege.edu.in/departments/dbt/physics1)</w:t>
      </w:r>
    </w:p>
    <w:p>
      <w:r>
        <w:t xml:space="preserve">    * [Zoology ](https://vimalacollege.edu.in/departments/dbt/zoology1)</w:t>
      </w:r>
    </w:p>
    <w:p>
      <w:r>
        <w:t xml:space="preserve">    * [Chemistry ](https://vimalacollege.edu.in/departments/dbt/chemistry)</w:t>
      </w:r>
    </w:p>
    <w:p>
      <w:r>
        <w:t xml:space="preserve">    * [Statistics ](https://vimalacollege.edu.in/departments/dbt/statistics)</w:t>
      </w:r>
    </w:p>
    <w:p>
      <w:r>
        <w:t>![](https://vimalacollege.edu.in/images/foo-icon1.png)</w:t>
      </w:r>
    </w:p>
    <w:p>
      <w:pPr>
        <w:pStyle w:val="Heading4"/>
      </w:pPr>
      <w:r>
        <w:t>Address</w:t>
      </w:r>
    </w:p>
    <w:p>
      <w:r>
        <w:t>Thrissur Engineering College PO</w:t>
      </w:r>
    </w:p>
    <w:p>
      <w:r>
        <w:t>Thrissur, Kerala, India - 680009</w:t>
      </w:r>
    </w:p>
    <w:p>
      <w:r>
        <w:t>![](https://vimalacollege.edu.in/images/line2.png)</w:t>
      </w:r>
    </w:p>
    <w:p>
      <w:r>
        <w:t>![](https://vimalacollege.edu.in/images/foo-icon2.png)</w:t>
      </w:r>
    </w:p>
    <w:p>
      <w:pPr>
        <w:pStyle w:val="Heading4"/>
      </w:pPr>
      <w:r>
        <w:t>E-mail Address</w:t>
      </w:r>
    </w:p>
    <w:p>
      <w:r>
        <w:t>mail@vimalacollege.edu.in</w:t>
      </w:r>
    </w:p>
    <w:p>
      <w:r>
        <w:t>![](https://vimalacollege.edu.in/images/line2.png)</w:t>
      </w:r>
    </w:p>
    <w:p>
      <w:r>
        <w:t>![](https://vimalacollege.edu.in/images/foo-icon3.png)</w:t>
      </w:r>
    </w:p>
    <w:p>
      <w:pPr>
        <w:pStyle w:val="Heading4"/>
      </w:pPr>
      <w:r>
        <w:t>Phone</w:t>
      </w:r>
    </w:p>
    <w:p>
      <w:r>
        <w:t>+91-487-2332080</w:t>
      </w:r>
    </w:p>
    <w:p>
      <w:pPr>
        <w:pStyle w:val="Heading4"/>
      </w:pPr>
      <w:r>
        <w:t>Vimala College</w:t>
      </w:r>
    </w:p>
    <w:p>
      <w:r>
        <w:t>We envision the total transformation of the young women for their enrichment and of the society at large and the nation as a whole.</w:t>
      </w:r>
    </w:p>
    <w:p>
      <w:pPr>
        <w:pStyle w:val="Heading4"/>
      </w:pPr>
      <w:r>
        <w:t>Useful Links</w:t>
      </w:r>
    </w:p>
    <w:p>
      <w:r>
        <w:t xml:space="preserve">  * [ Library ](http://vimalacollege.edu.in/library/)</w:t>
      </w:r>
    </w:p>
    <w:p>
      <w:r>
        <w:t xml:space="preserve">  * [ Media Room ](https://vimalacollege.edu.in/media-room)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](https://vimalacollege.edu.in/departments/dbt)</w:t>
      </w:r>
    </w:p>
    <w:p>
      <w:r>
        <w:br w:type="page"/>
      </w:r>
    </w:p>
    <w:p>
      <w:pPr>
        <w:pStyle w:val="Heading1"/>
      </w:pPr>
      <w:r>
        <w:t>Vimala College, Thrissur</w:t>
      </w:r>
    </w:p>
    <w:p>
      <w:pPr>
        <w:pStyle w:val="IntenseQuote"/>
      </w:pPr>
      <w:r>
        <w:t>https://vimalacollege.edu.in/pakalveedu</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[News](https://vimalacollege.edu.in/news)</w:t>
      </w:r>
    </w:p>
    <w:p>
      <w:r>
        <w:t xml:space="preserve">    * [Events](https://vimalacollege.edu.in/events)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![](https://vimalacollege.edu.in/images/toggle-icon.png)</w:t>
      </w:r>
    </w:p>
    <w:p>
      <w:r>
        <w:t>[![](https://vimalacollege.edu.in/images/logo_2.png)](https://vimalacollege.edu.in/)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Menu](https://vimalacollege.edu.in/pakalveedu)</w:t>
      </w:r>
    </w:p>
    <w:p>
      <w:r>
        <w:t xml:space="preserve">  * [INTRODUCING VIMALA ](https://vimalacollege.edu.in/introducing-vimala)</w:t>
      </w:r>
    </w:p>
    <w:p>
      <w:r>
        <w:t xml:space="preserve">    *       * [At a Glance](https://vimalacollege.edu.in/at-a-glance)</w:t>
      </w:r>
    </w:p>
    <w:p>
      <w:r>
        <w:t xml:space="preserve">      * [Principal's Desk](https://vimalacollege.edu.in/principals-message)</w:t>
      </w:r>
    </w:p>
    <w:p>
      <w:r>
        <w:t xml:space="preserve">      * [Administration](https://vimalacollege.edu.in/administration)</w:t>
      </w:r>
    </w:p>
    <w:p>
      <w:r>
        <w:t xml:space="preserve">      * [Vision and Mission](https://vimalacollege.edu.in/vision-and-mission)</w:t>
      </w:r>
    </w:p>
    <w:p>
      <w:r>
        <w:t xml:space="preserve">      * [Crest of Vimala](https://vimalacollege.edu.in/crest-of-vimala)</w:t>
      </w:r>
    </w:p>
    <w:p>
      <w:r>
        <w:t xml:space="preserve">      * [Public Self-Disclosure as per UGC Guidelines](https://vimalacollege.edu.in/public-self-disclosure)</w:t>
      </w:r>
    </w:p>
    <w:p>
      <w:r>
        <w:t xml:space="preserve">      * [Core Values](https://vimalacollege.edu.in/cvv)</w:t>
      </w:r>
    </w:p>
    <w:p>
      <w:r>
        <w:t xml:space="preserve">      * [Graduate Attributes](https://vimalacollege.edu.in/graduateattributes)</w:t>
      </w:r>
    </w:p>
    <w:p>
      <w:r>
        <w:t xml:space="preserve">      * [Institutional Distinctiveness](https://vimalacollege.edu.in/idd)</w:t>
      </w:r>
    </w:p>
    <w:p>
      <w:r>
        <w:t xml:space="preserve">      * [Institutional Accreditations &amp; Rankings](https://vimalacollege.edu.in/iuj)</w:t>
      </w:r>
    </w:p>
    <w:p>
      <w:r>
        <w:t xml:space="preserve">      * [Statutory Bodies](https://vimalacollege.edu.in/sfsfssfsf)</w:t>
      </w:r>
    </w:p>
    <w:p>
      <w:r>
        <w:t xml:space="preserve">      * [Undertaking - Autonomous College](https://vimalacollege.edu.in/undertaking-autonomous-college)</w:t>
      </w:r>
    </w:p>
    <w:p>
      <w:r>
        <w:t xml:space="preserve">      * [Profile of the College](https://vimalacollege.edu.in/profile-of-the-college)</w:t>
      </w:r>
    </w:p>
    <w:p>
      <w:r>
        <w:t xml:space="preserve">      * [Shapers of Destiny](https://vimalacollege.edu.in/cmc-founders)</w:t>
      </w:r>
    </w:p>
    <w:p>
      <w:r>
        <w:t xml:space="preserve">      * [Annual Report](https://vimalacollege.edu.in/annual-report)</w:t>
      </w:r>
    </w:p>
    <w:p>
      <w:r>
        <w:t xml:space="preserve">      * [Infrastructure](https://youtu.be/3yYpKxYZkGA?si=010vMi_aVjRcZk5l)</w:t>
      </w:r>
    </w:p>
    <w:p>
      <w:r>
        <w:t xml:space="preserve">      * [Right to Information](https://vimalacollege.edu.in/right-to-information)</w:t>
      </w:r>
    </w:p>
    <w:p>
      <w:r>
        <w:t xml:space="preserve">      * [Statutory Cells](https://vimalacollege.edu.in/statutory-cells)</w:t>
      </w:r>
    </w:p>
    <w:p>
      <w:r>
        <w:t xml:space="preserve">      * [Organogram](https://vimalacollege.edu.in/view-pdf/organogram)</w:t>
      </w:r>
    </w:p>
    <w:p>
      <w:r>
        <w:t xml:space="preserve">      * [Financial Reports](https://vimalacollege.edu.in/annual-budget)</w:t>
      </w:r>
    </w:p>
    <w:p>
      <w:r>
        <w:t xml:space="preserve">  * [EXAMINATION ](https://vimalacollege.edu.in/pakalveedu)</w:t>
      </w:r>
    </w:p>
    <w:p>
      <w:r>
        <w:t xml:space="preserve">    *       * [Controller of Examinations](https://vimalacollege.edu.in/examination/controller-of-examinations)</w:t>
      </w:r>
    </w:p>
    <w:p>
      <w:r>
        <w:t xml:space="preserve">      * [Exam Notifications](https://vimalacollege.edu.in/examination/exam-notifications)</w:t>
      </w:r>
    </w:p>
    <w:p>
      <w:r>
        <w:t xml:space="preserve">      * [Time Table](https://vimalacollege.edu.in/examination/time-table)</w:t>
      </w:r>
    </w:p>
    <w:p>
      <w:r>
        <w:t xml:space="preserve">      * [Exam Results](https://vimalacollege.edu.in/examination/exam-results)</w:t>
      </w:r>
    </w:p>
    <w:p>
      <w:r>
        <w:t xml:space="preserve">      * [Examination Manual](https://vimalacollege.edu.in/view-pdf/examination-manual)</w:t>
      </w:r>
    </w:p>
    <w:p>
      <w:r>
        <w:t xml:space="preserve">      * [Safety Protocol](https://vimalacollege.edu.in/view-pdf/safetyprotocol)</w:t>
      </w:r>
    </w:p>
    <w:p>
      <w:r>
        <w:t xml:space="preserve">      * [Forms](https://vimalacollege.edu.in/examination/forms)</w:t>
      </w:r>
    </w:p>
    <w:p>
      <w:r>
        <w:t xml:space="preserve">      * [Previous Year Question Papers](https://vimalacollege.edu.in/examination/previous-year-question-papers)</w:t>
      </w:r>
    </w:p>
    <w:p>
      <w:r>
        <w:t xml:space="preserve">  * [ACADEMICS ](https://vimalacollege.edu.in/pakalveedu)</w:t>
      </w:r>
    </w:p>
    <w:p>
      <w:r>
        <w:t xml:space="preserve">    *       * [Departments](https://vimalacollege.edu.in/departments)</w:t>
      </w:r>
    </w:p>
    <w:p>
      <w:r>
        <w:t xml:space="preserve">      * [Programmes](https://vimalacollege.edu.in/rt)</w:t>
      </w:r>
    </w:p>
    <w:p>
      <w:r>
        <w:t xml:space="preserve">      * [Library](http://vimalacollege.edu.in/library/)</w:t>
      </w:r>
    </w:p>
    <w:p>
      <w:r>
        <w:t xml:space="preserve">      * [Academic Calendars](https://vimalacollege.edu.in/acccal)</w:t>
      </w:r>
    </w:p>
    <w:p>
      <w:r>
        <w:t xml:space="preserve">      * [Add-on Courses](https://vimalacollege.edu.in/career-oriented-add-on-courses)</w:t>
      </w:r>
    </w:p>
    <w:p>
      <w:r>
        <w:t xml:space="preserve">      * [UGC Centre for Women Studies](https://vimalacollege.edu.in/cwa)</w:t>
      </w:r>
    </w:p>
    <w:p>
      <w:r>
        <w:t xml:space="preserve">      * [B.Voc](https://vimalacollege.edu.in/bvg)</w:t>
      </w:r>
    </w:p>
    <w:p>
      <w:r>
        <w:t xml:space="preserve">      * [Programme Outcomes](https://vimalacollege.edu.in/programmeoutcome)</w:t>
      </w:r>
    </w:p>
    <w:p>
      <w:r>
        <w:t xml:space="preserve">      * [PSOs &amp; COs](https://vimalacollege.edu.in/co-po-pso)</w:t>
      </w:r>
    </w:p>
    <w:p>
      <w:r>
        <w:t xml:space="preserve">      * [Vimala Code of Conduct](https://vimalacollege.edu.in/vimala-code-of-conduct)</w:t>
      </w:r>
    </w:p>
    <w:p>
      <w:r>
        <w:t xml:space="preserve">  * [CAMPUS LIFE ](https://vimalacollege.edu.in/pakalveedu)</w:t>
      </w:r>
    </w:p>
    <w:p>
      <w:r>
        <w:t xml:space="preserve">    *       * [Student Support Programmes](https://vimalacollege.edu.in/student-support)</w:t>
      </w:r>
    </w:p>
    <w:p>
      <w:r>
        <w:t xml:space="preserve">      * [Student Activities](https://vimalacollege.edu.in/student-activities)</w:t>
      </w:r>
    </w:p>
    <w:p>
      <w:r>
        <w:t xml:space="preserve">      * [Grievance Redressal Portal](https://vimalacollege.edu.in/rdgfdhfdh)</w:t>
      </w:r>
    </w:p>
    <w:p>
      <w:r>
        <w:t xml:space="preserve">      * [Scholarship Links](https://vimalacollege.edu.in/scholarshiplinks)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Cell](https://vimalacollege.edu.in/jjj)</w:t>
      </w:r>
    </w:p>
    <w:p>
      <w:r>
        <w:t xml:space="preserve">      * [Agnipath Yojana](https://vimalacollege.edu.in/agni-2)</w:t>
      </w:r>
    </w:p>
    <w:p>
      <w:r>
        <w:t xml:space="preserve">  * [RESEARCH ](https://vimalacollege.edu.in/research)</w:t>
      </w:r>
    </w:p>
    <w:p>
      <w:r>
        <w:t xml:space="preserve">    *       * [Research Policy](http://vimalacollege.edu.in/uploads_new/userfiles/Research.pdf)</w:t>
      </w:r>
    </w:p>
    <w:p>
      <w:r>
        <w:t xml:space="preserve">      * [Research Centres](https://vimalacollege.edu.in/research-centres)</w:t>
      </w:r>
    </w:p>
    <w:p>
      <w:r>
        <w:t xml:space="preserve">      * [Research Guides](https://vimalacollege.edu.in/list-of-research-guides)</w:t>
      </w:r>
    </w:p>
    <w:p>
      <w:r>
        <w:t xml:space="preserve">      * [Research Scholars](https://vimalacollege.edu.in/view-pdf/list-of-research-scholars)</w:t>
      </w:r>
    </w:p>
    <w:p>
      <w:r>
        <w:t xml:space="preserve">      * [Research infrastructure](https://vimalacollege.edu.in/ri)</w:t>
      </w:r>
    </w:p>
    <w:p>
      <w:r>
        <w:t xml:space="preserve">      * [Journal Publications](https://vimalacollege.edu.in/list-of-journal-publications)</w:t>
      </w:r>
    </w:p>
    <w:p>
      <w:r>
        <w:t xml:space="preserve">      * [Books/Conference Proceedings](https://vimalacollege.edu.in/list-of-booksconference-proceedings)</w:t>
      </w:r>
    </w:p>
    <w:p>
      <w:r>
        <w:t xml:space="preserve">      * [Seminars/Workshops/Talks](https://vimalacollege.edu.in/seminarsworkshopstalks)</w:t>
      </w:r>
    </w:p>
    <w:p>
      <w:r>
        <w:t xml:space="preserve">      * [Consultancy](https://vimalacollege.edu.in/consultancy)</w:t>
      </w:r>
    </w:p>
    <w:p>
      <w:r>
        <w:t xml:space="preserve">      * [MoU/ Collaboration/ Academic linkage](https://vimalacollege.edu.in/moucollaboration-academic-linkage)</w:t>
      </w:r>
    </w:p>
    <w:p>
      <w:r>
        <w:t xml:space="preserve">      * [Funded Projects](https://vimalacollege.edu.in/sdfgd)</w:t>
      </w:r>
    </w:p>
    <w:p>
      <w:r>
        <w:t xml:space="preserve">      * [VIRJ](http://vimalacollege.edu.in/journal/)</w:t>
      </w:r>
    </w:p>
    <w:p>
      <w:r>
        <w:t xml:space="preserve">      * [CURIE PG 2022](https://vimalacollege.edu.in/curie-pg-2022)</w:t>
      </w:r>
    </w:p>
    <w:p>
      <w:r>
        <w:t xml:space="preserve">      * [DBT-Star College Scheme](https://vimalacollege.edu.in/dbt-star-college-scheme)</w:t>
      </w:r>
    </w:p>
    <w:p>
      <w:r>
        <w:t xml:space="preserve">  * [EXTENSION ](https://vimalacollege.edu.in/pakalveedu)</w:t>
      </w:r>
    </w:p>
    <w:p>
      <w:r>
        <w:t xml:space="preserve">    *       * [Community Enrichment Services](https://vimalacollege.edu.in/community-enrichment-services)</w:t>
      </w:r>
    </w:p>
    <w:p>
      <w:r>
        <w:t xml:space="preserve">      * [Unnat Bharat Abhiyan](https://vimalacollege.edu.in/uba)</w:t>
      </w:r>
    </w:p>
    <w:p>
      <w:r>
        <w:t xml:space="preserve">      * [NCC](https://vimalacollege.edu.in/ncc)</w:t>
      </w:r>
    </w:p>
    <w:p>
      <w:r>
        <w:t xml:space="preserve">      * [NSS](https://vimalacollege.edu.in/nss)</w:t>
      </w:r>
    </w:p>
    <w:p>
      <w:r>
        <w:t xml:space="preserve">      * [Vimala International Aquatic Academy Thrissur](https://vimalacollege.edu.in/international-aquatic-complex)</w:t>
      </w:r>
    </w:p>
    <w:p>
      <w:r>
        <w:t xml:space="preserve">      * [Pakalveedu](https://vimalacollege.edu.in/pakalveedu)</w:t>
      </w:r>
    </w:p>
    <w:p>
      <w:r>
        <w:t xml:space="preserve">      * [Vimala Centre for Innovation](https://vimalacollege.edu.in/vimala-innovation-center)</w:t>
      </w:r>
    </w:p>
    <w:p>
      <w:r>
        <w:t xml:space="preserve">  * [Library ](http://vimalacollege.edu.in/library/)</w:t>
      </w:r>
    </w:p>
    <w:p>
      <w:r>
        <w:t xml:space="preserve">  * [IQAC ](https://vimalacollege.edu.in/pakalveedu)</w:t>
      </w:r>
    </w:p>
    <w:p>
      <w:r>
        <w:t xml:space="preserve">    *       * [Objectives](https://vimalacollege.edu.in/objectives)</w:t>
      </w:r>
    </w:p>
    <w:p>
      <w:r>
        <w:t xml:space="preserve">      * [Composition of IQAC](https://vimalacollege.edu.in/composition-of-iqac)</w:t>
      </w:r>
    </w:p>
    <w:p>
      <w:r>
        <w:t xml:space="preserve">      * [Student Satisfaction Survey](https://vimalacollege.edu.in/sfasffsf)</w:t>
      </w:r>
    </w:p>
    <w:p>
      <w:r>
        <w:t xml:space="preserve">      * [History](https://vimalacollege.edu.in/history)</w:t>
      </w:r>
    </w:p>
    <w:p>
      <w:r>
        <w:t xml:space="preserve">      * [AQAR](https://vimalacollege.edu.in/aqar)</w:t>
      </w:r>
    </w:p>
    <w:p>
      <w:r>
        <w:t xml:space="preserve">      * [IQAC Minutes and Action Taken Reports](https://vimalacollege.edu.in/iqac-action-taken-reports)</w:t>
      </w:r>
    </w:p>
    <w:p>
      <w:r>
        <w:t xml:space="preserve">      * [E-Governance](https://vimalacollege.edu.in/ds)</w:t>
      </w:r>
    </w:p>
    <w:p>
      <w:r>
        <w:t xml:space="preserve">      * [Mentor college-NAAC PARAMARSH Scheme](https://vimalacollege.edu.in/dghdfhdfh)</w:t>
      </w:r>
    </w:p>
    <w:p>
      <w:r>
        <w:t xml:space="preserve">      * [Feedback Portal](https://vimalacollege.edu.in/feedback-portal)</w:t>
      </w:r>
    </w:p>
    <w:p>
      <w:r>
        <w:t xml:space="preserve">      * [Plan Documents](https://vimalacollege.edu.in/sdgdg)</w:t>
      </w:r>
    </w:p>
    <w:p>
      <w:r>
        <w:t xml:space="preserve">      * [NIRF](https://vimalacollege.edu.in/dgsdgd)</w:t>
      </w:r>
    </w:p>
    <w:p>
      <w:r>
        <w:t xml:space="preserve">      * [Policy Documents](https://vimalacollege.edu.in/iqac-policy-documents)</w:t>
      </w:r>
    </w:p>
    <w:p>
      <w:r>
        <w:t xml:space="preserve">      * [SSR2021](https://vimalacollege.edu.in/ssr-2021)</w:t>
      </w:r>
    </w:p>
    <w:p>
      <w:r>
        <w:t xml:space="preserve">      * [IIQA](https://vimalacollege.edu.in/iiqa)</w:t>
      </w:r>
    </w:p>
    <w:p>
      <w:r>
        <w:t xml:space="preserve">      * [Emergency and Critical Incident Management](https://vimalacollege.edu.in/view-pdf/emergency-and-critical-incident-management)</w:t>
      </w:r>
    </w:p>
    <w:p>
      <w:r>
        <w:t xml:space="preserve">      * [Services for the Divyangjan (Differenlty abled students)](https://vimalacollege.edu.in/view-pdf/services-for-the-divyangjan-\(differenlty-abled-students\))</w:t>
      </w:r>
    </w:p>
    <w:p>
      <w:r>
        <w:t xml:space="preserve">      * [Autonomous College Performance Report](https://vimalacollege.edu.in/view-pdf/autonomous-college-performance-report)</w:t>
      </w:r>
    </w:p>
    <w:p>
      <w:r>
        <w:t xml:space="preserve">  * [NIRF ](http://vimalacollege.edu.in/dgsdgd)</w:t>
      </w:r>
    </w:p>
    <w:p>
      <w:r>
        <w:t xml:space="preserve">  * [DBT ](https://vimalacollege.edu.in/departments/dbt)</w:t>
      </w:r>
    </w:p>
    <w:p>
      <w:r>
        <w:t>![](https://vimalacollege.edu.in/images/inner-banner.jpg)</w:t>
      </w:r>
    </w:p>
    <w:p>
      <w:pPr>
        <w:pStyle w:val="Heading2"/>
      </w:pPr>
      <w:r>
        <w:t>Pakalveedu</w:t>
      </w:r>
    </w:p>
    <w:p>
      <w:r>
        <w:t xml:space="preserve">  * [ CGPT ](http://vimalacollege.edu.in/career-guidance,-placement-and-training-cell)</w:t>
      </w:r>
    </w:p>
    <w:p>
      <w:r>
        <w:t xml:space="preserve">  * [ Explorigate ](https://vimalacollege.edu.in/explorigate)</w:t>
      </w:r>
    </w:p>
    <w:p>
      <w:r>
        <w:t xml:space="preserve">  * [ Vinspiration ](https://vimalacollege.edu.in/vinspiration)</w:t>
      </w:r>
    </w:p>
    <w:p>
      <w:r>
        <w:t xml:space="preserve">  * [ V TRACK ](https://vimalacollege.edu.in/v-track)</w:t>
      </w:r>
    </w:p>
    <w:p>
      <w:r>
        <w:t xml:space="preserve">  * [ Clubs and Forums ](https://vimalacollege.edu.in/clubs)</w:t>
      </w:r>
    </w:p>
    <w:p>
      <w:r>
        <w:t xml:space="preserve">  * [ V Publish ](https://vimalacollege.edu.in/vi-publish)</w:t>
      </w:r>
    </w:p>
    <w:p>
      <w:r>
        <w:t xml:space="preserve">  * [ College Union ](https://vimalacollege.edu.in/satkriti-union)</w:t>
      </w:r>
    </w:p>
    <w:p>
      <w:r>
        <w:t xml:space="preserve">  * [ V Podcast ](https://www.youtube.com/channel/UC_VhV6eeC3FXwcTq-D8l5BA/featured)</w:t>
      </w:r>
    </w:p>
    <w:p>
      <w:r>
        <w:t xml:space="preserve">  * [ Lend a Hand ](http://vimalacollege.edu.in/community-enrichment-services)</w:t>
      </w:r>
    </w:p>
    <w:p>
      <w:r>
        <w:t xml:space="preserve">  * [ Fit India Fit Vimala ](https://vimalacollege.edu.in/view-pdf/v-fit)</w:t>
      </w:r>
    </w:p>
    <w:p>
      <w:r>
        <w:t xml:space="preserve">  * [ Institution Innovation Council ](https://vimalacollege.edu.in/view-pdf/incubation)</w:t>
      </w:r>
    </w:p>
    <w:p>
      <w:r>
        <w:t xml:space="preserve">  * [ Zero Gravity ](https://vimalacollege.edu.in/zero-gravity)</w:t>
      </w:r>
    </w:p>
    <w:p>
      <w:r>
        <w:t xml:space="preserve">  * [ V Tube ](https://www.youtube.com/channel/UCkv_oEFmkQcPz6XyMNjvHkQ/featured)</w:t>
      </w:r>
    </w:p>
    <w:p>
      <w:r>
        <w:t xml:space="preserve">  * [ V-ALBUM ](https://vimalacollege.edu.in/photo-gallery)</w:t>
      </w:r>
    </w:p>
    <w:p>
      <w:r>
        <w:t xml:space="preserve">  * [ VIRJ ](http://vimalacollege.edu.in/VIRJ)</w:t>
      </w:r>
    </w:p>
    <w:p>
      <w:r>
        <w:t xml:space="preserve">  * [ Alumnae ](http://vimalacollege.edu.in/departments/Alumnae)</w:t>
      </w:r>
    </w:p>
    <w:p>
      <w:r>
        <w:t xml:space="preserve">  * [ Pakalveedu ](https://vimalacollege.edu.in/pakalveedu)</w:t>
      </w:r>
    </w:p>
    <w:p>
      <w:r>
        <w:t xml:space="preserve">  * [ Campus Ministry ](https://vimalacollege.edu.in/campus-ministry)</w:t>
      </w:r>
    </w:p>
    <w:p>
      <w:pPr>
        <w:pStyle w:val="Heading4"/>
      </w:pPr>
      <w:r>
        <w:t>Pakalveedu</w:t>
      </w:r>
    </w:p>
    <w:p>
      <w:r>
        <w:t>**Vimalardram**</w:t>
      </w:r>
    </w:p>
    <w:p>
      <w:r>
        <w:t>![](https://vimalacollege.edu.in/uploads_new/userfiles/DSC_7278.JPG)</w:t>
      </w:r>
    </w:p>
    <w:p>
      <w:r>
        <w:t>It is a sponsored charity scheme alumnae,staff, students and well wishers.</w:t>
      </w:r>
    </w:p>
    <w:p>
      <w:r>
        <w:t>The chief aim of the association is to better the physical, mental, emotional and spiritual well -being of seniors, (those above 60 years of age) suitably employ the various skills, practical knowledge and wisdom the members had attained in various fields of life.</w:t>
      </w:r>
    </w:p>
    <w:p>
      <w:r>
        <w:t>![](https://vimalacollege.edu.in/uploads_new/userfiles/DSC_7266\(1\).jpg)</w:t>
      </w:r>
    </w:p>
    <w:p>
      <w:r>
        <w:t>![](https://vimalacollege.edu.in/uploads_new/userfiles/DSC_7247.JPG)</w:t>
      </w:r>
    </w:p>
    <w:p>
      <w:r>
        <w:t>![](https://vimalacollege.edu.in/images/foo-icon1.png)</w:t>
      </w:r>
    </w:p>
    <w:p>
      <w:pPr>
        <w:pStyle w:val="Heading4"/>
      </w:pPr>
      <w:r>
        <w:t>Address</w:t>
      </w:r>
    </w:p>
    <w:p>
      <w:r>
        <w:t>Thrissur Engineering College PO</w:t>
      </w:r>
    </w:p>
    <w:p>
      <w:r>
        <w:t>Thrissur, Kerala, India - 680009</w:t>
      </w:r>
    </w:p>
    <w:p>
      <w:r>
        <w:t>![](https://vimalacollege.edu.in/images/line2.png)</w:t>
      </w:r>
    </w:p>
    <w:p>
      <w:r>
        <w:t>![](https://vimalacollege.edu.in/images/foo-icon2.png)</w:t>
      </w:r>
    </w:p>
    <w:p>
      <w:pPr>
        <w:pStyle w:val="Heading4"/>
      </w:pPr>
      <w:r>
        <w:t>E-mail Address</w:t>
      </w:r>
    </w:p>
    <w:p>
      <w:r>
        <w:t>mail@vimalacollege.edu.in</w:t>
      </w:r>
    </w:p>
    <w:p>
      <w:r>
        <w:t>![](https://vimalacollege.edu.in/images/line2.png)</w:t>
      </w:r>
    </w:p>
    <w:p>
      <w:r>
        <w:t>![](https://vimalacollege.edu.in/images/foo-icon3.png)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](https://vimalacollege.edu.in/pakalveedu)</w:t>
      </w:r>
    </w:p>
    <w:p>
      <w:r>
        <w:br w:type="page"/>
      </w:r>
    </w:p>
    <w:p>
      <w:pPr>
        <w:pStyle w:val="Heading1"/>
      </w:pPr>
      <w:r>
        <w:t>Vimala College, Thrissur</w:t>
      </w:r>
    </w:p>
    <w:p>
      <w:pPr>
        <w:pStyle w:val="IntenseQuote"/>
      </w:pPr>
      <w:r>
        <w:t>https://www.vimalacollege.edu.in</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![](https://www.vimalacollege.edu.in/uploads/banner/banner/1259094886_2025-09-25_02-02-32.png)</w:t>
      </w:r>
    </w:p>
    <w:p>
      <w:r>
        <w:t>![](https://www.vimalacollege.edu.in/uploads/banner/banner/887360942_2025-09-09_08-55-44.jpg)</w:t>
      </w:r>
    </w:p>
    <w:p>
      <w:r>
        <w:t>![](https://www.vimalacollege.edu.in/uploads/banner/banner/1251737259_2025-09-25_02-25-20.png)</w:t>
      </w:r>
    </w:p>
    <w:p>
      <w:r>
        <w:t>![](https://www.vimalacollege.edu.in/uploads/banner/banner/1015678272_2025-06-23_12-21-47.png)</w:t>
      </w:r>
    </w:p>
    <w:p>
      <w:r>
        <w:t>![](https://www.vimalacollege.edu.in/uploads/banner/banner/147103385_2024-12-23_09-43-32.png)</w:t>
      </w:r>
    </w:p>
    <w:p>
      <w:r>
        <w:t>![](https://www.vimalacollege.edu.in/uploads/banner/banner/1631843589_2025-02-07_09-47-37.png)</w:t>
      </w:r>
    </w:p>
    <w:p>
      <w:r>
        <w:t>[ Previous ](https://www.vimalacollege.edu.in/#bootstrap-touch-slider) [ Next ](https://www.vimalacollege.edu.in/#bootstrap-touch-slider)</w:t>
      </w:r>
    </w:p>
    <w:p>
      <w:r>
        <w:t>![](https://www.vimalacollege.edu.in/uploads/specialmenu/medium/WhatsApp%20Image%202025-01-19%20at%208_20250120101539..jpeg)</w:t>
      </w:r>
    </w:p>
    <w:p>
      <w:pPr>
        <w:pStyle w:val="Heading3"/>
      </w:pPr>
      <w:r>
        <w:t>Principal's Desk</w:t>
      </w:r>
    </w:p>
    <w:p>
      <w:r>
        <w:t>[ ](https://www.vimalacollege.edu.in/principal-desk)</w:t>
      </w:r>
    </w:p>
    <w:p>
      <w:r>
        <w:t>![](https://www.vimalacollege.edu.in/uploads/specialmenu/medium/ALW05696_20220719061911..JPG)</w:t>
      </w:r>
    </w:p>
    <w:p>
      <w:pPr>
        <w:pStyle w:val="Heading3"/>
      </w:pPr>
      <w:r>
        <w:t>Infrastructre and Learning Resources</w:t>
      </w:r>
    </w:p>
    <w:p>
      <w:r>
        <w:t>[ ](https://www.youtube.com/watch?v=3yYpKxYZkGA)</w:t>
      </w:r>
    </w:p>
    <w:p>
      <w:r>
        <w:t>![](https://www.vimalacollege.edu.in/uploads/specialmenu/medium/vimalachamber_20210302014403..jpg)</w:t>
      </w:r>
    </w:p>
    <w:p>
      <w:pPr>
        <w:pStyle w:val="Heading3"/>
      </w:pPr>
      <w:r>
        <w:t>Chamber of Eminence</w:t>
      </w:r>
    </w:p>
    <w:p>
      <w:r>
        <w:t>[ ](https://www.vimalacollege.edu.in/vimala-chamber-of-eminence)</w:t>
      </w:r>
    </w:p>
    <w:p>
      <w:r>
        <w:t>![](https://www.vimalacollege.edu.in/uploads/specialmenu/medium/1_20220719063557..jpg)</w:t>
      </w:r>
    </w:p>
    <w:p>
      <w:pPr>
        <w:pStyle w:val="Heading3"/>
      </w:pPr>
      <w:r>
        <w:t>Accreditations and Rankings</w:t>
      </w:r>
    </w:p>
    <w:p>
      <w:r>
        <w:t>[ ](http://vimalacollege.edu.in/iuj)</w:t>
      </w:r>
    </w:p>
    <w:p>
      <w:pPr>
        <w:pStyle w:val="Heading4"/>
      </w:pPr>
      <w:r>
        <w:t>Welcome to</w:t>
      </w:r>
    </w:p>
    <w:p>
      <w:pPr>
        <w:pStyle w:val="Heading2"/>
      </w:pPr>
      <w:r>
        <w:t>Vimala College</w:t>
      </w:r>
    </w:p>
    <w:p>
      <w:r>
        <w:t>Sprawling over 29.6 acres of land and situated in the cultural capital of a state lauded for its rich heritage, Vimala College, Thrissur was set up as a citadel of education, enlightenment and progress of young women in 1967. Undying enthusiasm, visionary diligence and a passion to bring out change, defined, moulded and transformed the dream of the CMC Management into what the College has become today. In her 58th year of inception, Vimala stands high with her flag unfurled to glory and true to the ideals of her founders whose vision is extolled in the words: Our aim is the pursuit of intellectual and professional excellence for the total transformation of the human person for his/ her own enrichment and for the service of the society and the nation in the spirit of Jesus Christ.</w:t>
      </w:r>
    </w:p>
    <w:p>
      <w:r>
        <w:t>[ Read More.. ](https://www.vimalacollege.edu.in/welcome-to-vimala-college)</w:t>
      </w:r>
    </w:p>
    <w:p>
      <w:pPr>
        <w:pStyle w:val="Heading2"/>
      </w:pPr>
      <w:r>
        <w:t>Academics</w:t>
      </w:r>
    </w:p>
    <w:p>
      <w:r>
        <w:t>![](https://www.vimalacollege.edu.in/images/under-line_1.png)</w:t>
      </w:r>
    </w:p>
    <w:p>
      <w:r>
        <w:t>[ ![English](https://www.vimalacollege.edu.in/uploads/departments/medium/1753958414_2021-03-23_01-52-41.jpg) English ](https://www.vimalacollege.edu.in/departments/english)</w:t>
      </w:r>
    </w:p>
    <w:p>
      <w:r>
        <w:t>[ ![Malayalam](https://www.vimalacollege.edu.in/uploads/departments/medium/1019622333_2021-03-23_01-54-32.jpg) Malayalam ](https://www.vimalacollege.edu.in/departments/malayalam)</w:t>
      </w:r>
    </w:p>
    <w:p>
      <w:r>
        <w:t>[ ![Social Work](https://www.vimalacollege.edu.in/uploads/departments/medium/1557562222_2021-03-23_01-56-17.jpg) Social Work ](https://www.vimalacollege.edu.in/departments/socialwork)</w:t>
      </w:r>
    </w:p>
    <w:p>
      <w:r>
        <w:t>[ ![Sociology](https://www.vimalacollege.edu.in/uploads/departments/medium/1204941902_2021-03-23_01-56-36.jpg) Sociology ](https://www.vimalacollege.edu.in/departments/sociology)</w:t>
      </w:r>
    </w:p>
    <w:p>
      <w:r>
        <w:t>[ ![Hindi](https://www.vimalacollege.edu.in/uploads/departments/medium/528975497_2021-03-23_01-53-53.jpg) Hindi ](https://www.vimalacollege.edu.in/departments/hindi)</w:t>
      </w:r>
    </w:p>
    <w:p>
      <w:r>
        <w:t>[ ![History](https://www.vimalacollege.edu.in/uploads/departments/medium/144298994_2021-03-23_01-54-09.jpg) History ](https://www.vimalacollege.edu.in/departments/history)</w:t>
      </w:r>
    </w:p>
    <w:p>
      <w:r>
        <w:t>[ ![Physical Education](https://www.vimalacollege.edu.in/uploads/departments/medium/2032846631_2021-03-23_01-54-58.jpg) Physical Education ](https://www.vimalacollege.edu.in/departments/physicaleducation)</w:t>
      </w:r>
    </w:p>
    <w:p>
      <w:r>
        <w:t>[ ![Political Science](https://www.vimalacollege.edu.in/uploads/departments/medium/2058288945_2021-03-23_01-55-25.jpg) Political Science ](https://www.vimalacollege.edu.in/departments/politicalscience)</w:t>
      </w:r>
    </w:p>
    <w:p>
      <w:r>
        <w:t>[ ![Sanskrit](https://www.vimalacollege.edu.in/uploads/departments/medium/1329568990_2021-03-23_01-56-04.jpg) Sanskrit ](https://www.vimalacollege.edu.in/departments/sanskrit)</w:t>
      </w:r>
    </w:p>
    <w:p>
      <w:r>
        <w:t>[ ![B Voc Food Processing](https://www.vimalacollege.edu.in/uploads/departments/medium/1611271268_2022-07-08_12-09-18.jpg) B Voc Food Processing ](https://www.vimalacollege.edu.in/departments/bvocfoodprocessing)</w:t>
      </w:r>
    </w:p>
    <w:p>
      <w:r>
        <w:t>[ ![B Voc Web Technology](https://www.vimalacollege.edu.in/uploads/departments/medium/910258116_2021-04-13_02-30-03.jpg) B Voc Web Technology ](https://www.vimalacollege.edu.in/departments/bvoc)</w:t>
      </w:r>
    </w:p>
    <w:p>
      <w:r>
        <w:t>[ ![Botany](https://www.vimalacollege.edu.in/uploads/departments/medium/1015905571_2024-09-02_04-35-58.jpg) Botany ](https://www.vimalacollege.edu.in/departments/botany)</w:t>
      </w:r>
    </w:p>
    <w:p>
      <w:r>
        <w:t>[ ![Chemistry](https://www.vimalacollege.edu.in/uploads/departments/medium/1156471466_2021-03-23_01-51-41.jpg) Chemistry ](https://www.vimalacollege.edu.in/departments/chemistry)</w:t>
      </w:r>
    </w:p>
    <w:p>
      <w:r>
        <w:t>[ ![Computer Science](https://www.vimalacollege.edu.in/uploads/departments/medium/1952412027_2021-03-23_01-52-00.jpg) Computer Science ](https://www.vimalacollege.edu.in/departments/computer)</w:t>
      </w:r>
    </w:p>
    <w:p>
      <w:r>
        <w:t>[ ![Home Science](https://www.vimalacollege.edu.in/uploads/departments/medium/2001650247_2021-03-23_01-54-21.jpg) Home Science ](https://www.vimalacollege.edu.in/departments/homescience)</w:t>
      </w:r>
    </w:p>
    <w:p>
      <w:r>
        <w:t>[ ![Mathematics](https://www.vimalacollege.edu.in/uploads/departments/medium/1672330939_2021-03-23_01-54-44.jpg) Mathematics ](https://www.vimalacollege.edu.in/departments/mathematics)</w:t>
      </w:r>
    </w:p>
    <w:p>
      <w:r>
        <w:t>[ ![Physics](https://www.vimalacollege.edu.in/uploads/departments/medium/1890800664_2021-03-23_01-55-10.jpg) Physics ](https://www.vimalacollege.edu.in/departments/physics)</w:t>
      </w:r>
    </w:p>
    <w:p>
      <w:r>
        <w:t>[ ![Psychology](https://www.vimalacollege.edu.in/uploads/departments/medium/1185384933_2024-10-30_12-39-03.png) Psychology ](https://www.vimalacollege.edu.in/departments/psychology)</w:t>
      </w:r>
    </w:p>
    <w:p>
      <w:r>
        <w:t>[ ![Statistics](https://www.vimalacollege.edu.in/uploads/departments/medium/422752925_2021-03-23_01-56-46.jpg) Statistics ](https://www.vimalacollege.edu.in/departments/statistics)</w:t>
      </w:r>
    </w:p>
    <w:p>
      <w:r>
        <w:t>[ ![Zoology](https://www.vimalacollege.edu.in/uploads/departments/medium/1670532009_2025-07-17_02-45-26.png) Zoology ](https://www.vimalacollege.edu.in/departments/zoology)</w:t>
      </w:r>
    </w:p>
    <w:p>
      <w:r>
        <w:t>[ ![Commerce](https://www.vimalacollege.edu.in/uploads/departments/medium/1332937718_2024-09-03_01-57-12.jpg) Commerce ](https://www.vimalacollege.edu.in/departments/commerce)</w:t>
      </w:r>
    </w:p>
    <w:p>
      <w:r>
        <w:t>[ ![Economics](https://www.vimalacollege.edu.in/uploads/departments/medium/710965455_2021-03-23_01-52-15.jpg) Economics ](https://www.vimalacollege.edu.in/departments/economics)</w:t>
      </w:r>
    </w:p>
    <w:p>
      <w:r>
        <w:t>[ ![English](https://www.vimalacollege.edu.in/uploads/departments/medium/1753958414_2021-03-23_01-52-41.jpg) English ](https://www.vimalacollege.edu.in/departments/english)</w:t>
      </w:r>
    </w:p>
    <w:p>
      <w:r>
        <w:t>[ ![Malayalam](https://www.vimalacollege.edu.in/uploads/departments/medium/1019622333_2021-03-23_01-54-32.jpg) Malayalam ](https://www.vimalacollege.edu.in/departments/malayalam)</w:t>
      </w:r>
    </w:p>
    <w:p>
      <w:r>
        <w:t>[ ![Social Work](https://www.vimalacollege.edu.in/uploads/departments/medium/1557562222_2021-03-23_01-56-17.jpg) Social Work ](https://www.vimalacollege.edu.in/departments/socialwork)</w:t>
      </w:r>
    </w:p>
    <w:p>
      <w:r>
        <w:t>[ ![Sociology](https://www.vimalacollege.edu.in/uploads/departments/medium/1204941902_2021-03-23_01-56-36.jpg) Sociology ](https://www.vimalacollege.edu.in/departments/sociology)</w:t>
      </w:r>
    </w:p>
    <w:p>
      <w:r>
        <w:t>[ ![Hindi](https://www.vimalacollege.edu.in/uploads/departments/medium/528975497_2021-03-23_01-53-53.jpg) Hindi ](https://www.vimalacollege.edu.in/departments/hindi)</w:t>
      </w:r>
    </w:p>
    <w:p>
      <w:r>
        <w:t>[ ![History](https://www.vimalacollege.edu.in/uploads/departments/medium/144298994_2021-03-23_01-54-09.jpg) History ](https://www.vimalacollege.edu.in/departments/history)</w:t>
      </w:r>
    </w:p>
    <w:p>
      <w:r>
        <w:t>[ ![Physical Education](https://www.vimalacollege.edu.in/uploads/departments/medium/2032846631_2021-03-23_01-54-58.jpg) Physical Education ](https://www.vimalacollege.edu.in/departments/physicaleducation)</w:t>
      </w:r>
    </w:p>
    <w:p>
      <w:r>
        <w:t>[ ![Political Science](https://www.vimalacollege.edu.in/uploads/departments/medium/2058288945_2021-03-23_01-55-25.jpg) Political Science ](https://www.vimalacollege.edu.in/departments/politicalscience)</w:t>
      </w:r>
    </w:p>
    <w:p>
      <w:r>
        <w:t>[ ![Sanskrit](https://www.vimalacollege.edu.in/uploads/departments/medium/1329568990_2021-03-23_01-56-04.jpg) Sanskrit ](https://www.vimalacollege.edu.in/departments/sanskrit)</w:t>
      </w:r>
    </w:p>
    <w:p>
      <w:r>
        <w:t>[ ![B Voc Food Processing](https://www.vimalacollege.edu.in/uploads/departments/medium/1611271268_2022-07-08_12-09-18.jpg) B Voc Food Processing ](https://www.vimalacollege.edu.in/departments/bvocfoodprocessing)</w:t>
      </w:r>
    </w:p>
    <w:p>
      <w:r>
        <w:t>[ ![B Voc Web Technology](https://www.vimalacollege.edu.in/uploads/departments/medium/910258116_2021-04-13_02-30-03.jpg) B Voc Web Technology ](https://www.vimalacollege.edu.in/departments/bvoc)</w:t>
      </w:r>
    </w:p>
    <w:p>
      <w:r>
        <w:t>[ ![Botany](https://www.vimalacollege.edu.in/uploads/departments/medium/1015905571_2024-09-02_04-35-58.jpg) Botany ](https://www.vimalacollege.edu.in/departments/botany)</w:t>
      </w:r>
    </w:p>
    <w:p>
      <w:r>
        <w:t>[ ![Chemistry](https://www.vimalacollege.edu.in/uploads/departments/medium/1156471466_2021-03-23_01-51-41.jpg) Chemistry ](https://www.vimalacollege.edu.in/departments/chemistry)</w:t>
      </w:r>
    </w:p>
    <w:p>
      <w:r>
        <w:t>[ ![Computer Science](https://www.vimalacollege.edu.in/uploads/departments/medium/1952412027_2021-03-23_01-52-00.jpg) Computer Science ](https://www.vimalacollege.edu.in/departments/computer)</w:t>
      </w:r>
    </w:p>
    <w:p>
      <w:r>
        <w:t>[ ![Home Science](https://www.vimalacollege.edu.in/uploads/departments/medium/2001650247_2021-03-23_01-54-21.jpg) Home Science ](https://www.vimalacollege.edu.in/departments/homescience)</w:t>
      </w:r>
    </w:p>
    <w:p>
      <w:r>
        <w:t>[ ![Mathematics](https://www.vimalacollege.edu.in/uploads/departments/medium/1672330939_2021-03-23_01-54-44.jpg) Mathematics ](https://www.vimalacollege.edu.in/departments/mathematics)</w:t>
      </w:r>
    </w:p>
    <w:p>
      <w:r>
        <w:t>[ ![Physics](https://www.vimalacollege.edu.in/uploads/departments/medium/1890800664_2021-03-23_01-55-10.jpg) Physics ](https://www.vimalacollege.edu.in/departments/physics)</w:t>
      </w:r>
    </w:p>
    <w:p>
      <w:r>
        <w:t>[ ![Psychology](https://www.vimalacollege.edu.in/uploads/departments/medium/1185384933_2024-10-30_12-39-03.png) Psychology ](https://www.vimalacollege.edu.in/departments/psychology)</w:t>
      </w:r>
    </w:p>
    <w:p>
      <w:r>
        <w:t>[ ![Statistics](https://www.vimalacollege.edu.in/uploads/departments/medium/422752925_2021-03-23_01-56-46.jpg) Statistics ](https://www.vimalacollege.edu.in/departments/statistics)</w:t>
      </w:r>
    </w:p>
    <w:p>
      <w:r>
        <w:t>[ ![Zoology](https://www.vimalacollege.edu.in/uploads/departments/medium/1670532009_2025-07-17_02-45-26.png) Zoology ](https://www.vimalacollege.edu.in/departments/zoology)</w:t>
      </w:r>
    </w:p>
    <w:p>
      <w:r>
        <w:t>[ ![Commerce](https://www.vimalacollege.edu.in/uploads/departments/medium/1332937718_2024-09-03_01-57-12.jpg) Commerce ](https://www.vimalacollege.edu.in/departments/commerce)</w:t>
      </w:r>
    </w:p>
    <w:p>
      <w:r>
        <w:t>[ ![Economics](https://www.vimalacollege.edu.in/uploads/departments/medium/710965455_2021-03-23_01-52-15.jpg) Economics ](https://www.vimalacollege.edu.in/departments/economics)</w:t>
      </w:r>
    </w:p>
    <w:p>
      <w:r>
        <w:t>‹›</w:t>
      </w:r>
    </w:p>
    <w:p>
      <w:pPr>
        <w:pStyle w:val="Heading2"/>
      </w:pPr>
      <w:r>
        <w:t>News and Events</w:t>
      </w:r>
    </w:p>
    <w:p>
      <w:r>
        <w:t>![](https://www.vimalacollege.edu.in/images/under-line_1.png)</w:t>
      </w:r>
    </w:p>
    <w:p>
      <w:r>
        <w:t>[ ![](https://www.vimalacollege.edu.in/uploads/news/large/news%20_%20540x346_20250901091427..jpg) Vimala College Wins 2nd Best College Award in Womens Sports 2024-25 Vimala College (Autonomous), Thrissur, proudly secured the 2nd Best College Award in the Women’s Category for Sports in the academic year 2024-25, awarded by the University of Calicut. The award was presented by Honorable Sports Minister V. Abdurahiman during the Sports Convocation Ceremony at the University of Calicut. This recognition is a testament to the college’s unwavering commitment to promoting women’s sports and fostering excellence in athletics.  ](https://www.vimalacollege.edu.in/uploads/news/news%20_%20540x346_20250901091427.png)</w:t>
      </w:r>
    </w:p>
    <w:p>
      <w:r>
        <w:t>[ ![](https://www.vimalacollege.edu.in/uploads/news/large/news%20_%20540x346_20250823085832..jpg) Revitalizing Kerala Economy: Issues &amp; Challenges - Day 2 The second day of the Two-Day National Conference on “Revitalizing Kerala Economy: Issues &amp; Challenges” organized by the PG &amp; Research Department of Economics, Vimala College (Autonomous), Thrissur, in association with South Indian Bank, witnessed insightful discussions on crucial economic themes. The day began with a technical session led by Dr. Madhura Swaminathan, Professor, Indian Statistical Institute, Bangalore, on “Food and Nutritional Security: Kerala's Achievements and Challenges.” Following this, research scholars presented their papers in two parallel venues, showcasing diverse perspectives on Kerala’s economic resilience. A panel discussion on “Fiscal Crisis in Kerala: Issues and Challenges” brought together eminent economists including Dr. Lakshmi Devi, Sri. Emmanuel Thomas Kanatt, Dr. K. P. Vipin Chandran, and Dr. Rajesh K, moderated by Dr. Chacko Jose P. The conference concluded with a Valedictory Session graced by Sri. Radhakrishnan E, Thrissur Regional Head, South Indian Bank, followed by the prize distribution of the National Level Essay Competition and certificate distribution to participants. The two-day conference provided a rich platform for dialogue, research sharing, and critical policy discussions aimed at addressing Kerala’s economic challenges.  ](https://www.vimalacollege.edu.in/uploads/news/VIML3169_20250823085832.jpg)</w:t>
      </w:r>
    </w:p>
    <w:p>
      <w:r>
        <w:t>[ ![](https://www.vimalacollege.edu.in/uploads/news/large/news%20_%20540x346%20\(1\)_20250823092839..jpg) Mehfil-e-Qawwali - A Celebration of Indias Musical &amp; Linguistic Heritage The Department of English, Vimala College (Autonomous), Thrissur, in association with the UGC Centre for Women’s Studies, Saarang Music Club, Department of Hindi, and the English Alumnae Association, organized Mehfil-e-Qawwali on 22nd August 2025. The event recreated the traditional mehfil atmosphere where renowned vocalists and musicians brought alive the essence of Sufi music through poetry woven in Hindi, Urdu, Punjabi, Persian, and other languages. The soulful performances explored themes of love, devotion, longing, and spiritual ecstasy, offering the audience a unique cultural and spiritual experience.  ](https://www.vimalacollege.edu.in/uploads/news/VIML2729_20250823092839.jpg)</w:t>
      </w:r>
    </w:p>
    <w:p>
      <w:r>
        <w:t>[ ![](https://www.vimalacollege.edu.in/uploads/news/large/news%20_%20540x346_20250823105306..jpg) Sasneham 2025 - Onam Celebration with Community Care The PG Department of Sociology, Vimala College (Autonomous), Thrissur, organized Sasneham 2025 on 22nd August 2025, as part of the Onam celebrations. The programme included a community visit to the Government Old Age Home, Ramavarmapuram, where students shared the festive joy with the inmates through cultural performances and interactions. The initiative beautifully blended tradition with compassion, spreading the true spirit of Onam beyond the campus.  ](https://www.vimalacollege.edu.in/uploads/news/WhatsApp%20Image%202025-08-22%20at%206_20250823105928.jpeg)</w:t>
      </w:r>
    </w:p>
    <w:p>
      <w:r>
        <w:t>[ ![](https://www.vimalacollege.edu.in/images/newsDefault.jpg) Vimala College Students Forum Takes Up the Cause of Tribal Communities Vimala College is proud to announce that students from the college are actively engaging with the cause of tribal communities. As part of a new initiative, a Students' Forum has been formed to address issues faced by tribal populations, with a particular focus on their right to a safe livelihood and access to clean water. The forum's members will visit tribal communities to gain a firsthand understanding of their challenges and work towards finding sustainable solutions.  ](https://www.vimalacollege.edu.in/uploads/news/WhatsApp%20Image%202025-08-23%20at%2010_20250823105555.jpeg)</w:t>
      </w:r>
    </w:p>
    <w:p>
      <w:r>
        <w:t>[ ![](https://www.vimalacollege.edu.in/images/newsDefault.jpg) Vimala College Secures Prestigious Best College Award in Sports 2024-25 Vimala College (Autonomous), Thrissur, has been honored with the Calicut University Best College Award in Sports 2024–2025, securing the 2nd position in the Women’s category and 7th position overall. This recognition highlights the College’s commitment to excellence in sports and the outstanding performance of our student athletes across various disciplines.  ](https://www.vimalacollege.edu.in/uploads/news/BestCollegeAwardSports_20250823110313.png)</w:t>
      </w:r>
    </w:p>
    <w:p>
      <w:r>
        <w:t>[ ![](https://www.vimalacollege.edu.in/uploads/news/large/news%20_%20540x346_20250823021824..jpg) The Art of Bonsai Workshop: Shaping Natures Beauty The Department of Botany at Vimala College (Autonomous), Thrissur, recently organized a workshop titled "The Art of Bonsai: Shaping Nature's Beauty". The event, held on Saturday, August 23, 2025, from 12:00 PM to 3:00 PM, provided attendees with hands-on experience and knowledge about the intricate art of bonsai cultivation.  ](https://www.vimalacollege.edu.in/uploads/news/WhatsApp%20Image%202025-08-23%20at%202_20250823021824.jpeg)</w:t>
      </w:r>
    </w:p>
    <w:p>
      <w:r>
        <w:t>[ ![](https://www.vimalacollege.edu.in/uploads/news/large/news%20_%20540x346_20250821122057..jpg) Two-Day National Conference on Revitalizing Kerala Economy: Issues &amp; Challenges - Day 1 The PG &amp; Research Department of Economics, Vimala College (Autonomous), Thrissur, in association with South Indian Bank, inaugurated the Two-Day National Conference on "Revitalizing Kerala Economy: Issues &amp; Challenges" on 21st August 2025. The inaugural session featured an address by Prof. (Dr.) B. A. Prakash, leading economist and former Head, Department of Economics, University of Kerala, and a keynote address by Sri. Anto George T, COO of South Indian Bank. The event also included felicitation by eminent academicians from the University of Calicut. The day comprised three insightful technical sessions: Prof. (Dr.) B. A. Prakash discussed Critical Development Issues of Kerala Economy: Strategy and Policies. Dr. V. K. Vijayakumar, Chief Investment Strategist at Geojit Investments, explored Kerala’s Crisis: Fiscal or Economic? Dr. Priyesh C.A, Government College Attingal, addressed Fiscal Crisis and Issues. The day concluded with engaging discussions, feedback sessions, and participant interactions, setting the stage for further deliberations on Day 2.  ](https://www.vimalacollege.edu.in/uploads/news/VIML2511_20250821122057.jpg)</w:t>
      </w:r>
    </w:p>
    <w:p>
      <w:r>
        <w:t>[ ![](https://www.vimalacollege.edu.in/uploads/news/large/news%20_%20540x346_20250821024726..jpg) Malayala Sahithyasamajam &amp; Add-On Course Inauguration The Department of Malayalam, Vimala College (Autonomous), Thrissur, inaugurated the Malayala Sahithyasamajam and Add-On Course on 21st August 2025 at Lisieux Hall. The session was graced by renowned writer Ms. Sheela Tomy, who delivered an engaging address on the role of literature in shaping culture and thought. The event highlighted the department’s commitment to nurturing a love for Malayalam language and literature among students while providing academic enrichment through the newly introduced Add-On Course.  ](https://www.vimalacollege.edu.in/uploads/news/VIML2589_20250821024726.jpg)</w:t>
      </w:r>
    </w:p>
    <w:p>
      <w:r>
        <w:t>[ ![](https://www.vimalacollege.edu.in/uploads/news/large/news%20_%20540x346_20250820010548..jpg) Socratic Colloquium on Why Liberty The Department of Sociology, Vimala College (Autonomous), Thrissur, in association with South Asia Students for Liberty (SFL), organized a Socratic Colloquium based on the book “Why Liberty” on 20th August 2025 at Marian Hall. The session was led by Shri Amal Chandra (Author, Policy Analyst, Columnist, and Coordinator, SFL India), who engaged students in an interactive discussion on the themes of liberty, personal choices, and future responsibilities. The program commenced with a welcome address by Dr. Binu K. (Head, Department of Sociology), followed by the Presidential Address by Dr. Sr. Beena Jose (Principal). The event concluded with a vote of thanks delivered by Dr. Manjima M. V. (Faculty Coordinator).  ](https://www.vimalacollege.edu.in/uploads/news/VIML2295_20250820010548.jpg)</w:t>
      </w:r>
    </w:p>
    <w:p>
      <w:r>
        <w:t>[ ![](https://www.vimalacollege.edu.in/uploads/news/large/news%20_%20540x346_20250820054029..jpg) Anti-Drug Awareness Programme - Jeevitham Lahari The Department of Malayalam, Vimala College (Autonomous), Thrissur, organized an anti-drug awareness programme featuring the theatrical performance Jeevitham Lahari by Rangachetana, Thrissur. The event aimed to sensitize students on the dangers of substance abuse and encourage a drug-free campus and society.  ](https://www.vimalacollege.edu.in/uploads/news/VIML2381_20250820054029.jpg)</w:t>
      </w:r>
    </w:p>
    <w:p>
      <w:r>
        <w:t>[ ![](https://www.vimalacollege.edu.in/uploads/news/large/news%20_%20540x346_20250819105916..jpg) La Fiera-Comfest 2K25 The PG Department of Commerce and Research, Vimala College (Autonomous), Thrissur, successfully organized La Fiera – Comfest 2K25 on 19th August 2025 at the Leisure Tower. The vibrant fest, held from 9:30 AM to 3:00 PM, brought together creativity, commerce, and cultural celebration in a single platform. Students showcased their entrepreneurial spirit, innovative ideas, and artistic flair through a variety of events and activities that made the fest lively and engaging. La Fiera – Comfest 2K25 not only provided a space for fun and networking but also highlighted the department’s commitment to fostering talent and holistic development.  ](https://www.vimalacollege.edu.in/uploads/news/VIML2235_20250819105916.jpg)</w:t>
      </w:r>
    </w:p>
    <w:p>
      <w:r>
        <w:t>[ ![](https://www.vimalacollege.edu.in/uploads/news/large/news%20_%20540x346%20\(1\)_20250814083906..jpg) Inauguration of Physics Association 2025-26 The Post Graduate and Research Department of Physics, Vimala College (Autonomous), Thrissur, inaugurated the Physics Association for the academic year 2025–26 on 13th August 2025 at Marian Hall. The event was graced by Dr. Sajeev U S, Associate Professor and Research Guide, Government College, Nattakam, Kottayam, as the Chief Guest. Faculty, students, and dignitaries came together to mark the beginning of another year of academic enrichment, research initiatives, and scientific exploration.  ](https://www.vimalacollege.edu.in/uploads/news/VIML2141_20250814083906.jpg)</w:t>
      </w:r>
    </w:p>
    <w:p>
      <w:r>
        <w:t>[ ![](https://www.vimalacollege.edu.in/uploads/news/large/news%20_%20540x346_20250814113450..jpg) Anti-Ragging Week 2025 - Inauguration Vimala College (Autonomous), Thrissur, inaugurated Anti-Ragging Week (12–18 August 2025) under the aegis of the Anti-Ragging Cell on 14th August 2025 at the College Auditorium. The session was inaugurated by Sri P Vahid IPS, Commandant, Indian Reserve Battalion, Thrissur, who addressed the gathering on the importance of creating a safe, respectful, and inclusive campus environment. The program reaffirmed the institution’s commitment to zero tolerance towards ragging and to fostering peace, justice, and strong institutional values.  ](https://www.vimalacollege.edu.in/uploads/news/VIML2205_20250814113451.jpg)</w:t>
      </w:r>
    </w:p>
    <w:p>
      <w:r>
        <w:t>[ ![](https://www.vimalacollege.edu.in/uploads/news/large/news%20_%20540x346_20250814012155..jpg) Seminar on Women Entrepreneurs as Change-Makers: Strategies for Inclusive Economic Growth The Institution’s Innovation Council and the Department of Economics, Vimala College (Autonomous), Thrissur, jointly organized a seminar on Women Entrepreneurs as Change-Makers: Strategies for Inclusive Economic Growth on 14 August 2025 at Lisieux Hall. The session highlighted the transformative role of women entrepreneurs in fostering inclusive economic development and discussed strategies to overcome barriers in the entrepreneurial landscape. The event brought together students and faculty to engage in thought-provoking discussions on empowerment, innovation, and sustainable growth.  ](https://www.vimalacollege.edu.in/uploads/news/VIML2219_20250814012155.jpg)</w:t>
      </w:r>
    </w:p>
    <w:p>
      <w:r>
        <w:t>[ ![](https://www.vimalacollege.edu.in/uploads/news/large/news%20_%20540x346_20250814034055..jpg) Educational Visit to Vijnan Sagar - Exploring the Practical Side of Mathematics The Department of Mathematics organized a visit to Vijnan Sagar on 14 August 2025 for the final year undergraduate mathematics students, accompanied by faculty members. The exhibits, spanning mathematics, physics, and other sciences, provided rich opportunities for students to explore the connections between mathematical concepts and their applications in solving real-world problems. Interactive models and demonstrations deepened their understanding of how mathematics forms the foundation for various scientific principles, inspiring analytical thinking and enhancing their appreciation of the subject’s practical relevance.  ](https://www.vimalacollege.edu.in/uploads/news/WhatsApp%20Image%202025-08-14%20at%202_20250814034055.jpeg)</w:t>
      </w:r>
    </w:p>
    <w:p>
      <w:r>
        <w:t>[ ![](https://www.vimalacollege.edu.in/uploads/news/large/news%20_%20540x346_20250813104931..jpg) RITI 10.0 - Reflect the Radiance The Department of Computer Science, Vimala College (Autonomous), Thrissur, hosted RITI 10.0 – Reflect the Radiance on 13th August 2025 at Lissieux Hall. The event was inaugurated by Dr. John Paul C I, Assistant Professor and Research Guide, Department of Computer Science, St. Thomas College (Autonomous), Thrissur. In his address, Dr. John Paul, whose research expertise lies in Feature Engineering in Machine Learning and Deep Learning, inspired the audience with insights into emerging trends in artificial intelligence. The session set the stage for a day of innovation, learning, and technical brilliance.  ](https://www.vimalacollege.edu.in/uploads/news/VIML1980_20250813104931.jpg)</w:t>
      </w:r>
    </w:p>
    <w:p>
      <w:r>
        <w:t>[ ![](https://www.vimalacollege.edu.in/uploads/news/large/news%20_%20540x346%20\(2\)_20250813045353..jpg) Library Club Hosts Authors Meet and M. K. Sanu Mash Remembrance The Library Club of Vimala College (Autonomous), Thrissur, organized an inspiring Authors Meet on 13th August 2025 at Lisieux Hall, featuring writer Amaldev, whose works have captured the attention of many readers. The event also marked the official release of the Library Club Magazine (2024–25). On the same occasion, the club paid heartfelt tribute to the legendary literary figure M. K. Sanu Mash through a remembrance session, honoring his immense contributions to Malayalam literature and culture.  ](https://www.vimalacollege.edu.in/uploads/news/VIML2121_20250813045353.jpg)</w:t>
      </w:r>
    </w:p>
    <w:p>
      <w:r>
        <w:t>[ ![](https://www.vimalacollege.edu.in/uploads/news/large/news%20_%20540x346_20250812120620..jpg) University of Calicut Graduation Ceremony 2025 Vimala College (Autonomous), Thrissur, proudly hosted the University of Calicut Graduation Ceremony 2025 for the 2022–2025 batch on 12th August 2025. The event, held in two sessions, was inaugurated by Prof. (Dr.) P. Raveendran, Hon’ble Vice-Chancellor of the University of Calicut. Distinguished members of the University Syndicate graced the occasion, with keynote addresses delivered by Dr. Kavumbayi Balakrishnan, Graduation Ceremony Co-ordinator. The ceremony honored graduates for their academic achievements, marking a significant milestone in their educational journey, and concluded with a photo session.  ](https://www.vimalacollege.edu.in/uploads/news/VIML1870_20250812120620.jpg)</w:t>
      </w:r>
    </w:p>
    <w:p>
      <w:r>
        <w:t>[ ![](https://www.vimalacollege.edu.in/uploads/news/large/news%20_%20540x346_20250811111013..jpg) Manahsastram 2025 - Grand Psychology Fest at Vimala College The PG Department of Psychology, Vimala College (Autonomous), Thrissur, hosted Manahsastram 2025 from 11th to 13th August 2025 under the theme “Psychology in Action: Building Mentally Healthy Communities.” The three-day fest featured a National Seminar, paper presentations, and a variety of creative competitions including fashion shows, dance, quizzes, poster making, and games. Eminent psychologists and academicians such as Dr. Linjo C J, Dr. Leemamol Mathew, Dr. Sunny Joseph, Dr. Raheemudheen P K, Dr. Bayana BOMS, and Dr. Justine K James shared their expertise on resilience, mental health, and community well-being. The event successfully combined academic insight with creativity, fostering awareness and dialogue on mental wellness.  ](https://www.vimalacollege.edu.in/uploads/news/VIML1823_20250811111013.jpg)</w:t>
      </w:r>
    </w:p>
    <w:p>
      <w:r>
        <w:t>[ ![](https://www.vimalacollege.edu.in/uploads/news/large/news%20_%20540x346_20250808044433..jpg) Talk on Ancient Indian Wisdom in Modern Fitness The Department of Physical Education, Vimala College (Autonomous), Thrissur, organized an enlightening talk on "Ancient Indian Wisdom in Modern Fitness" as part of the Vimala Bodhika – Indian Knowledge Systems (IKS) initiative. The session explored the deep connection between traditional Indian practices such as yoga, ayurveda, and physical well-being, and their relevance in today’s health and fitness industry. The event emphasized the importance of integrating holistic Indian approaches into modern lifestyles for better mental and physical health.  ](https://www.vimalacollege.edu.in/uploads/news/VIML1329_20250808044433.jpg)</w:t>
      </w:r>
    </w:p>
    <w:p>
      <w:r>
        <w:t>[ ![](https://www.vimalacollege.edu.in/uploads/news/large/news%20_%20540x346%20\(2\)_20250808044852..jpg) Statistical Thinking: The Art of Being Less Wrong The PG Department of Statistics, Vimala College (Autonomous), Thrissur, organized an engaging talk titled "Statistical Thinking: The Art of Being Less Wrong" as part of its academic enrichment initiatives. The session emphasized the role of statistical thinking in everyday decision-making, highlighting how data-driven reasoning helps minimize errors and improve outcomes. The event provided valuable insights into the practical applications of statistics in diverse fields and encouraged students to adopt a logical, analytical approach to real-world problems.  ](https://www.vimalacollege.edu.in/uploads/news/VIML1373_20250808044852.jpg)</w:t>
      </w:r>
    </w:p>
    <w:p>
      <w:r>
        <w:t>[ ![](https://www.vimalacollege.edu.in/uploads/news/large/news%20_%20540x346%20\(1\)_20250808045249..jpg) The Brain Brew: Latte Your Ideas - A Creative Ideation Event The PG Department of English, Vimala College (Autonomous), Thrissur, hosted "The Brain Brew: Latte Your Ideas", a dynamic session designed to ignite creativity and foster collaborative ideation. The event provided a platform for students to explore innovative thinking through interactive activities and discussions, encouraging out-of-the-box approaches to problem-solving. The informal café-style setup inspired open dialogue, making it a memorable and intellectually stimulating experience for all participants.  ](https://www.vimalacollege.edu.in/uploads/news/VIML1291_20250808045249.jpg)</w:t>
      </w:r>
    </w:p>
    <w:p>
      <w:r>
        <w:t>[ ![](https://www.vimalacollege.edu.in/uploads/news/large/news%20_%20540x346%20\(3\).jpg) Inauguration of Vimala Bodhika - Centre for Indian Knowledge Systems Vimala College (Autonomous), Thrissur proudly inaugurated Vimala Bodhika – Centre for Indian Knowledge Systems (IKS Centre) on 8th August 2025 at the college auditorium. The event was graced by Padma Bhushan Dr. Mallika Sarabhai, Chancellor of Kerala Kalamandalam, as the Chief Guest. The felicitation address was delivered by Dr. P. Rajesh Kumar, Registrar of Kerala Kalamandalam. This historic initiative aims to promote, preserve, and disseminate the rich heritage of Indian knowledge systems, encouraging students and scholars to explore interdisciplinary domains rooted in tradition and culture.  ](https://www.vimalacollege.edu.in/uploads/news/VIML1494%20copy_20250808050131.jpg)</w:t>
      </w:r>
    </w:p>
    <w:p>
      <w:r>
        <w:t>[ ![](https://www.vimalacollege.edu.in/uploads/news/large/news%20_%20540x346_20250805023411..jpg) Xylia 2025: A Celebration of Nature and Knowledge at Vimala College Vimala College (Autonomous), Thrissur, successfully hosted "Xylia 2025," a Zoology Fest on August 5, 2025. Organized in collaboration with several esteemed institutions, the event was a vibrant celebration of nature, knowledge, and innovation. The fest featured a wide array of activities, including engaging competitions like the "Grey Matter" Quiz, Clay Modelling, Photography, and Poster Making, all with cash prizes. Attendees also enjoyed diverse attractions such as exhibition stalls showcasing everything from Ayurvedic practices to indigenous dairy products, a documentary screening, interactive spot games, and a "Zoology-Clinic" offering services like BMI and blood pressure checks. The festival provided students, faculty, and visitors with a day of learning, creativity, and fun, fostering a deeper appreciation for the wonders of the natural world.  ](https://www.vimalacollege.edu.in/uploads/news/VIML1176_20250805023411.jpg)</w:t>
      </w:r>
    </w:p>
    <w:p>
      <w:r>
        <w:t>[ ![](https://www.vimalacollege.edu.in/uploads/news/large/news%20_%20540x346_20250804032820..jpg) AMEDEO 2025 - A Celebration of Science and Creativity The PG Department of Chemistry, Vimala College (Autonomous), Thrissur, successfully hosted AMEDEO 2025, an intercollegiate Chemistry Fest, on 4th August 2025. The event featured a dynamic blend of academic and cultural competitions including Ionix (Quiz), Recall-RX (Memory Game), Z=118 (Periodic Table Arrangement), Chem Canvas (Live Poster Making), Vibeon (Group Dance), and Lustrous Line (Fashion Show). With enthusiastic participation from colleges across the region, the fest showcased the vibrant intersection of science, innovation, and student talent.  ](https://www.vimalacollege.edu.in/uploads/news/VIML0999_20250804032820.jpg)</w:t>
      </w:r>
    </w:p>
    <w:p>
      <w:r>
        <w:t>[ ![](https://www.vimalacollege.edu.in/uploads/news/large/news%20_%20540x346_20250801093839..jpg) Empowering Youth Through Financial Literacy: Workshop by Department of Economics The PG &amp; Research Department of Economics, Vimala College (Autonomous), Thrissur, in association with NISM and Kotak Securities, successfully organized a two-day workshop on "Financial Education for Young Citizens" on 1st and 6th August 2025. The sessions, led by Mr. Manoj T Neelakantan, former AGM of IDBI Bank and SEBI Certified Trainer, equipped students with essential knowledge on financial planning, saving, investing, and responsible decision-making. The workshop reflected the department’s commitment to fostering financial literacy among the youth for a more secure and informed future.  ](https://www.vimalacollege.edu.in/uploads/news/VIML0846_20250801093839.jpg)</w:t>
      </w:r>
    </w:p>
    <w:p>
      <w:r>
        <w:t>[ ![](https://www.vimalacollege.edu.in/uploads/news/large/news%20_%20540x346_20250801024205..jpg) SPARK 2K25: Interdisciplinary Research Paper Presentation for PG Graduates Vimala College (Autonomous), Thrissur, through its Internal Quality Assurance Cell (IQAC) and Research &amp; Development Cell, successfully organized SPARK 2K25 — an Interdisciplinary Research Paper Presentation Competition on 1st August 2025. The event was exclusively held for PG pass-out students of the 2025 batch, providing a dynamic platform for academic exchange and research showcase across disciplines in Languages, Social Sciences, and Sciences. The initiative reflected the college’s commitment to fostering a research-oriented academic environment and promoting scholarly excellence.  ](https://www.vimalacollege.edu.in/uploads/news/VIML0947_20250801024205.jpg)</w:t>
      </w:r>
    </w:p>
    <w:p>
      <w:r>
        <w:t>[ ![](https://www.vimalacollege.edu.in/uploads/news/large/news%20_%20540x346_20250731092038..jpg) Life Saving Skills: CPR and First Aid Training The Department of Home Science, Vimala College (Autonomous), Thrissur, in collaboration with Amala College of Nursing, conducted a hands-on training session on “Life Saving Skills: CPR and First Aid” on 31st July 2025. The session, held as part of an MoU activity, was led by Mrs. Fasna Jabar A, Lecturer, Amala College of Nursing. Students were trained on emergency response techniques essential for real-life situations.  ](https://www.vimalacollege.edu.in/uploads/news/VIML0817_20250731092038.jpg)</w:t>
      </w:r>
    </w:p>
    <w:p>
      <w:r>
        <w:t>[ ![](https://www.vimalacollege.edu.in/uploads/news/large/news%20_%20540x346_20250730111348..jpg) STAT SYMPHO 2025: National Statistics Day Celebrations at Vimala As part of the 19th National Statistics Day Celebrations, the PG Department of Statistics, Vimala College (Autonomous), Thrissur, organized STAT SYMPHO on 30th July 2025. The event featured a thought-provoking talk on “Statistics in Daily Life” by Dr. Rani Sebastian, Assistant Professor at St. Thomas College (Autonomous), Thrissur, held at SJ Hall. The celebrations also included an All Kerala High School Level Quiz Competition, conducted at 8:30 AM in the Silver Jubilee Seminar Hall, which witnessed enthusiastic participation from across the state. The event highlighted the importance of statistical literacy and its applications in everyday life.  ](https://www.vimalacollege.edu.in/uploads/news/VIML0795_20250730123354.jpg)</w:t>
      </w:r>
    </w:p>
    <w:p>
      <w:r>
        <w:t>[ ![](https://www.vimalacollege.edu.in/uploads/news/large/news%20_%20540x346_20250728111648..jpg) The Uncelebrated Wanderers: Report Release &amp; Documentary Screening on Keralas Golden Jackal The Department of Zoology, Vimala College (Autonomous), Thrissur, in collaboration with Aranyakam Nature Foundation, organized the official release of the report titled "The Uncelebrated Wanderers". The event, held on 28th July 2025 at Lissieux Hall, featured a detailed presentation on the distribution and ecology of Canis aureus (Golden Jackal) in Kerala based on Citizen Science inputs. The program also included the screening of the award-winning documentary "Follow the Howl: Jackal – The Real Story" by Abhijith Perambra, providing participants with profound insights into wildlife conservation.  ](https://www.vimalacollege.edu.in/uploads/news/VIML0419_20250728111648.jpg)</w:t>
      </w:r>
    </w:p>
    <w:p>
      <w:r>
        <w:t>[ ![](https://www.vimalacollege.edu.in/uploads/news/large/news%20_%20540x346_20250728113913..jpg) Anti-Drug Awareness Program by NCC DTE at Vimala College, Thrissur Vimala College (Autonomous), Thrissur, hosted the Anti-Drug Awareness Program 2025 organized by NCC Directorate (Kerala &amp; Lakshadweep). The event aimed to sensitize youth about the harmful impacts of substance abuse and reinforce the importance of a drug-free lifestyle. Through impactful presentations and interactive sessions, cadets and students were encouraged to be ambassadors of change in their communities, promoting health, awareness, and responsibility.  ](https://www.vimalacollege.edu.in/uploads/news/VIML0358h_20250728113913.jpg)</w:t>
      </w:r>
    </w:p>
    <w:p>
      <w:r>
        <w:t>[ ![](https://www.vimalacollege.edu.in/uploads/news/large/news%20_%20540x346_20250726120545..jpg) Empowering Communities through Nutrition: A Career Perspective The Department of home science in association with UGC centre for Women's Studies organized a talk on Empowering Communities through Nutrition : A career perspective. The session was handled by Mrs Cindin John, Clinical and Sports Nutritionist, Atreya hospital, Thrissur and an alumna of the home science department. She shared her experiences working as the Central Nutritionist Coordinator for Olympic athletes under SAI, Ministry of Youth Affairs and Sports, New Delhi. The talk provided valuable insights into the scope of nutrition in community health and career development.  ](https://www.vimalacollege.edu.in/uploads/news/WhatsApp%20Image%202025-07-25%20at%207_20250726120545.jpeg)</w:t>
      </w:r>
    </w:p>
    <w:p>
      <w:r>
        <w:t>[ ![](https://www.vimalacollege.edu.in/uploads/news/large/news%20_%20540x346_20250725093047..jpg) Vimala College Students Shine at International Rangoli Contest Students of Vimala College (Autonomous), Thrissur, showcased exceptional artistry and cultural insight through their participation in the Intercollegiate Rangoli Competition conducted as part of an international event. Their vibrant, socially themed designs - including a tribute to national unity and the message of peace - earned them notable acclaim. Featured in Malayala Manorama, the team demonstrated creativity, teamwork, and cultural expression on a global platform.  ](https://www.vimalacollege.edu.in/uploads/news/WhatsApp%20Image%202025-07-25%20at%208_20250725093047.jpeg)</w:t>
      </w:r>
    </w:p>
    <w:p>
      <w:r>
        <w:t>[ ![](https://www.vimalacollege.edu.in/uploads/news/large/news%20_%20540x346_20250725024144..jpg) Induction Programme on Theatre and Woman by Research Department of Malayalam The Research Department of Malayalam at Vimala College (Autonomous), Thrissur, in collaboration with the UGC Centre for Women’s Studies, conducted an induction programme titled “Theatre and Woman” on 25th July 2025 at Mariyan Hall. The session featured Sreejith Ramanan, acclaimed Indian theatre director and actor, and Director of the Dr. John Mathai Centre. The event explored the evolving space of women in theatre and its transformative role in society.  ](https://www.vimalacollege.edu.in/uploads/news/VIML9456_20250725024144.jpg)</w:t>
      </w:r>
    </w:p>
    <w:p>
      <w:r>
        <w:t>[ ![](https://www.vimalacollege.edu.in/uploads/news/large/news%20_%20540x346%20\(2\).jpg) Celebrating Excellence: Toppers Day 2025 by Department of Malayalam The PG &amp; Research Department of Malayalam at Vimala College (Autonomous), Thrissur, hosted Toppers Day on 25th July 2025 at Marian Hall to honour academic achievers from UG and PG programmes. The event celebrated the dedication and scholastic achievements of students across all semesters. It was a proud moment of inspiration and recognition as top scorers including Nila Binoy, Miviya Joy, Radhika Devaraj, Sreelakshmi PM, Krishna Vijeesh, Nisha Ninan, and Surabhi Satheesh were felicitated for their outstanding performance. The function was organized under the leadership of Dr. Nisha Francis O (HOD &amp; Faculty Coordinator) and Dr. Sr. Beena Jose (Principal).  ](https://www.vimalacollege.edu.in/uploads/news/VIML9482_20250725024607.jpg)</w:t>
      </w:r>
    </w:p>
    <w:p>
      <w:r>
        <w:t>[ ![](https://www.vimalacollege.edu.in/uploads/news/large/news%20_%20540x346%20\(1\).jpg) Kargil Vijay Diwas Observed with Honour at Vimala College The National Cadet Corps (7 Kerala Girls Battalion) of Vimala College (Autonomous), Thrissur, solemnly observed Kargil Vijay Diwas on 25th July 2025 at the College Auditorium. The event, titled "Sindoor Ki Saugandh", was graced by Col. H Padmanabhan (Retd.), a Kargil War Veteran, and Smt. Jalaja Viswanathan (Veer Nari) as Guests of Honour. A heartfelt floral tribute was offered at Smrithi Mandap, followed by an inspiring session honouring the valor and sacrifice of the Indian Army. The ceremony aimed to instill patriotic fervour and gratitude among the students and staff, coordinated by Capt. Dr. Lovji K N (ANO), JUO Christeen M L, and the NCC team.  ](https://www.vimalacollege.edu.in/uploads/news/VIML9819_20250725025520.jpg)</w:t>
      </w:r>
    </w:p>
    <w:p>
      <w:r>
        <w:t>[ ![](https://www.vimalacollege.edu.in/images/newsDefault.jpg) Academic Achievements in English Department The Department of English proudly congratulates its students for their remarkable academic achievements. Several students from various batches have successfully qualified for NET, JRF, and PhD admissions, reflecting the department's commitment to academic excellence and research orientation.  ](https://www.vimalacollege.edu.in/uploads/news/WhatsApp%20Image%202025-07-25%20at%2010_20250725030913.jpeg)</w:t>
      </w:r>
    </w:p>
    <w:p>
      <w:r>
        <w:t>[ ![](https://www.vimalacollege.edu.in/images/newsDefault.jpg) UGC NET and PhD Admission Success - MSW Students Shine The Department of Social Work extends heartfelt congratulations to MSW students from the 2023–25 and 2024–26 batches for their success in the UGC NET June 2025 examination and PhD admissions. The achievements reflect the department’s continuous support for students’ higher academic pursuits.  ](https://www.vimalacollege.edu.in/uploads/news/WhatsApp%20Image%202025-07-25%20at%2010_20250725030958.jpeg)</w:t>
      </w:r>
    </w:p>
    <w:p>
      <w:r>
        <w:t>[ ![](https://www.vimalacollege.edu.in/images/newsDefault.jpg) Academic Excellence Recognized - Malayalam PG Students Qualify NET, JRF &amp; PhD Admission The PG &amp; Research Department of Malayalam at Vimala College (Autonomous), Thrissur proudly celebrates the outstanding academic achievements of its 2023–2025 MA Malayalam batch. Surabhi Satheesh has successfully qualified both UGC NET and JRF, while Malavika T M, Nisha Ninan, and Anjana R have secured admissions for PhD programmes. Their success reflects the department's dedication to academic growth and research excellence.  ](https://www.vimalacollege.edu.in/uploads/news/WhatsApp%20Image%202025-07-25%20at%203_20250725031502.jpeg)</w:t>
      </w:r>
    </w:p>
    <w:p>
      <w:r>
        <w:t>[ ![](https://www.vimalacollege.edu.in/uploads/news/large/news%20_%20540x346_20250723090352..png) Inauguration of Economics Association and Seminar on Thinking Like an Economist The Post Graduate &amp; Research Department of Economics at Vimala College (Autonomous), Thrissur, held the inauguration of the Economics Association on 17 July 2025 at Marian Hall. The event featured a thought-provoking seminar titled "Thinking Like an Economist: Where It Can Take You", led by Dr. Chacko Jose P, Principal (Retd.), St. Aloysius College, Thrissur, as the Chief Guest. The session offered students valuable insights into the practical applications of economic thinking in diverse career paths.  ](https://www.vimalacollege.edu.in/uploads/news/IMG_5701_20250723090352.JPG)</w:t>
      </w:r>
    </w:p>
    <w:p>
      <w:r>
        <w:t>[ ![](https://www.vimalacollege.edu.in/uploads/news/large/news%20_%20540x346.jpg) Inspiring Session with Amith Raman: A Journey into Innovation and Entrepreneurship The Department of Physics, Vimala College (Autonomous), Thrissur, in collaboration with the Institution’s Innovation Council, organized an inspiring session titled “My Story: A Journey with Amith Raman” on 23rd July 2025 at Marian Hall. Amith Raman, Co-Founder and CEO of Inker Robotics, shared his entrepreneurial journey, challenges, and breakthroughs in the field of robotics and technology. The session provided students with valuable insights into innovation, leadership, and futuristic opportunities.  ](https://www.vimalacollege.edu.in/uploads/news/VIML9418_20250723020112.jpg)</w:t>
      </w:r>
    </w:p>
    <w:p>
      <w:r>
        <w:t>[ ![](https://www.vimalacollege.edu.in/images/newsDefault.jpg) Vimala College Shines in Outlook-ICARE Best Colleges Survey 2025 Vimala College (Autonomous), Thrissur, has achieved remarkable recognition in the Outlook-ICARE Best Colleges Survey 2025. The college secured the 26th rank in MSW, 36th in Commerce, 37th in Science, and 61st in Arts categories. These national-level rankings are a testament to the institution’s continued excellence in academic quality, student outcomes, and holistic development.  ](https://www.vimalacollege.edu.in/uploads/news/india%20today%20-mdra_20250723041425.png)</w:t>
      </w:r>
    </w:p>
    <w:p>
      <w:r>
        <w:t>[ ![](https://www.vimalacollege.edu.in/uploads/news/large/news%20_%20540x346%20\(1\).png) National Workshop on Digital Content Creation by PG Department of English The PG Department of English and Research Centre, in collaboration with the UGC Centre for Women’s Studies, Vimala College (Autonomous), Thrissur, conducted a national-level online workshop on Digital Content Creation on 18th July 2025. The workshop, led by Ms. Prachi Sachdeva, Founder of Purple Peak, focused on transforming content into careers, understanding monetization techniques, and building a unique brand in the digital space. The interactive session was attended by participants across the country and provided valuable insights for students aspiring to launch their online creative journeys.  ](https://www.vimalacollege.edu.in/uploads/news/VIML9385_20250718021716.jpg)</w:t>
      </w:r>
    </w:p>
    <w:p>
      <w:r>
        <w:t>[ ![](https://www.vimalacollege.edu.in/uploads/news/large/news%20_%20540x346%20\(2\).png) Angel Investment Awareness Seminar for Budding Entrepreneurs On 18th July 2025, the Departments of Physics and Malayalam at Vimala College (Autonomous), Thrissur, in association with the Institution’s Innovation Council (IIC), organized a seminar on Angel Investment Funding Opportunities for Early Stage Entrepreneurs. The sessions featured Dr. K P Sudheer, Professor &amp; Head, Dept. of Agricultural Engineering, KAU, and Ms. Ambika Somasundaram, Entrepreneur and Founder of Kariat Dry Foods. Held at the Silver Jubilee Hall, the event aimed to inspire students towards innovative thinking and entrepreneurship.  ](https://www.vimalacollege.edu.in/uploads/news/VIML9201_cr_20250718021920.jpg)</w:t>
      </w:r>
    </w:p>
    <w:p>
      <w:r>
        <w:t>[ ![](https://www.vimalacollege.edu.in/uploads/news/large/news%20_%20540x346_20250718022201..png) Arnos Pathiri Commemoration and Scholarly Lecture The Department of Malayalam, Vimala College (Autonomous), Thrissur, organized a commemorative programme in honor of Arnos Pathiri on 18th July 2025. The session included a special lecture by Prof. John Thomas, Saint Thomas Apostolic Seminary, Vadavathoor, who offered deep insights into the literary and cultural legacy of Arnos Pathiri. The event was held at Marian Hall from 8:30 a.m. to 10:30 a.m.  ](https://www.vimalacollege.edu.in/uploads/news/VIML9161a_20250718022232.jpg)</w:t>
      </w:r>
    </w:p>
    <w:p>
      <w:r>
        <w:t>[ ![](https://www.vimalacollege.edu.in/uploads/news/large/news%20_%20540x346_20250715085802..png) Graduation Ceremony 2025 - A Celebration of Academic Excellence Vimala College (Autonomous), Thrissur, held its prestigious Graduation Ceremony 2025 on 14th July, honouring graduates for their academic achievements and holistic development. The event was inaugurated by Prof Dr Denoj Sebastian, Registrar, University of Calicut. In his keynote address, he emphasized the importance of research and innovation for a sustainable future. The convocation ceremony, held in the presence of Ms Sheeba Mumtaz C K, Assistant Director, Department of Social Justice, Govt of Kerala, Dr Jos T Puthur, Professor, Dept of Botany, Director of IQAC, University of Calicut, Sr Saly Paul, Provincial Superior and Manager, CMC Nirmala Province, Thrissur, Principal Dr. Sr. Beena Jose, Dr Vimala M, Controller of Examinations; saw enthusiastic participation from graduates, faculty, and parents, making it a proud and memorable day for all.  ](https://www.vimalacollege.edu.in/uploads/news/WhatsApp%20Image%202025-07-15%20at%208_20250715085802.jpeg)</w:t>
      </w:r>
    </w:p>
    <w:p>
      <w:r>
        <w:t>[ ![](https://www.vimalacollege.edu.in/uploads/news/large/news%20_%20540x346.png) World Jackfruit Day Celebrated with Culinary Flair The Department of Home Science at Vimala College (Autonomous), Thrissur, in collaboration with Malayala Manorama and Ayur Jack Farm, celebrated World Jackfruit Day on 4th July 2025 at the Silver Jubilee Hall. The event featured a recipe competition and demonstration class, emphasizing the culinary and nutritional significance of jackfruit. Mr. A Jeevankumar (Coordinating Editor, Malayala Manorama) delivered the presidential address, and Mr. Varghese Tharakan (Owner, Ayurjack Farm) served as the chief guest. Dr. Sr. Beena Jose, Principal, inaugurated the event, which brought together students, faculty, and food enthusiasts in a delightful tribute to the versatile fruit.  ](https://www.vimalacollege.edu.in/uploads/news/VIML7184_20250704122905.jpg)</w:t>
      </w:r>
    </w:p>
    <w:p>
      <w:r>
        <w:t>[ ![](https://www.vimalacollege.edu.in/uploads/news/large/540x346_20250625115748..png) Life Science Summit 2025 - Day 1: Echoes of Life Begins with Insightful Inauguration and Expert Talks The Department of Zoology, in collaboration with the Bhoomithrasena Club, inaugurated the Life Science Summit 2025–26 on 24th June 2025 at Vimala College (Autonomous), Thrissur. Day 1 commenced with an official inauguration followed by enlightening sessions by Dr. V. S. Vijayan (Chairman, Salim Ali Foundation) on Biodiversity Conservation and Sustainable Development and Dr. Lalitha Vijayan (Honorary Director, Salim Ali Foundation) who presented a case study on Vellangallur Panchayat as a Model for Sustainable Development. The day concluded with vibrant paper presentations by students and researchers on diverse themes in life sciences.  ](https://www.vimalacollege.edu.in/uploads/news/VIML6967_20250625115748.jpg)</w:t>
      </w:r>
    </w:p>
    <w:p>
      <w:r>
        <w:t>[ ![](https://www.vimalacollege.edu.in/uploads/news/large/540x346%20\(1\)_20250625115855..png) Life Science Summit 2025 - Day 2: Marine Biodiversity, Biospheres and Student Research Take the Spotlight The second day of the Life Science Summit 2025–26, held on 25th June 2025, at Vimala College (Autonomous), Thrissur, brought engaging sessions and research to the forefront. Dr. Jayaraj K. A. (Associate Professor, Pondicherry University, Andaman Campus) delivered a compelling talk on Marine Biodiversity Threats and Conservation, followed by Mrs. Manjusha U. on Closed Biosphere Terrariums. The summit concluded with another round of student paper presentations, showcasing a variety of research in biodiversity, conservation, cancer biology, and more—reflecting academic curiosity and eco-conscious vision.  ](https://www.vimalacollege.edu.in/uploads/news/VIML6985_20250625115855.jpg)</w:t>
      </w:r>
    </w:p>
    <w:p>
      <w:r>
        <w:t>[ ![](https://www.vimalacollege.edu.in/images/newsDefault.jpg) Vimala College Shines in India Today - MDRA Best College Survey 2025 Vimala College (Autonomous), Thrissur, has once again made its mark nationally in the India Today – MDRA Best College Survey 2025. The college secured impressive ranks in multiple streams: 61st in Arts 41st in Science 40th in Commerce 26th in MSW (Master of Social Work) Notably, the MSW programme has also been ranked 8th in India under the category of Best Value for Money Programmes, highlighting the college's commitment to accessible, quality education. These rankings are a testament to Vimala’s academic excellence, student-focused initiatives, and holistic development.  ](https://www.vimalacollege.edu.in/uploads/news/india%20today%20-mdra_20250623115923.png)</w:t>
      </w:r>
    </w:p>
    <w:p>
      <w:r>
        <w:t>[ ![](https://www.vimalacollege.edu.in/uploads/news/large/540x346_20250621085119..png) Vimala College Celebrates International Yoga Day 2025 In observance of International Yoga Day 2025, Vimala College (Autonomous), Thrissur, organized a peaceful and energizing yoga session under the guidance of the Department of Physical Education. Students from across departments gathered in unity to perform Surya Namaskaram (Sun Salutation) and Chandra Namaskaram (Moon Salutation), embracing the essence of yoga as a path to holistic wellness. The event emphasized mindfulness, physical harmony and spiritual awareness, reflecting the college’s dedication to nurturing the overall well-being of its student community.  ](https://www.vimalacollege.edu.in/uploads/news/VIML6909_20250621085119.jpg)</w:t>
      </w:r>
    </w:p>
    <w:p>
      <w:r>
        <w:t>[ ![](https://www.vimalacollege.edu.in/images/newsDefault.jpg) VIMALAARAMBH 2025 - Student Induction Programme for First Year UG &amp; PG Students Vimala College (Autonomous), Thrissur warmly welcomed its first-year UG and PG students through VIMALAARAMBH 2025, a student induction programme organized by the IQAC on 20th June 2025 at 9:30 AM in the College Auditorium. The event began with an inspiring inaugural session attended by students, parents, and faculty. It served as a meaningful orientation introducing the college’s vision, values, academic structure, and campus culture. The presence of the Principal Dr. Sr Beena Jose, Vice Principals Dr. Malini K A and Sr Ani Davis K, added grace and guidance to the day’s proceedings. The event set a strong foundation for a vibrant and enriching college life.  ](https://www.vimalacollege.edu.in/uploads/news/VIML6762_20250620030945.jpg)</w:t>
      </w:r>
    </w:p>
    <w:p>
      <w:r>
        <w:t>[ ![](https://www.vimalacollege.edu.in/uploads/news/large/540x346%20\(1\)_20250620031354..png) Yoga Competition in Celebration of International Yoga Day 2025 In connection with International Yoga Day 2025, Vimala College (Autonomous), Thrissur organized a vibrant department-wise Yoga competition on campus. The event, coordinated by the Department of Physical Education, aimed to promote the importance of health, flexibility, and mindfulness among students through the art of yoga. Participants from various departments showcased rhythmic, synchronized yoga performances, highlighting both physical fitness and team coordination. The competition encouraged unity, discipline, and a deeper understanding of yoga’s holistic benefits. Winners were awarded medals and certificates of appreciation.  ](https://www.vimalacollege.edu.in/uploads/news/VIML6873_20250620031354.jpg)</w:t>
      </w:r>
    </w:p>
    <w:p>
      <w:r>
        <w:t>[ ![](https://www.vimalacollege.edu.in/uploads/news/large/540x346.png) ARSDI Foundation Day Celebrated with Awareness Session on Dementia Care Vimala College (Autonomous), Thrissur, observed ARSDI Foundation Day with an insightful session on Home-Based Dementia Care on 17th June 2025. The event was graced by Prof. K.S. Shaji M.D, Director (Research), State Resource Centre for Older People, Kerala University of Health Sciences, as the Chief Guest and Resource Person. Organized in association with dementia care experts, the session emphasized the need for compassionate, home-centered dementia support, drawing participation from faculty, students, and healthcare professionals.  ](https://www.vimalacollege.edu.in/uploads/news/IMG_5649_20250619093948.jpg)</w:t>
      </w:r>
    </w:p>
    <w:p>
      <w:r>
        <w:t>[ ![](https://www.vimalacollege.edu.in/uploads/news/large/540x346%20\(1\).png) Buchgeist: The Spirit of Books - Celebrated by Department of English The PG and Research Department of English, Vimala College (Autonomous), Thrissur, successfully hosted “Buchgeist: The Spirit of Books” on 18th June 2025. The literary event featured renowned writer Prof. Dr. Kishore Ram, author of The Dead Know Nothing, as the chief guest. Students and faculty engaged in meaningful discussions celebrating literature, creativity, and the timeless spirit of books.  ](https://www.vimalacollege.edu.in/uploads/news/VIML6562_20250619095503.jpg)</w:t>
      </w:r>
    </w:p>
    <w:p>
      <w:r>
        <w:t>[ ![](https://www.vimalacollege.edu.in/uploads/news/large/540x346_20250619045820..png) Vaayana 2025 - Celebrating the Joy of Reading The Department of Malayalam and the Library Club of Vimala College (Autonomous), Thrissur, jointly organized Vaayana 2025, a two-day reading festival on June 19 and 20, 2025. The event aimed to promote literary culture and reading habits among students. The celebration featured book exhibitions, discussions, and a special session by Mr. M. R. Vishnu Prasad, poet and novelist, who inspired students through his literary journey. The festival witnessed enthusiastic participation from students and faculty, reinforcing the timeless value of books in academic and personal growth.  ](https://www.vimalacollege.edu.in/uploads/news/VIML6700_20250619045820.jpg)</w:t>
      </w:r>
    </w:p>
    <w:p>
      <w:r>
        <w:t>[ ![](https://www.vimalacollege.edu.in/uploads/news/large/Copy%20of%2013062025%20\(1\).png) Awareness Session on Drug Abuse and Social Responsibility An awareness session on “Drug Abuse, Empathy and Social Responsibility” organised by the Post Graduate Department of Commerce and Research for the second year Bcom students was conducted by Shri Jose C.C, trustee of TRE Palliative Care, Cheroor, Thrissur, on the 13th of June 2025 as part of the observance of the International Day Against Drug Abuse and Illicit Trafficking. Known for his unique style “Pattum Parachilum”, he engaged students through songs and moving stories that highlighted the impact of drug abuse and the importance of empathy. Students also contributed essential items like soaps and sanitary napkins for POCSO victims, reinforcing the session’s message of compassion and social responsibility.  ](https://www.vimalacollege.edu.in/uploads/news/WhatsApp%20Image%202025-06-13%20at%2014_20250613054825.jpg)</w:t>
      </w:r>
    </w:p>
    <w:p>
      <w:r>
        <w:t>[ ![](https://www.vimalacollege.edu.in/uploads/news/large/WhatsApp%20Image%202025-06-12%20at%2012.26.01_2f305255.jpg) CGPT Organizes LinkedIn Workshop for UG Students The Centre for Graduate Placement and Training (CGPT) at Vimala College (Autonomous), Thrissur, conducted a LinkedIn Workshop on 11th June 2025 for all undergraduate students. The session aimed to enhance students’ professional networking skills, optimize their LinkedIn profiles, and equip them with tools to build a strong digital presence for career advancement. The workshop received enthusiastic participation, reflecting the students' commitment to career readiness and self-branding.  ](https://www.vimalacollege.edu.in/uploads/news/WhatsApp%20Image%202025-06-12%20at%2012_20250612125204.jpg)</w:t>
      </w:r>
    </w:p>
    <w:p>
      <w:r>
        <w:t>[ ![](https://www.vimalacollege.edu.in/uploads/news/large/Awards.jpg) Vimala Students Top Value Education Examination 2025 Vimala College (Autonomous), Thrissur, proudly celebrates the achievement of Nayana Suresh and Manya M. from B.Sc. Computer Science for securing 1st Rank and 3rd Rank respectively in the Value Education Examination (UG 2025 batch), conducted by the Chair for Christian Studies and Research, University of Calicut. This accomplishment reflects their dedication to academic excellence and value-based education.  ](https://www.vimalacollege.edu.in/uploads/news/Awards_20250612030645.jpg)</w:t>
      </w:r>
    </w:p>
    <w:p>
      <w:r>
        <w:t>[ ![](https://www.vimalacollege.edu.in/uploads/news/large/DSC_8383.jpg) State-Level Recognition for Bhoomithrasena Club and Faculty Excellence Vimala College proudly received the State-Level Best Bhoomithrasena Club Award from the Directorate of Environment and Climate Change, Government of Kerala, for the academic year 2024–2025. Adding to this honour, Dr. Feebarani John was awarded the Best Faculty-in-Charge Award, acknowledging her exemplary leadership and commitment to environmental stewardship. These accolades reflect our college’s unwavering dedication to sustainability and student-led green initiatives.  ](https://www.vimalacollege.edu.in/uploads/news/DSC_8383_20250605014903.jpg)</w:t>
      </w:r>
    </w:p>
    <w:p>
      <w:r>
        <w:t>[ ![](https://www.vimalacollege.edu.in/uploads/news/large/Scholarship_20250605033228..png) Scholarship for MSc in AI at De Montfort University Abiya Alex, a final-year BSc Computer Science student (Batch 2021–2024), has been awarded a prestigious scholarship to pursue her MSc in Artificial Intelligence at De Montfort University, Dubai. Her achievement reflects academic brilliance and a promising future in the tech field.  ](https://www.vimalacollege.edu.in/uploads/news/Scholarship_20250605033229.png)</w:t>
      </w:r>
    </w:p>
    <w:p>
      <w:r>
        <w:t>[ ![](https://www.vimalacollege.edu.in/uploads/news/large/2O3A5979.jpg) Environment Day 2025 Celebrated with Tree Planting and Awareness Drives Vimala College (Autonomous), Thrissur, marked World Environment Day 2025 with a series of impactful programmes organized by NSS Units 43 &amp; 120, in association with the Departments of Physics and Sociology. The event featured a tree planting ceremony and awareness sessions graced by distinguished guests including Dr. Raghavendra Bhatta (ICAR), Dr. Venkitasubramanian (ATARI Bengaluru), Dr. Jacob John (KAU), and Dr. Mary Regina (KVK Thrissur). The day highlighted the college's continued commitment to sustainability, student engagement, and environmental action.  ](https://www.vimalacollege.edu.in/uploads/news/2O3A5948_cr_20250605040954.jpg)</w:t>
      </w:r>
    </w:p>
    <w:p>
      <w:r>
        <w:t>[ ![](https://www.vimalacollege.edu.in/uploads/news/large/2O3A6119.jpg) Beautification Project Launched under Garbage-Free Kerala Initiative Vimala College (Autonomous), Thrissur, in collaboration with NSS Units 43 &amp; 120, officially launched the “Beautification of College Road” under the ‘Garbage-Free Kerala’ Initiative on June 5, 2025. The inaugural ceremony was graced by Hon. Mayor Sri M. K. Varghese, along with other dignitaries and civic leaders. The project focuses on creating green zones with native plants, waste segregation systems, and eco-awareness efforts, reinforcing the college’s dedication to sustainable community development and urban beautification.  ](https://www.vimalacollege.edu.in/uploads/news/2O3A6119_20250605043425.jpg)</w:t>
      </w:r>
    </w:p>
    <w:p>
      <w:r>
        <w:t>[ ![](https://www.vimalacollege.edu.in/uploads/news/large/THUMB%20LOGO.png) National Level Essay Contest on Kerala's Economic Crisis The Post Graduate Department of Economics, Vimala College (Autonomous), Thrissur, organized a National Level Essay Contest sponsored by South Indian Bank, Thrissur, focusing on Kerala’s ongoing economic crisis. Despite receiving 18 entries from students across India, the jury found none met the required conceptual and analytical standards. As a result, no top prizes were awarded; instead, three participants - Ardra K Baburaj (Vimala College), Nidhi S. (CUSAT), and Bonny John (Symbiosis University) - were recognized with consolation prizes of ₹10,000 each for their efforts.  ](https://www.vimalacollege.edu.in/news/view-pdf/nationallevelessaycontest)</w:t>
      </w:r>
    </w:p>
    <w:p>
      <w:r>
        <w:t>[ ![](https://www.vimalacollege.edu.in/uploads/news/large/DSC01591.JPG) Project GEMS - Mega Camp 2025 Inaugurated at Vimala College Vimala College (Autonomous), Thrissur proudly hosted the inauguration of Project GEMS - Mega Camp 2025 from May 1 to 4. The event brought together visionary leaders, educators, and students to launch the fourth year of the transformative GEMS initiative. With inspiring addresses from dignitaries including Sri. V. D. Satheesan, MLA, and HE Mar Andrews Thazhath, the ceremony celebrated a shared commitment to excellence, education, and youth empowerment.  ](https://www.vimalacollege.edu.in/uploads/news/WhatsApp%20Image%202025-05-03%20at%2010_20250603105134.jpg)</w:t>
      </w:r>
    </w:p>
    <w:p>
      <w:r>
        <w:t>[ ![](https://www.vimalacollege.edu.in/uploads/news/large/1.png) Vimala College Bhoomithrasena Club Wins State-Level Best Unit Award 2023-2024 We are proud to announce that the Bhoomithrasena Club of Vimala College (Autonomous), Thrissur, has been honored with the Best Bhoomithrasena Club Award 2023–2024 by the Directorate of Environment &amp; Climate Change, Government of Kerala. This prestigious State-level Best Unit Award recognizes our unwavering commitment to environmental conservation and sustainability initiatives on campus and beyond.  ](https://www.vimalacollege.edu.in/uploads/news/WhatsApp%20Image%202025-05-30%20at%2009_20250530102116.jpg)</w:t>
      </w:r>
    </w:p>
    <w:p>
      <w:r>
        <w:t>[ ![](https://www.vimalacollege.edu.in/images/newsDefault.jpg) Rank Lists for Guest Lecturer Appointments - Academic Year 2025-2026 Vimala College (Autonomous), Thrissur, has officially published the rank lists of selected candidates for Guest Lecturer positions across various departments including Malayalam, Hindi, Sanskrit, Political Science, Sociology, Commerce, Social Work, Mathematics, Computer Science, Zoology and Home Science. The interviews were held on 22nd and 23rd May 2025. The college congratulates all shortlisted candidates and extends best wishes as they contribute to academic excellence in the upcoming academic year.  ](https://www.vimalacollege.edu.in/news/view-pdf/ranklistsforguestlecturer2025)</w:t>
      </w:r>
    </w:p>
    <w:p>
      <w:r>
        <w:t>[ ![](https://www.vimalacollege.edu.in/uploads/news/large/WhatsApp%20Image%202025-05-09%20at%209.31.52%20PM.jpeg) VIMEX UAE Honoured with Alumnae Impact Award The UAE Chapter of the Vimala Alumnae Association (VIMEX) was honoured with the prestigious Alumnae Impact Award in recognition of their outstanding contributions, community engagement, and continued support for the mission and values of Vimala College.  ](https://www.vimalacollege.edu.in/uploads/news/WhatsApp%20Image%202025-05-09%20at%209_20250512093931.jpeg)</w:t>
      </w:r>
    </w:p>
    <w:p>
      <w:r>
        <w:t>[ ![](https://www.vimalacollege.edu.in/uploads/news/large/IMG_5361.jpg) Best PG Department in Kerala - Fr. Puthankalam Memorial Trophy Winner The PG Department of Sociology won Fr Puthankalam Memorial Trophy for the best PG Department in Kerala. Hearty congratulations.  ](https://www.vimalacollege.edu.in/uploads/news/WhatsApp%20Image%202025-04-07%20at%2011_20250407021201.jpeg)</w:t>
      </w:r>
    </w:p>
    <w:p>
      <w:r>
        <w:t>[ ![](https://www.vimalacollege.edu.in/uploads/news/large/Scholarship%20\(1\).png) National Scholarship Awardees for Postgraduate Studies Congratulations to our students for receiving the prestigious National Scholarship for Postgraduate Studies! Each recipient has been awarded ₹3 Lakhs in recognition of their academic excellence and dedication.  ](https://www.vimalacollege.edu.in/uploads/news/Scholarship%20\(1\)_20250401115939.png)</w:t>
      </w:r>
    </w:p>
    <w:p>
      <w:r>
        <w:t>[ ![](https://www.vimalacollege.edu.in/uploads/news/large/WhatsApp%20Image%202025-03-29%20at%2010.32.21%20PM.jpeg) Winners of Calicut University Softbaseball Championship Winners of Calicut University Softbaseball Championship  ](https://www.vimalacollege.edu.in/uploads/news/WhatsApp%20Image%202025-03-29%20at%2010_20250401114740.jpeg)</w:t>
      </w:r>
    </w:p>
    <w:p>
      <w:r>
        <w:t>[ ![](https://www.vimalacollege.edu.in/uploads/news/large/Scholarship.png) Siya Johnson Awarded Prestigious Scholarship for MSc at INP Toulouse Siya Johnson has been awarded a prestigious scholarship of €11,000 to pursue a Master of Science in Green Chemistry and Processes for Renewable Feedstocks at the Institut National Polytechnique de Toulouse (INP Toulouse), France. This scholarship recognizes her academic excellence and commitment to sustainable chemistry.  ](https://www.vimalacollege.edu.in/uploads/news/Scholarship_20250325030635.png)</w:t>
      </w:r>
    </w:p>
    <w:p>
      <w:r>
        <w:t>[ ![](https://www.vimalacollege.edu.in/uploads/news/large/Scholarship_20250326062252..png) Disha Barik Awarded Prestigious Scholarship for MRes at University of Exeter Disha Barik (BSc Botany, Batch 2021-2024) has been awarded a Postgraduate Taught Scholarship to pursue an MRes in Advanced Biological Sciences at the University of Exeter, UK. This achievement highlights her academic excellence and passion for research in biological sciences.  ](https://www.vimalacollege.edu.in/uploads/news/Scholarship_20250326062254.png)</w:t>
      </w:r>
    </w:p>
    <w:p>
      <w:r>
        <w:t>[ ![](https://www.vimalacollege.edu.in/uploads/news/large/IMG_4936.jpg) Vimala College Wins Calicut University Women's Softball Championship 2024-2025 Vimala College has emerged as the Champions of the Calicut University Women's Softball Championship 2024-2025, showcasing outstanding skill, teamwork and dedication. This victory adds another milestone to our legacy of excellence in sports. Congratulations to the team!  ](https://www.vimalacollege.edu.in/uploads/news/WhatsApp%20Image%202025-03-23%20at%201_20250324092506.jpeg)</w:t>
      </w:r>
    </w:p>
    <w:p>
      <w:r>
        <w:t>[ ![](https://www.vimalacollege.edu.in/uploads/news/large/WhatsApp%20Image%202025-03-10%20at%2011.16.06%20AM.jpeg) Eight Bits The department of Computer Science released the 8th edition of their newsletter Eight Bits  ](https://www.vimalacollege.edu.in/news/view-pdf/eight-bits)</w:t>
      </w:r>
    </w:p>
    <w:p>
      <w:r>
        <w:t>[ ![](https://www.vimalacollege.edu.in/uploads/news/large/DSC03337.jpg) Vimala College Sports Day 2025: A Thrilling Display of Athletic Excellence The Vimala College Sports Day, held at the Vimala Indoor Stadium, was a grand spectacle of energy and enthusiasm. Organized by the Department of Physical Education and Rivika Union, the event featured a vibrant opening parade, thrilling competitions, and outstanding student performances. The day was filled with excitement as athletes showcased their skills, making the campus buzz with sportsmanship and team spirit!  ](https://www.vimalacollege.edu.in/uploads/news/DSC04041_20250308033222.jpg)</w:t>
      </w:r>
    </w:p>
    <w:p>
      <w:r>
        <w:t>[ ![](https://www.vimalacollege.edu.in/uploads/news/large/WhatsApp%20Image%202025-03-05%20at%2011.09.53%20AM.jpeg) Book Release: Innovative Research Advances in Commerce and Management PG Department of Commerce &amp; Research of Vimala College (Autonomous), Thrissur has released a book 'Innovative Research Advances in Commerce and Management'. Dr Salini K, Assistant Professor and Research Guide of the PG Department of Commerce and Research, edited the book. The release was done by Sr Tesseena P. Emmatty, Vice Principal, and Dr Preema Rose Nichlavose, Head of the Department, in the presence of all faculty members and PG students of the department on 28/02/2025 at noon at Carmel Conference Hall, Vimala College (Autonomous), Thrissur. The book contains valuable contributions by the students and faculty of Vimala College and other colleges.  ](https://www.vimalacollege.edu.in/uploads/news/WhatsApp%20Image%202025-03-05%20at%2011_20250305113433.jpeg)</w:t>
      </w:r>
    </w:p>
    <w:p>
      <w:r>
        <w:t>[ ![](https://www.vimalacollege.edu.in/uploads/news/large/WhatsApp%20Image%202025-03-03%20at%201.59.03%20PM%20\(1\)_cr.jpg) Field Visit to Kerala Fire &amp; Rescue Services Academy The PG Department of Sociology, in association with the Fire Force Academy, organized a field visit to the Kerala Fire and Rescue Services Academy, Thrissur, as part of the Disaster Management multidisciplinary course. Conducted by Officers Radhakrishnan, Aswin, and Vishnu, the session provided valuable insights into disaster preparedness, emergency response, and rescue operations. Students participated in hands-on training, including CPR and first aid demonstrations, enhancing their confidence in handling emergency situations. The visit emphasized the importance of teamwork, coordination, and communication in disaster management. This enriching experience highlighted the need for disaster awareness and preparedness, paving the way for future collaborations with the Fire Force Academy.  ](https://www.vimalacollege.edu.in/uploads/news/WhatsApp%20Image%202025-03-03%20at%201_20250303023152.jpg)</w:t>
      </w:r>
    </w:p>
    <w:p>
      <w:r>
        <w:t>[ ![](https://www.vimalacollege.edu.in/uploads/news/large/DSC01920.jpg) 58th College Day &amp; Farewell Celebrating excellence, memories and new beginnings at Vimala College! Cheers to the journey so far and the bright future ahead!  ](https://www.vimalacollege.edu.in/)</w:t>
      </w:r>
    </w:p>
    <w:p>
      <w:r>
        <w:t>[ ![](https://www.vimalacollege.edu.in/uploads/news/large/WhatsApp%20Image%202025-02-28%20at%205.55.49%20PM.jpeg) Field Visit to Chettuva Harbor Settlement The PG Department of Sociology, Vimala College (Autonomous), Thrissur, successfully visited Chettuva Harbor to understand the socio-economic issues and the problems of mining. 35 students and 2 faculty members visit the place to explore different realities of the problem.  ](https://www.vimalacollege.edu.in/uploads/news/WhatsApp%20Image%202025-02-28%20at%205_20250228075230.jpeg)</w:t>
      </w:r>
    </w:p>
    <w:p>
      <w:r>
        <w:t>[ ![](https://www.vimalacollege.edu.in/uploads/news/large/news%20_%20540x346_20260116092331..jpg) A Legacy of Excellence: Ritorno Presents Star of Vimala 2026 The Alumnae Association of Vimala College (Autonomous), Thrissur, is proud to announce the 2026 edition of its flagship event, Star of Vimala. This prestigious competition continues a long-standing tradition of celebrating the multifaceted talents of our students. Focused on the core pillars of Talent, Leadership, and Excellence, the event seeks to identify a "star" who embodies the spirit and values of Vimala College. Join us in the College Auditorium as we witness a new name carved into our hall of fame.  ](https://www.vimalacollege.edu.in/uploads/news/VIML3796_20260116092331.jpg)</w:t>
      </w:r>
    </w:p>
    <w:p>
      <w:r>
        <w:t>[ ![](https://www.vimalacollege.edu.in/uploads/news/large/news%20_%20540x346_20260116113627..jpg) Magnus 2k26: Vimala College Celebrates Golden Jubilee with Grand Management Fest The PG Department of Commerce and Research at Vimala College (Autonomous), Thrissur, successfully hosted Magnus 2k26, a national-level management fest, to commemorate its Golden Jubilee year. This year’s flagship event, themed "Business Track," featured a diverse range of management competitions including the Best Management Team, HR Game, Marketing Game, and Business Quiz. Beyond corporate strategy, the fest also showcased artistic talents through a Non-Management track, highlighting events like Group Dance, Photography, and Reel Making. The event brought together students from various institutions across the country, fostering leadership, creativity, and holistic development in a competitive yet collaborative environment.  ](https://www.vimalacollege.edu.in/uploads/news/VIML3890_20260116113627.jpg)</w:t>
      </w:r>
    </w:p>
    <w:p>
      <w:r>
        <w:t>[ ![](https://www.vimalacollege.edu.in/uploads/news/large/news%20_%20540x346_20260116021802..jpg) Global Academic Laurels: Dr. Vanaja V.S. at the 19th World Sanskrit Conference, Nepal International Achievement by Faculty (Abroad) - Dr. Vanaja VS has been invited for 19th WORLD SANSKRIT CONFERENCE at Kathmandu, Nepal, a prestigious global Sanskrit gathering from 26th to 30th June 2025 organized by Nepal Sanskrit University with the financial assistance from Central Sanskrit University, New Delhi. Dr. Vanaja VS presented a Research Paper on "Buddha's Perception on Happiness and Peace". - The Jvālā Malayalam translation of the famous Sanskrit drama Dūtaghaṭotkacam of Mahākavi Bhāsa by Dr. Vanaja V. S. and Dr. Reshma Ramachandran P was formally released by Prof. P. C. Muraleemadhavan and presented to Prof. Haridath Sharma on 28th June 2025 in Nepal. Dr. Vanaja VS attended Panel discussion with eminent scholars and researchers in Sanskrit language, literature, philosophy and allied disciplines. She has also visited many world heritage places at Nepal. - Dr. Vanaja VS has been selected as a Member from India in International Association of Sanskrit Studies as part of World Sanskrit Conference  ](https://www.vimalacollege.edu.in/uploads/news/WhatsApp%20Image%202026-01-16%20at%202_20260116021802.jpeg)</w:t>
      </w:r>
    </w:p>
    <w:p>
      <w:r>
        <w:t>[ ![](https://www.vimalacollege.edu.in/uploads/news/large/news%20_%20540x346_20260115102456..jpg) Python Training Success at Vimala College Vimala College (Autonomous), Thrissur, recently hosted a successful two-day hands-on training program on "Python for Data Analysis" on January 15 and 16, 2026. Organised by the Post Graduate &amp; Research Department of Statistics in collaboration with the UGC Centre for Women’s Studies, the workshop provided participants with practical expertise in modern data tools. Led by AI and ML mentor Namitha R, the sessions covered a comprehensive curriculum including Jupyter notebooks, Pandas for data manipulation, and advanced visualization libraries like Matplotlib and Seaborn. This initiative highlights the department’s commitment to academic excellence following its recent elevation to a Research Department under Calicut University.  ](https://www.vimalacollege.edu.in/uploads/news/VIML3550_20260115103103.jpg)</w:t>
      </w:r>
    </w:p>
    <w:p>
      <w:r>
        <w:t>[ ![](https://www.vimalacollege.edu.in/uploads/news/large/news%20_%20540x346_20260114110312..jpg) Vimala College Shines at Calicut University Intercollegiate Roller Skating Championship 2025-26 Vimala College (Autonomous), Thrissur, delivered an outstanding performance at the Calicut University Intercollegiate Roller Skating Championship 2025–26. Hansika V secured the First Runner-Up position in both the 500-meter and 1000-meter events, showcasing exceptional skill and determination. With this remarkable achievement, Vimala College also emerged as the First Runner-Up in the overall championship, bringing pride and glory to the institution.  ](https://www.vimalacollege.edu.in/uploads/news/WhatsApp%20Image%202026-01-14%20at%2010_20260114110312.jpeg)</w:t>
      </w:r>
    </w:p>
    <w:p>
      <w:r>
        <w:t>[ ![](https://www.vimalacollege.edu.in/uploads/news/large/news%20_%20540x346_20260112103614..jpg) Aswani Biju Wins Gold at South West Zone Inter-University Weightlifting Championship 2025-26 Vimala College (Autonomous), Thrissur proudly congratulates Aswani Biju for securing the Gold Medal at the South West Zone Inter-University Weightlifting Championship 2025–26, conducted under the auspices of the Association of Indian Universities (AIU). This remarkable achievement reflects her dedication, discipline, and excellence in sports, bringing great pride and honor to the institution.  ](https://www.vimalacollege.edu.in/uploads/news/WhatsApp%20Image%202026-01-12%20at%209_20260112103614.jpeg)</w:t>
      </w:r>
    </w:p>
    <w:p>
      <w:r>
        <w:t>[ ![](https://www.vimalacollege.edu.in/uploads/news/large/news%20_%20540x346_20260112112515..jpg) MESMER 2026: A Spectacular Fashion Showcase by B.Sc. Textiles &amp; Fashion Technology Students The Department of Home Science organized a fashion show MESMER 2026 which was done as a part of the final presentation of the third year B.Sc. Textiles and Fashion Technology students. The inauguration was done by Nevin Cappresious, Fashion Choreographer and Pageant Trainer. Dr. Thomas Ruby Mariamma, (Head, Department of Home Science) delivered the welcome address. The presidential address was conveyed by Dr. Sr. Beena Jose, Principal of Vimala College Thrissur.  ](https://www.vimalacollege.edu.in/uploads/news/VIML2438_20260112112515.jpg)</w:t>
      </w:r>
    </w:p>
    <w:p>
      <w:r>
        <w:t>[ ![](https://www.vimalacollege.edu.in/uploads/news/large/news%20_%20540x346_20260107115915..jpg) Vimala College Hosts International Seminar on Biodiversity and Conservation On January 7th and 8th, 2026, the Department of Zoology at Vimala College (Autonomous), Thrissur, in association with the UGC Centre for Women’s Studies and DST Curie, hosted a landmark International Seminar titled "Reversing Extinction, Restoring Hope". The event brought together global experts to discuss critical thrust areas, including biodiversity, environmental biology, and toxicology. +4 The seminar featured prominent speakers such as Dr. K.V. Sankaran, who discussed invasive alien species, and Ingrid Coetzee from ICLEI Africa, who spoke on protecting urban biodiversity. Other sessions covered topics ranging from amphibian extinction to ecosystem conservation for disaster risk reduction. The event also provided a platform for UG/PG students and research scholars to present original research, with selected abstracts included in an ISBN-certified book published by the college.  ](https://www.vimalacollege.edu.in/uploads/news/VIML2208_20260107115915.jpg)</w:t>
      </w:r>
    </w:p>
    <w:p>
      <w:r>
        <w:t>[ ![](https://www.vimalacollege.edu.in/uploads/news/large/news%20_%20540x346_20260107124217..jpg) Kalaadya Fine Arts Fest 2025-26 - A Celebration of Art, Rhythm &amp; Expression Kalaadya was a spectacular success! Vimala College's Fine Arts Fest 2025-26 brought together creativity, culture, and vibrant performances. Thank you to everyone who joined us for this unforgettable celebration!  ](https://www.vimalacollege.edu.in/uploads/news/VIML1905_20260107124217.jpg)</w:t>
      </w:r>
    </w:p>
    <w:p>
      <w:r>
        <w:t>[ ![](https://www.vimalacollege.edu.in/uploads/news/large/news%20_%20540x346_20260103090859..jpg) Vimala College Athlete Clinches Gold at Calicut University Athletics Championship Vimala College (Autonomous), Thrissur, proudly celebrates the outstanding achievement of Snehamol George, who secured a Gold Medal in Heptathlon at the Calicut University Athletics Championship 2025–2026. Her remarkable performance across multiple athletic disciplines reflects her dedication, resilience, and sporting excellence, bringing great pride to the institution.  ](https://www.vimalacollege.edu.in/uploads/news/Sports_Templates_20260103090859.png)</w:t>
      </w:r>
    </w:p>
    <w:p>
      <w:r>
        <w:t>[ ![](https://www.vimalacollege.edu.in/uploads/news/large/news%20_%20540x346_20260103094739..jpg) Aishwarya S Clinches Gold with New Meet Record at Calicut University Athletics Championship Vimala College (Autonomous), Thrissur, proudly celebrates the remarkable achievement of Aishwarya S, who secured the Gold Medal in the 3000 Metre Steeplechase at the Calicut University Inter-Collegiate Athletics Championship 2025–2026. Displaying exceptional endurance, technique, and determination, she set a new meet record, bringing great honour to the institution. This outstanding performance reflects Vimala College’s strong sporting culture and commitment to excellence in athletics.  ](https://www.vimalacollege.edu.in/uploads/news/Sports_Templates%20\(1\)_20260103095457.png)</w:t>
      </w:r>
    </w:p>
    <w:p>
      <w:r>
        <w:t>[ ![](https://www.vimalacollege.edu.in/uploads/news/large/news%20_%20540x346_20260103122812..jpg) Durga V S Wins Silver Medal at Calicut University Athletics Championship 2025-26 Vimala College (Autonomous), Thrissur, continues its strong sporting legacy as Durga V S secured a Silver Medal in the 10,000 Metre event at the Calicut University Athletics Championship 2025–2026. Her outstanding endurance, determination, and consistent performance on the track brought pride to the institution and reaffirmed Vimala College’s excellence in athletics at the university level.  ](https://www.vimalacollege.edu.in/uploads/news/Sports_Templates_20260103122812.png)</w:t>
      </w:r>
    </w:p>
    <w:p>
      <w:r>
        <w:t>[ ![](https://www.vimalacollege.edu.in/uploads/news/large/news%20_%20540x346%20\(1\)_20260103124451..jpg) Vimala College Secures Third Place in Calicut University Athletics Championship 2025-26 Vimala College (Autonomous), Thrissur, secured Third Place in the Women’s Category at the Calicut University Athletics Championship 2025–26. The achievement reflects the consistent performance, dedication, and team spirit of our women athletes, who showcased excellence across multiple track and field events. The college congratulates the athletes and coaching staff for this proud accomplishment at the university level.  ](https://www.vimalacollege.edu.in/uploads/news/Sports_Templates_20260103041653.png)</w:t>
      </w:r>
    </w:p>
    <w:p>
      <w:r>
        <w:t>[ ![](https://www.vimalacollege.edu.in/uploads/news/large/news%20_%20540x346_20260101043111..jpg) Vimala College Athletes Shine at Calicut University Athletics Championship 2025-26 Vimala College (Autonomous), Thrissur, proudly celebrates the outstanding performance of its athletes at the Calicut University Athletics Championship 2025–26. Demonstrating exceptional skill, determination, and sportsmanship, Saliha K H clinched the Gold Medal, while Varsha Muraleedharan secured the Silver Medal in the High Jump event. Their remarkable achievements stand as a testament to the college’s strong sporting culture and dedicated training support, bringing laurels to the institution at the university level.  ](https://www.vimalacollege.edu.in/uploads/news/Sports_Templates_20260101043111.png)</w:t>
      </w:r>
    </w:p>
    <w:p>
      <w:r>
        <w:t>[ ![](https://www.vimalacollege.edu.in/uploads/news/large/news%20_%20540x346_20260101044204..jpg) Vimala College Shines at Calicut University Athletics Championship 2025-26 Vimala College (Autonomous), Thrissur, added another golden chapter to its sporting legacy at the Calicut University Athletics Championship 2025–26. Ms. Thoufeera C P delivered an outstanding performance by securing the Gold Medal in Discus Throw, showcasing exceptional strength, technique, and determination. Her remarkable achievement reflects the college’s commitment to excellence in sports and the relentless dedication of its athletes and coaching team.  ](https://www.vimalacollege.edu.in/uploads/news/Sports_Templates%20\(1\)_20260101044204.png)</w:t>
      </w:r>
    </w:p>
    <w:p>
      <w:r>
        <w:t>[ ![](https://www.vimalacollege.edu.in/uploads/news/large/news%20_%20540x346%20\(1\)_20251231021644..jpg) Varsha Muraleedharan Wins Silver at Calicut University Athletics Championship 2025-26 Vimala College (Autonomous), Thrissur, proudly celebrates the remarkable achievement of Varsha Muraleedharan, who secured the Silver Medal in Long Jump at the Calicut University Athletics Championship 2025–26. Her outstanding performance, marked by dedication, discipline, and athletic excellence, brought great pride to the institution. The achievement reflects the college’s strong commitment to nurturing sporting talent and promoting excellence in athletics.  ](https://www.vimalacollege.edu.in/uploads/news/2_20251231021644.png)</w:t>
      </w:r>
    </w:p>
    <w:p>
      <w:r>
        <w:t>[ ![](https://www.vimalacollege.edu.in/uploads/news/large/news%20_%20540x346_20251231021736..jpg) Angel Antony Wins Bronze in 5000 Meter at Calicut University Athletics Championship 2025-26 Vimala College (Autonomous), Thrissur, proudly celebrates the remarkable achievement of Angel Antony, who secured the Bronze Medal in the 5000 Meter event at the Calicut University Inter-Collegiate Athletics Championship 2025–26. Her determined performance and athletic excellence reflect the college’s strong sporting culture and commitment to nurturing talent at the university level.  ](https://www.vimalacollege.edu.in/uploads/news/3_20251231021736.png)</w:t>
      </w:r>
    </w:p>
    <w:p>
      <w:r>
        <w:t>[ ![](https://www.vimalacollege.edu.in/uploads/news/large/news%20_%20540x346%20\(1\)_20251231031121..jpg) Silver Glory at Calicut University Athletics Championship 2025-26 Vimala College (Autonomous), Thrissur, proudly celebrates the remarkable achievement of Ms. Thoufeera C P, who secured the Silver Medal in Shot Put at the Calicut University Athletics Championship 2025–26. Her outstanding performance, marked by strength, technique, and determination, brought laurels to the institution and highlighted Vimala College’s strong sporting spirit. The college congratulates the athlete and her mentors for this commendable success at the university level.  ](https://www.vimalacollege.edu.in/uploads/news/Sports_Templates%20\(1\)_20251231031121.png)</w:t>
      </w:r>
    </w:p>
    <w:p>
      <w:r>
        <w:t>[ ![](https://www.vimalacollege.edu.in/uploads/news/large/news%20_%20540x346_20251231030419..jpg) Ardra K Clinches Gold at Calicut University Athletics Championship 2025-26 Vimala College (Autonomous), Thrissur, proudly celebrates the outstanding achievement of Ardra K, who secured the Gold Medal in the 100 Metres at the Calicut University Athletics Championship 2025–26. Demonstrating exceptional speed, discipline, and competitive spirit, Ardra’s victory highlights the college’s strong sporting culture and commitment to excellence in athletics. The achievement adds another golden chapter to Vimala College’s illustrious sports legacy.  ](https://www.vimalacollege.edu.in/uploads/news/Sports_Templates_20251231030419.png)</w:t>
      </w:r>
    </w:p>
    <w:p>
      <w:r>
        <w:t>[ ![](https://www.vimalacollege.edu.in/uploads/news/large/WhatsApp%20Image%202025-12-22%20at%2010.42.50%20AM.jpeg) Vimala College Athletes Shine at Calicut University Half Marathon Championship 2025-26 Vimala College (Autonomous), Thrissur, proudly celebrates the outstanding achievement of its athletes at the Calicut University Half Marathon Championship 2025–26. Aiswarya S secured the Gold Medal, while Durga V S won the Bronze Medal, bringing laurels to the institution. Their remarkable performance reflects the college’s strong sporting spirit, dedicated training, and commitment to excellence in athletics.  ](https://www.vimalacollege.edu.in/uploads/news/Sports_Templates%20\(1\)_20251222111221.png)</w:t>
      </w:r>
    </w:p>
    <w:p>
      <w:r>
        <w:t>[ ![](https://www.vimalacollege.edu.in/uploads/news/large/news%20_%20540x346_20251219092228..jpg) The Function of Music: Singing and Dialogues The Department of Social Work, Vimala College (Autonomous), Thrissur, successfully organized a one-day programme titled “The Function of Music: Singing and Dialogues” on 18 December 2025 at the Silver Jubilee Seminar Hall. The session was led by Mr. Gokul V. B., Conductor of MBS Youth Choir, Thiruvananthapuram, and Teacher, Keltron IT Education. The programme explored music as a medium of expression, communication, and social connection through interactive singing sessions and meaningful dialogues, offering participants a reflective and enriching learning experience.  ](https://www.vimalacollege.edu.in/uploads/news/VIML0553_20251219092228.jpg)</w:t>
      </w:r>
    </w:p>
    <w:p>
      <w:r>
        <w:t>[ ![](https://www.vimalacollege.edu.in/uploads/news/large/news%20_%20540x346_20251219120630..jpg) From Concept to Scale: The Science of Test Construction The PG Department of Psychology, Vimala College (Autonomous), Thrissur, successfully organized a scholarly session titled “From Concept to Scale: The Science of Test Construction” on 19 December 2025 at the Multimedia Room. The programme was led by Prof. (Dr.) K. Manikandan, Department of Psychology, University of Calicut. The session provided valuable insights into the theoretical foundations and practical steps involved in psychological test construction, benefiting postgraduate students and faculty by strengthening their research and assessment competencies.  ](https://www.vimalacollege.edu.in/)</w:t>
      </w:r>
    </w:p>
    <w:p>
      <w:r>
        <w:t>[ ![](https://www.vimalacollege.edu.in/uploads/news/large/news%20_%20540x346_20251219121701..jpg) Nutrigirl 2025 - Nutrition Quiz Competition The PG Department of Home Science (Nutrition and Dietetics), Vimala College (Autonomous), Thrissur, successfully organized Nutrigirl 2025, a Nutrition Quiz Competition, on 19 December 2025. Held at the Department of Home Science, the event aimed to enhance awareness and knowledge of nutrition, health, and dietetics among students. The engaging quiz session encouraged critical thinking, teamwork, and healthy competition, highlighting the importance of nutritional science in everyday life.  ](https://www.vimalacollege.edu.in/uploads/news/VIML0703_20251219121701.jpg)</w:t>
      </w:r>
    </w:p>
    <w:p>
      <w:r>
        <w:t>[ ![](https://www.vimalacollege.edu.in/uploads/news/large/news%20_%20540x346_20251217083723..jpg) Kalaadya - Fine Arts Fest 2025-26 Vimala College’s Fine Arts Fest 2025–26 lit up the campus with creativity, culture, and vibrant performances. The event was grandly inaugurated by special guest Sagar Surya, whose presence inspired and energized the audience. A true celebration of talent and artistic expression—Kalaadya was a feast for the senses!  ](https://www.vimalacollege.edu.in/uploads/news/VIML0453_20251217083723.jpg)</w:t>
      </w:r>
    </w:p>
    <w:p>
      <w:r>
        <w:t>[ ![](https://www.vimalacollege.edu.in/uploads/news/large/news%20_%20540x346_20251216124713..jpg) International Seminar on Sustainable Futures: Ecology, Environment and Eco-Tourism The Post Graduate and Research Department of Sociology, Vimala College (Autonomous), successfully concluded its One Day International Seminar on "Ecology, Environment and Eco-Tourism in the Modern Context" today, December 16, 2025. The event provided a dynamic platform for critical discussion, featuring distinguished resource persons, including Dr. Fency Sivadasan (Director, Sarawak Tourism Board, Malaysia), Dr. T V Sajeev (Chief Scientist, KFRI), and Mr. K Sethu Raman IPS (Director, Kerala Police Academy). Sessions covered vital topics such as Responsible Tourism, indigenous conservation practices, and reflections on climate change field work. The seminar also hosted parallel paper presentations from research scholars and faculty, reinforcing Vimala College's commitment to fostering international academic exchange and environmental stewardship.  ](https://www.vimalacollege.edu.in/uploads/news/VIML0300_20251216124713.jpg)</w:t>
      </w:r>
    </w:p>
    <w:p>
      <w:r>
        <w:t>[ ![](https://www.vimalacollege.edu.in/uploads/news/large/news%20_%20540x346_20251215105637..jpg) Guest Lecture on Keralas Folk Traditions and Narrative Culture Vimala College (Autonomous), Thrissur, organised a guest lecture as part of its academic extension activities, focusing on Kerala’s rich folk traditions and narrative heritage. The session was led by Dr. Merin Joy, who offered insightful perspectives on indigenous cultural expressions and storytelling practices in Kerala. The lecture encouraged students to engage critically with local knowledge systems and cultural history, fostering a deeper appreciation of regional traditions.  ](https://www.vimalacollege.edu.in/uploads/news/VIML0274_20251215105637.jpg)</w:t>
      </w:r>
    </w:p>
    <w:p>
      <w:r>
        <w:t>[ ![](https://www.vimalacollege.edu.in/uploads/news/large/news%20_%20540x346_20251212113321..jpg) Hands-on Training in LED Bulb Making Ignites Interest at Vimala College The PG and Research Department of Physics at Vimala College (Autonomous), Thrissur, successfully organized a "Hands-on Training in LED Bulb Making" event on December 12, 2025. The training, focusing on Affordable and Clean Energy , was held at the Physics Department Lab. The session was led by Mr. Majeendran Kunnath, Instructor in the Department of Mechatronics Engineering at Jyothi Engineering College, Thrissur. The practical training aimed to equip participants with skills in making LED bulbs, promoting sustainable and energy-efficient practices. The event saw the patronage of Prof. Dr. Sr. Beena Jose (Principal) , Prof. Dr. Malini KA (Vice-Principal) , and Dr. Mini Krishna K (Head of the Department).  ](https://www.vimalacollege.edu.in/uploads/news/VIML0237_20251212113321.jpg)</w:t>
      </w:r>
    </w:p>
    <w:p>
      <w:r>
        <w:t>[ ![](https://www.vimalacollege.edu.in/uploads/news/large/news%20_%20540x346_20251210090109..jpg) LinkedIn Workshop for Faculty Members Held as Part of Emantra 2025 The Department of Computer Science, in association with the Faculty Enrichment Committee, organized a LinkedIn Workshop for faculty members on 9th December 2025 at Marian Hall as part of the Computer Literacy Day Celebrations – Emantra 2025. Mr. Deepak Mukundan Pallyiyil, Communicative English and Soft Skill Trainer, served as the resource person for the session. The workshop covered key areas such as LinkedIn profile optimisation, post creation, self-marketing, and personal branding. Faculty members actively participated, gaining practical insights into enhancing their professional presence on LinkedIn.  ](https://www.vimalacollege.edu.in/uploads/news/VIML0099_20251210090109.jpg)</w:t>
      </w:r>
    </w:p>
    <w:p>
      <w:r>
        <w:t>[ ![](https://www.vimalacollege.edu.in/uploads/news/large/news%20_%20540x346_20251209123712..jpg) Inauguration of Five New Research Centres at Vimala College Vimala College (Autonomous), Thrissur, proudly inaugurated five newly approved Research Centres in Statistics, Sociology, Botany, Zoology, and Chemistry on 9 December 2025 at Marian Hall. The event was graced by Dr. Pradeepkumar K, Member Syndicate, University of Calicut, who served as Chief Guest, and Prof. Dr. Sr. Margaret Mary CMC, Councillor for Higher Education, CMC Nirmala Province, Thrissur. The ceremony highlighted the institution’s commitment to strengthening research excellence and fostering an environment that promotes advanced academic inquiry. Principal Prof. Dr. Sr. Beena Jose and Dr. T. V. Sajeev, Chief Scientist, KFRI, also addressed the gathering.  ](https://www.vimalacollege.edu.in/uploads/news/VIML0044_20251209123712.jpg)</w:t>
      </w:r>
    </w:p>
    <w:p>
      <w:r>
        <w:t>[ ![](https://www.vimalacollege.edu.in/uploads/news/large/Untitled%20design.jpg) Psephological Survey Conducted by the PG &amp; Research Department of Sociology The PG and Research Department of Sociology, Vimala College (Autonomous), Thrissur, conducted a Psephological Survey from 5th to 9th December 2025 at the 7th Ward of the Thrissur Municipal Corporation. The two-day academic field initiative enabled students to gain hands-on exposure to social research, data collection, and community engagement. Guided by faculty and student coordinators, the survey aimed to deepen understanding of voting behaviour, civic awareness, and local governance patterns.  ](https://www.vimalacollege.edu.in/uploads/news/WhatsApp%20Image%202025-12-08%20at%203_20251208032813.jpeg)</w:t>
      </w:r>
    </w:p>
    <w:p>
      <w:r>
        <w:t>[ ![](https://www.vimalacollege.edu.in/uploads/news/large/news%20_%20540x346_20251205113355..jpg) Lecture on Kerala, Malayalam, Malayali by Mr. Marcos V. P. at Vimala College The Malayalam Department of Vimala College (Autonomous), Thrissur, in collaboration with the C.I.L. Antony Foundation and C.I.L. Antony Memorial Annual Lecture Series, organized an insightful lecture led by Mr. Marcos V. P., noted professor, scholar, and former Malayalam Department faculty at Union Christian College, Aluva. The session, held on 5 December 2025 at Silver Jubilee Hall, explored the theme “Kerala, Malayalam, Malayali”, offering rich cultural, linguistic, and historical perspectives. Students and faculty engaged enthusiastically, making the event an enriching academic experience.  ](https://www.vimalacollege.edu.in/uploads/news/VIML9834_20251205113355.jpg)</w:t>
      </w:r>
    </w:p>
    <w:p>
      <w:r>
        <w:t>[ ![](https://www.vimalacollege.edu.in/uploads/news/large/news%20_%20540x346_20251205114826..jpg) Video Release on Disability Awareness Vimala College (Autonomous), Thrissur, organized a meaningful Disability Awareness initiative through the release of a special video created by the Department of Social Work. The video was officially launched by our Principal, Dr. Sr. Beena Jose, in the presence of faculty members and Social Work students. The initiative aimed to promote inclusion, sensitivity, and a deeper understanding of the experiences of persons with disabilities. The event reflected the college’s ongoing commitment to social responsibility and community engagement.  ](https://www.vimalacollege.edu.in/uploads/news/VIML9852_20251205114826.jpg)</w:t>
      </w:r>
    </w:p>
    <w:p>
      <w:r>
        <w:t>[ ![](https://www.vimalacollege.edu.in/uploads/news/large/news%20_%20540x346_20251204085536..jpg) Community Living Camp at Aashrayam Orchard The PG Department of Psychology, Vimala College (Autonomous), Thrissur conducted a three-day Community Living Camp at Aashrayam Orchard, Kollengode, Palakkad District from 28 to 30 November 2025, in collaboration with Aashrayam Rural Development Society, Kollengode. The camp aimed to provide students with immersive community-based learning experiences, focusing on social awareness, teamwork, and personal growth under the guidance of staff coordinators Dr. Sinto P Anto (HOD), Anusree M R, and Renuka Raveendran, with Principal Dr. Sr Beena Jose offering overall support.​  ](https://www.vimalacollege.edu.in/uploads/news/WhatsApp%20Image%202025-12-04%20at%208_20251204085536.jpeg)</w:t>
      </w:r>
    </w:p>
    <w:p>
      <w:r>
        <w:t>[ ![](https://www.vimalacollege.edu.in/uploads/news/large/news%20_%20540x346_20251204014100..jpg) Hands-on Training in Molecular Techniques The Department of Botany, Vimala College (Autonomous), Thrissur organized a “Hands-on Training in Molecular Techniques” in association with the Travancore Institute for Bioscience Research (TIBR), Thiruvananthapuram. The inaugural session featured college administrators and faculty, highlighting the relevance of molecular tools in contemporary biological research and providing participants with practical exposure to laboratory techniques.  ](https://www.vimalacollege.edu.in/uploads/news/VIML9557_20251204014100.jpg)</w:t>
      </w:r>
    </w:p>
    <w:p>
      <w:r>
        <w:t>[ ![](https://www.vimalacollege.edu.in/uploads/news/large/news%20_%20540x346_20251203112100..jpg) Seminar on Global Opportunities at the University of Birmingham The International Student Cell of Vimala College (Autonomous), Thrissur, in association with Michaels Wings Global for International Scholarships, organized a seminar titled “Dream, Apply, Achieve: Opportunities at the University of Birmingham” on 03 December 2025 at Marian Hall. Ms. Anitha Nathan, Country Manager, University of Birmingham, led the session, offering insights into international admissions, scholarships, and pathways for higher education abroad. The seminar provided students with valuable guidance on preparing for global academic opportunities.  ](https://www.vimalacollege.edu.in/uploads/news/VIML9511_20251203115649.jpg)</w:t>
      </w:r>
    </w:p>
    <w:p>
      <w:r>
        <w:t>[ ![](https://www.vimalacollege.edu.in/uploads/news/large/news%20_%20540x346%20\(1\)_20251203112354..jpg) Ezuthola 2025 - Literary Presentation &amp; Meet-the-Author Session The Department of Malayalam, Vimala College (Autonomous), Thrissur, organized Ezuthola 2025, a special literary presentation and interactive session on 3 December 2025 at Silver Jubilee Hall. The session featured renowned writer Dr. M. C. Abdul Nazar, who engaged students with inspiring insights on creative writing, publication ethics, and the evolving world of Malayalam literature. The programme also highlighted guidelines for student submissions under Ezuthola, encouraging young writers to contribute original works for publication. The event enriched students’ literary awareness and fostered a deeper appreciation for Malayalam language and culture.  ](https://www.vimalacollege.edu.in/uploads/news/VIML9432_20251203112354.jpg)</w:t>
      </w:r>
    </w:p>
    <w:p>
      <w:r>
        <w:t>[ ![](https://www.vimalacollege.edu.in/uploads/news/large/news%20_%20540x346_20251202024858..jpg) Poets Artists Day - A Creative Celebration The PG Department of English and Research Centre at Vimala College, Thrissur, celebrated Poets’ Artists’ Day on 2nd December 2025 at the College Auditorium. The event showcased a series of vibrant performances inspired by renowned poems and literary works, brought to life through dance, drama, and visual expression. Students displayed exceptional creativity and artistic excellence, transforming poetry into powerful stage interpretations. The programme was coordinated by faculty and student organizers, and received enthusiastic participation from the audience.  ](https://www.vimalacollege.edu.in/uploads/news/VIML8855_20251202024858.jpg)</w:t>
      </w:r>
    </w:p>
    <w:p>
      <w:r>
        <w:t>[ ![](https://www.vimalacollege.edu.in/images/newsDefault.jpg) Arya K B Wins Bronze in Khelo India Fencing Competition 2025-2026 Arya K B of Vimala College (Autonomous), Thrissur, made the institution proud by securing a Bronze Medal in the Team Event of the Khelo India Fencing Competition 2025–2026, held in Rajasthan. Her outstanding performance and dedication reflect the college’s continued excellence in sports. The college community congratulates her on this remarkable achievement.  ](https://www.vimalacollege.edu.in/uploads/news/WhatsApp%20Image%202025-11-27%20at%203_20251128092435.jpeg)</w:t>
      </w:r>
    </w:p>
    <w:p>
      <w:r>
        <w:t>[ ![](https://www.vimalacollege.edu.in/images/newsDefault.jpg) Rinu Chandren Wins Bronze at Khelo India Judo Competition 2025-2026 Rinu Chandren of Vimala College (Autonomous), Thrissur, secured a Bronze Medal in the Khelo India Judo Competition 2025–2026. Her outstanding performance and dedication brought pride to the college as she competed among top athletes from across the country. The achievement highlights Vimala College’s continued excellence in sports and student participation at national-level events.  ](https://www.vimalacollege.edu.in/uploads/news/WhatsApp%20Image%202025-11-27%20at%205_20251128093258.jpeg)</w:t>
      </w:r>
    </w:p>
    <w:p>
      <w:r>
        <w:t>[ ![](https://www.vimalacollege.edu.in/images/newsDefault.jpg) Vimala College Recognized with Five New Research Centres by the University of Calicut Vimala College, Thrissur, proudly announces the establishment of five new research centres in Statistics, Sociology, Botany, Zoology, and Chemistry, following approval from the University of Calicut. This significant milestone strengthens the institution’s academic and research excellence, opening new avenues for advanced studies, innovation, and interdisciplinary research. The newly recognized centres mark a transformative step in expanding Vimala College’s scholarly contributions and fostering a vibrant research ecosystem.  ](https://www.vimalacollege.edu.in/uploads/news/Research%20Centers_20251128035435.png)</w:t>
      </w:r>
    </w:p>
    <w:p>
      <w:r>
        <w:t>[ ![](https://www.vimalacollege.edu.in/uploads/news/large/news%20_%20540x346_20251127113523..jpg) Psychological Foundation of Value Formation in Emerging Adulthood Vimala College (Autonomous), Thrissur, organized a talk on “Psychological Foundation of Value Formation in Emerging Adulthood” on 27 November 2025 at the College Auditorium. The session was led by Ms. Vinu ND, College Psychologist, who offered valuable insights into the developmental, emotional, and social factors that shape value formation during young adulthood. Students gained meaningful perspectives on self-awareness, identity formation, and responsible decision-making.  ](https://www.vimalacollege.edu.in/uploads/news/VIML8778_20251127113523.jpg)</w:t>
      </w:r>
    </w:p>
    <w:p>
      <w:r>
        <w:t>[ ![](https://www.vimalacollege.edu.in/images/newsDefault.jpg) Vimala Students Shine at Khelo India Judo Competition 2025-2026 Anumol and Saniya N. B. from Vimala College (Autonomous), Thrissur, made the institution proud by securing Silver and Bronze Medals respectively at the Khelo India Judo Competition 2025–2026. Their outstanding performance reflects the college’s commitment to excellence in sports and holistic student development.  ](https://www.vimalacollege.edu.in/uploads/news/1_20251126014041.png)</w:t>
      </w:r>
    </w:p>
    <w:p>
      <w:r>
        <w:t>[ ![](https://www.vimalacollege.edu.in/images/newsDefault.jpg) Reshma K. P. Represents Vimala College at Khelo India Yoga Competition 2025-2026 Reshma K. P. from Vimala College (Autonomous), Thrissur, proudly represented the institution at the Khelo India Yoga Competition 2025–2026. Her participation at this prestigious national platform highlights the college’s commitment to encouraging student excellence in sports, wellness, and holistic development. Vimala College congratulates her on this remarkable achievement.  ](https://www.vimalacollege.edu.in/uploads/news/2_20251126014211.png)</w:t>
      </w:r>
    </w:p>
    <w:p>
      <w:r>
        <w:t>[ ![](https://www.vimalacollege.edu.in/uploads/news/large/news%20_%20540x346_20251126043545..jpg) Awareness Session on How to Practice Cyber Hygiene The Cyber Security Cell and the Department of Computer Science, Vimala College (Autonomous), Thrissur, in association with the Cyber Cell Kerala Police, organized an awareness session on “How to Practice Cyber Hygiene?” on 26th November 2025 at the College Auditorium. Mr Feesto TD, SI of Police, Cyber Cell Thrissur, served as the resource person and provided valuable insights on online safety, safe digital practices, and preventive measures against cyber threats. The session empowered students to adopt responsible cyber behaviour and strengthen digital awareness.  ](https://www.vimalacollege.edu.in/uploads/news/VIML8763_20251126043545.jpg)</w:t>
      </w:r>
    </w:p>
    <w:p>
      <w:r>
        <w:t>[ ![](https://www.vimalacollege.edu.in/uploads/news/large/news%20_%20540x346_20251125013703..jpg) Alumnae Accolades 2025: Celebrating Achievements and Connections Vimala College (Autonomous), Thrissur hosted the prestigious Alumnae Accolades 2025 on 25th November 2025 at 10 am in the College Auditorium. The Award Day ceremony paid tribute to the late Dr. Sr. Cleopatra, founder of the Alumnae Association. The programme featured an inaugural address, award distribution—including the Gloria Award, Excelsia Award, Gracia Award, and Karma Award—and was graced by chief guest Sr Agnes, Headmistress, Sacred Hearts Convent Girls High School, Thrissur. The event brought together alumnae, faculty, and students to honour excellence, service, and enduring connections.  ](https://www.vimalacollege.edu.in/uploads/news/VIML8721_20251125013703.jpg)</w:t>
      </w:r>
    </w:p>
    <w:p>
      <w:r>
        <w:t>[ ![](https://www.vimalacollege.edu.in/uploads/news/large/news%20_%20540x346_20251124122948..jpg) College Union Inauguration 2025 Vimala College (Autonomous), Thrissur held its College Union Inauguration for the academic year 2025-26 on November 24th, 2025 at the college auditorium. The event was graced by Chief Guest Dr. Geetha Ramkumar, RTD Scientist SG and former Head of the Atmospheric Dynamics Branch at VSSC, ISRO. Dr. Ramkumar inspired students with her address, sharing insights from her distinguished career in atmospheric sciences. The ceremony was presided over by Principal Dr. Sr. Beena Jose and Vice Principal &amp; DSW Dr. Sr. Ani Davis.  ](https://www.vimalacollege.edu.in/uploads/news/VIML8196_20251124122948.jpg)</w:t>
      </w:r>
    </w:p>
    <w:p>
      <w:r>
        <w:t>[ ![](https://www.vimalacollege.edu.in/uploads/news/large/news%20_%20540x346%20\(1\)_20251124124211..jpg) MOU Signing &amp; Expert Talk on Indian Capital Market at Vimala College Vimala College (Autonomous), Thrissur hosted a special event on November 24th, 2025, featuring an MOU signing ceremony and an expert talk by Dr. V. K. Vijayakumar, Chief Investment Strategist at Geojit Financial Services. The session, titled "Indian Capital Market: Emerging Trends," provided students and faculty with valuable insights into market dynamics and investment strategies. The programme was held at Marian Hall, with the presence of Principal Dr. Sr. Beena Jose, HOD Dr. Sitara V. Attokkaran, and Faculty Coordinator Dr. Liji Maliakkel.  ](https://www.vimalacollege.edu.in/uploads/news/VIML8137_20251124124211.jpg)</w:t>
      </w:r>
    </w:p>
    <w:p>
      <w:r>
        <w:t>[ ![](https://www.vimalacollege.edu.in/uploads/news/large/news%20_%20540x346_20251124015315..jpg) Expert Session on Social Case Work by Dr. Asha P Rao On November 24th, 2025, Vimala College (Autonomous), Thrissur organized an insightful session on "An Introduction to Social Case Work" led by Dr. Asha P Rao, Former Head and Associate Professor, Department of Social Work. The event, held in Room No. 509 at 1:00 pm, offered students practical perspectives on social work case management and highlighted foundational skills essential for budding professionals in the field.  ](https://www.vimalacollege.edu.in/uploads/news/VIML8317_20251124015315.jpg)</w:t>
      </w:r>
    </w:p>
    <w:p>
      <w:r>
        <w:t>[ ![](https://www.vimalacollege.edu.in/images/newsDefault.jpg) Capt. Dr. Lovji K. N. Honoured with the Director General (DG) Commendation Card 2025 Capt. Dr. Lovji K. N., Associate NCC Officer of Vimala College (Autonomous), Thrissur, has been awarded the prestigious Director General (DG) Commendation Card 2025, the highest honour bestowed by the Director General of National Cadet Corps. This distinguished recognition celebrates her exceptional performance, leadership excellence, and dedicated service in shaping young cadets through exemplary commitment and discipline. The college proudly acknowledges her remarkable achievement and contribution to the NCC community.  ](https://www.vimalacollege.edu.in/uploads/news/Lovji%20Miss_20251122032808.png)</w:t>
      </w:r>
    </w:p>
    <w:p>
      <w:r>
        <w:t>[ ![](https://www.vimalacollege.edu.in/uploads/news/large/news%20_%20540x346_20251121090652..jpg) Wrestling Champions: Vimala College Clinches Intercollegiate Title Vimala College (Autonomous), Thrissur, secured the prestigious CHAMPIONS title at the Calicut University Intercollegiate Wrestling Championship 2025-2026. The team's exceptional performance and dedication brought home this major victory, adding another laurel to the college's sporting achievements.  ](https://www.vimalacollege.edu.in/uploads/news/Sports_Templates_20251121090652.png)</w:t>
      </w:r>
    </w:p>
    <w:p>
      <w:r>
        <w:t>[ ![](https://www.vimalacollege.edu.in/uploads/news/large/news%20_%20540x346%20\(1\)_20251121090812..jpg) Weightlifting Triumph: Vimala College Wins Best Lifter Award Best Lifter Award Secured by Vimala College Student in Calicut University Weightlifting A spectacular display of strength! A student from Vimala College (Autonomous), Thrissur, was honored with the BEST LIFTER award in the Heavy Weight Category at the Calicut University Intercollegiate Weightlifting Championship 2025-2026. This achievement underscores the college's commitment to supporting excellence in power sports.  ](https://www.vimalacollege.edu.in/uploads/news/Sports_Templates%20\(1\)_20251121090812.png)</w:t>
      </w:r>
    </w:p>
    <w:p>
      <w:r>
        <w:t>[ ![](https://www.vimalacollege.edu.in/uploads/news/large/news%20_%20540x346_20251121124938..jpg) Aurora Litterarum - Association Inauguration 2025 PG &amp; Research Department of English Inaugurates 'Aurora Litterarum' Association The PG &amp; Research Department of English, Vimala College (Autonomous), Thrissur, successfully inaugurated its Association, Aurora Litterarum – The Dawn of Letters, on November 21, 2025, at 10.30 am in Marian Hall. The inauguration was graced by Prof. (Dr.) Suja Mathew, Professor of English at Sri C. Achutha Menon Govt. College, Thrissur, who was the Chief Guest. Following the ceremony, a special talk was held on the topic: "Circles without Exit: The Fictional Oeuvre of Laszlo Krasznahorkai".  ](https://www.vimalacollege.edu.in/uploads/news/VIML8068_20251121124939.jpg)</w:t>
      </w:r>
    </w:p>
    <w:p>
      <w:r>
        <w:t>[ ![](https://www.vimalacollege.edu.in/uploads/news/large/news%20_%20540x346_20251121025911..jpg) VISMAYAM FEST 2025: Grand Intercollegiate Arts &amp; Innovation Showcase VISMAYAM FEST 2025 Concludes: A Two-Day Celebration of Arts and Innovation Vimala College (Autonomous), Thrissur, successfully concluded VISMAYAM FEST 2025, a spectacular two-day intercollegiate arts and cultural fest held on November 20-21, 2025. The event was a collaborative effort by various departments, including Economics, Physics, Sociology, Mathematics, and Malayalam, and brought together a vibrant array of competitions and creative showcases. Students from colleges across Kerala participated in events celebrating innovation, talent, and artistic expression through quizzes, cultural performances, photography, fashion shows, and much more, cementing VISMAYAM 2025 as a major event on the college calendar.  ](https://www.vimalacollege.edu.in/uploads/news/VIML7271%20copy_20251121025911.jpg)</w:t>
      </w:r>
    </w:p>
    <w:p>
      <w:r>
        <w:t>[ ![](https://www.vimalacollege.edu.in/uploads/news/large/news%20_%20540x346_20251119050606..jpg) International Seminar on Degrading Ecosystems: Challenges, Consequences and Conservation Strategies The Department of Botany, Vimala College (Autonomous), Thrissur, in collaboration with St. Joseph’s College (Autonomous), Tiruchirappalli, and funded by the Kerala State Biodiversity Board, is organizing an International Seminar on “Degrading Ecosystems: Challenges, Consequences, and Conservation Strategies” on 19th and 20th November 2025 at Marian Hall. The event aims to explore critical environmental issues through discussions on biodiversity conservation, sustainable development, and ecosystem restoration. Researchers, scholars, and students are invited to present papers and participate in this two-day seminar.  ](https://www.vimalacollege.edu.in/uploads/news/VIML7240_20251119050606.jpg)</w:t>
      </w:r>
    </w:p>
    <w:p>
      <w:r>
        <w:t>[ ![](https://www.vimalacollege.edu.in/uploads/news/large/news%20_%20540x346_20251119051201..jpg) Vimala College Secures Second Position in Calicut University Intercollegiate Weightlifting Championship 2025-2026 Vimala College (Autonomous), Thrissur, proudly clinched the Second Position in the Calicut University Intercollegiate Weightlifting Championship 2025–2026. The outstanding performance of our athletes showcased their commitment, strength, and perseverance throughout the competition. Their remarkable team spirit and consistency continue to uphold Vimala’s sporting excellence.  ](https://www.vimalacollege.edu.in/)</w:t>
      </w:r>
    </w:p>
    <w:p>
      <w:r>
        <w:t>[ ![](https://www.vimalacollege.edu.in/uploads/news/large/news%20_%20540x346%20\(1\)_20251119051251..jpg) Silver Medal for Vimala College in Calicut University Intercollegiate Badminton Championship 2025-2026 Vimala College (Autonomous), Thrissur, is delighted to announce that our student secured the Silver Medal in the Calicut University Intercollegiate Badminton Championship 2025–2026. With determination and exceptional skill, she demonstrated commendable sportsmanship and brought pride to the college through her stellar performance.  ](https://www.vimalacollege.edu.in/uploads/news/4_20251119051251.png)</w:t>
      </w:r>
    </w:p>
    <w:p>
      <w:r>
        <w:t>[ ![](https://www.vimalacollege.edu.in/uploads/news/large/news%20_%20540x346_20251118113055..jpg) Alumnae Interactive Session: An Expatriates Voice The PG Department of English and Research Centre, Vimala College (Autonomous), Thrissur, organized an Alumnae Interactive Session titled “An Expatriate’s Voice” on 18 November 2025 at Liseiux Hall. The session was led by Ms. Lyla Chandy, an education professional from the College of Lake County, USA. Through the theme “Diasporic Dialogues,” the event offered students a meaningful platform to engage with global perspectives, cultural transitions, and expatriate experiences. The programme enriched students’ understanding of identity, belonging, and cross-cultural narratives while strengthening alumnae-student academic bonding.  ](https://www.vimalacollege.edu.in/uploads/news/VIML7181_20251118113055.jpg)</w:t>
      </w:r>
    </w:p>
    <w:p>
      <w:r>
        <w:t>[ ![](https://www.vimalacollege.edu.in/uploads/news/large/news%20_%20540x346%20\(1\)_20251112090223..jpg) Bronze Medal at All India Inter-University Fencing Championship 2025-2026 Angela Thobias and Anna Mariya of Vimala College (Autonomous), Thrissur, proudly represented the University of Calicut at the All India Inter-University Fencing Championship 2025–2026 held at Amritsar. Demonstrating remarkable skill and teamwork, they secured the Bronze Medal, showcasing Vimala’s continued excellence in sports at the national level.  ](https://www.vimalacollege.edu.in/uploads/news/Sports_Templates%20\(1\)_20251112090223.png)</w:t>
      </w:r>
    </w:p>
    <w:p>
      <w:r>
        <w:t>[ ![](https://www.vimalacollege.edu.in/uploads/news/large/news%20_%20540x346_20251112090300..jpg) Bronze Medal in All India Inter-University Sabre Women Fencing Championship 2025-2026 Vimala College (Autonomous), Thrissur, proudly congratulates its fencing team for securing the Bronze Medal at the All India Inter-University Sabre Women Fencing Championship 2025–2026, held at Amritsar. Representing the University of Calicut, our talented students showcased exceptional skill, teamwork, and determination, bringing glory to the institution on the national stage.  ](https://www.vimalacollege.edu.in/uploads/news/Sports_Templates_20251112090300.png)</w:t>
      </w:r>
    </w:p>
    <w:p>
      <w:r>
        <w:t>[ ![](https://www.vimalacollege.edu.in/uploads/news/large/news%20_%20540x346_20251111090433..jpg) MSW Students Secure Second Runner-Up at All Kerala Social Work Student Congress - OPSTA 2025 The Second Year MSW students of Vimala College (Autonomous), Thrissur, brought pride to the institution by winning the Second Runner-Up position at the All Kerala Social Work Student Congress – OPSTA 2025. The event was organized by the Kerala Association of Professional Social Workers (KAPS) and BCM College, Kottayam, on 7 November 2025. Their exceptional teamwork, enthusiasm, and commitment highlighted the dynamic spirit of Vimala College’s Social Work Department.  ](https://www.vimalacollege.edu.in/uploads/news/WhatsApp%20Image%202025-11-10%20at%209_20251111090433.jpeg)</w:t>
      </w:r>
    </w:p>
    <w:p>
      <w:r>
        <w:t>[ ![](https://www.vimalacollege.edu.in/uploads/news/large/news%20_%20540x346_20251107111746..jpg) Talk on Cyber Crimes: Myths and Realities The Postgraduate Departments of Sociology and Statistics at Vimala College (Autonomous), Thrissur, jointly organized a talk on “Cyber Crimes: Myths and Realities” on November 7, 2025, at Marian Hall. The session featured Mr. Hariprasad M. K., Assistant Commandant of Police, IRB Thrissur, as the resource person. The talk provided valuable insights into the evolving nature of cybercrimes, their impact on society, and effective preventive measures. The event was held under the leadership of Principal Dr. Sr. Beena Jose, with coordination from Dr. Binu K., Dr. Jismi Mathew, and faculty coordinators Dr. Manjima M. P. and Dr. Sajana O. K.  ](https://www.vimalacollege.edu.in/uploads/news/VIML6737_20251107111746.jpg)</w:t>
      </w:r>
    </w:p>
    <w:p>
      <w:r>
        <w:t>[ ![](https://www.vimalacollege.edu.in/uploads/news/large/news%20_%20540x346_20251107014525..jpg) Hindi Association Inauguration 2025 The Department of Hindi, Vimala College (Autonomous), Thrissur, inaugurated the Hindi Association for the academic year 2025–2026 on November 7, 2025, at Lisieux Hall. The event was graced by Dr. P. K. Prathibha, Professor, Department of Hindi, Sree Neelakanta Government Sanskrit College, Pattambi, as the Chief Guest. The ceremony celebrated the significance of Hindi language and culture under the theme “हिन्दी से जुड़े विचार नए, संस्कार पुरातन संग चले”. The session was organized under the guidance of Principal Dr. Sr. Beena Jose and Head of the Department Dr. Mimi Mani Panakkal, with faculty coordinator Ms. Athira M. and student coordinators Ms. Arya Namboodiri and Ms. Anna Mariam Thomas.  ](https://www.vimalacollege.edu.in/uploads/news/VIML6783_20251107014525.jpg)</w:t>
      </w:r>
    </w:p>
    <w:p>
      <w:r>
        <w:t>[ ![](https://www.vimalacollege.edu.in/images/newsDefault.jpg) Anjali M Nair Wins First Prize in Essay Writing Competition Anjali M Nair, a student of M.Sc. Psychology at Vimala College (Autonomous), Thrissur, secured the First Prize in the Essay Writing Competition organized by the Creative Writing Club in collaboration with Sri Sathya Sai Seva Organisations. Her insightful and expressive writing stood out among several entries, showcasing her literary talent and depth of thought. This achievement adds another feather to the college’s tradition of nurturing creative excellence.  ](https://www.vimalacollege.edu.in/uploads/news/WhatsApp%20Image%202025-11-05%20at%209_20251105091345.jpeg)</w:t>
      </w:r>
    </w:p>
    <w:p>
      <w:r>
        <w:t>[ ![](https://www.vimalacollege.edu.in/uploads/news/large/news%20_%20540x346_20251104115621..jpg) Kerala Piravi Day Celebrations at Vimala College Vimala College (Autonomous), Thrissur, joyfully celebrated Kerala Piravi Day on November 1, 2025, to mark the formation of the state of Kerala. The event showcased the rich cultural heritage of God’s Own Country through traditional performances, Malayalam recitations, and exhibits that celebrated the beauty and legacy of the Malayalam language and Kerala’s traditions. The celebration fostered pride in the state’s cultural identity and unity among students and faculty.  ](https://www.vimalacollege.edu.in/uploads/news/VIML6349_20251104115621.jpg)</w:t>
      </w:r>
    </w:p>
    <w:p>
      <w:r>
        <w:t>[ ![](https://www.vimalacollege.edu.in/uploads/news/large/news%20_%20540x346_20251104121559..jpg) Employability Skills Training by CGPT in Association with Naandi Foundation - Mahindra Pride Classroom The Career Guidance, Placement &amp; Training (CGPT) Cell of Vimala College (Autonomous), Thrissur, in association with the Naandi Foundation – Mahindra Pride Classroom, conducted an Employability Skills Training Programme from October 27 to November 11, 2025, at Marian Hall and Lissieux Seminar Hall. The training, designed for all final-year UG and PG students, focused on enhancing communication, time management, interview readiness, and teamwork. Interactive sessions and group discussions helped students develop the essential skills required to excel in their future careers.  ](https://www.vimalacollege.edu.in/uploads/news/VIML5935_20251104121559.jpg)</w:t>
      </w:r>
    </w:p>
    <w:p>
      <w:r>
        <w:t>[ ![](https://www.vimalacollege.edu.in/uploads/news/large/news%20_%20540x346_20251101100132..jpg) Workshop on Computerized Psychological Testing Using PEBL The Postgraduate Department of Psychology, Vimala College (Autonomous), Thrissur, organized a workshop on Computerized Test – PEBL (Psychology Experiment Building Language) on October 30, 2025, from 9:30 a.m. to 10:30 a.m. The session was conducted in the Multimedia Room of the college, under the guidance of the Head of the Department, Dr. Sinto P. Anto, and with the support of the Principal, Dr. Sr. Beena Jose. The resource persons for the workshop were Ms. Aparna Suresh and Ms. Deva Reghuchandran Nair, Assistant Professors in the Department of Psychology. The session provided students with hands-on exposure to computerized psychological testing using PEBL, an open-source platform widely used for cognitive and experimental assessments.  ](https://www.vimalacollege.edu.in/uploads/news/WhatsApp%20Image%202025-11-01%20at%209_20251101100132.jpeg)</w:t>
      </w:r>
    </w:p>
    <w:p>
      <w:r>
        <w:t>[ ![](https://www.vimalacollege.edu.in/uploads/news/large/news%20_%20540x346_20251101113001..jpg) Seminar on Stress Management in Higher Education The Department of Sociology, Vimala College (Autonomous), Thrissur, organized a seminar on “Stress Management in Higher Education” on October 31, 2025, at S.J. Hall. The session was led by Dr. Lakshmi M, Head of Behavioural Science, Kerala Police Academy, who emphasized practical approaches to understanding and managing stress in academic settings. The event aimed to enhance emotional well-being and resilience among students and educators.  ](https://www.vimalacollege.edu.in/uploads/news/WhatsApp%20Image%202025-11-01%20at%2011_20251101113001.jpeg)</w:t>
      </w:r>
    </w:p>
    <w:p>
      <w:r>
        <w:t>[ ![](https://www.vimalacollege.edu.in/uploads/news/large/news%20_%20540x346_20251027030556..jpg) ASAAD SENA Inauguration: Agents for Social Awareness Against Drugs Vimala College (Autonomous), Thrissur, hosted the inauguration of ASAAD SENA (Agents for Social Awareness Against Drugs) on October 27, 2025, under the collaboration of the Department of Higher Education, Social Justice Department, and NSS Unit. The event aimed to raise awareness about drug abuse and promote the message “Life is Beautiful.” The session was inaugurated by Dr. A.R. Bindu, Director of Collegiate Education, with Sri. P. Balachandran (MLA, Thrissur) as the guest of honour.  ](https://www.vimalacollege.edu.in/uploads/news/VIML5754_20251027030556.jpg)</w:t>
      </w:r>
    </w:p>
    <w:p>
      <w:r>
        <w:t>[ ![](https://www.vimalacollege.edu.in/uploads/news/large/news%20_%20540x346_20251009030154..jpg) Observation of World Suicide Prevention Day 2025 Vimala College (Autonomous), Thrissur, observed World Suicide Prevention Day on September 10, 2025, at 12 PM in the basketball court. The event was organized by the Jeevani Centre for Students’ Well-being in collaboration with the Department of Psychology. The observance aimed to raise awareness about mental health and suicide prevention through creative expressions including a flash mob, musical drama, emotional wall with sticky notes, and pamphlet distribution, encouraging students to foster empathy, connection, and hope.  ](https://www.vimalacollege.edu.in/uploads/news/WhatsApp%20Image%202025-10-09%20at%202_20251009030154.jpeg)</w:t>
      </w:r>
    </w:p>
    <w:p>
      <w:r>
        <w:t>[ ![](https://www.vimalacollege.edu.in/uploads/news/large/news%20_%20540x346_20251008085309..jpg) Vimala College Crowned Champions at Calicut University Intercollegiate Fencing Championship 2025-2026 Vimala College (Autonomous), Thrissur, emerged Champions in the Calicut University Intercollegiate Fencing Championship 2025-2026, showcasing exceptional skill, teamwork, and determination. The college’s fencing team delivered an outstanding performance, securing top honors among strong competitors from across the university. This remarkable victory adds yet another feather to Vimala College’s illustrious record of sporting excellence.  ](https://www.vimalacollege.edu.in/uploads/news/WhatsApp%20Image%202025-10-08%20at%207_20251008085309.jpeg)</w:t>
      </w:r>
    </w:p>
    <w:p>
      <w:r>
        <w:t>[ ![](https://www.vimalacollege.edu.in/uploads/news/large/news%20_%20540x346_20251008014246..jpg) Parent-Teacher Association Meeting 2025 - Strengthening Collaborative Growth A successful Parent-Teacher Association (PTA) meeting was held in the college auditorium on October 08, 2025. The gathering provided an excellent platform for parents and faculty to engage in meaningful discussions about students' academic progress, college initiatives, and future plans. The meeting also welcomed new members to the PTA committee, further strengthening the bond between the college and parents. This interactive session reinforced our shared commitment to nurturing a supportive and collaborative educational environment for every student.  ](https://www.vimalacollege.edu.in/uploads/news/VIML5367_20251008014246.jpg)</w:t>
      </w:r>
    </w:p>
    <w:p>
      <w:r>
        <w:t>[ ![](https://www.vimalacollege.edu.in/uploads/news/large/news%20_%20540x346_20251007024725..jpg) District-Level Flash Mob Competition for Drug Awareness Campaign 2025 As part of the Vimukthi Kerala Government’s anti-narcotic initiative, Vimala College (Autonomous), Thrissur, hosted the District-Level Flash Mob Competition on October 7, 2025. The event aimed to raise awareness about the dangers of drug abuse and promote a drug-free society among youth. The competition, organized in collaboration with the Excise Department, saw enthusiastic participation and impactful performances by students from various institutions.  ](https://www.vimalacollege.edu.in/uploads/news/VIML5214_20251007023743.jpg)</w:t>
      </w:r>
    </w:p>
    <w:p>
      <w:r>
        <w:t>[ ![](https://www.vimalacollege.edu.in/uploads/news/large/news%20_%20540x346%20\(2\)_20250925082756..jpg) Lochana Inter-University Quiz Competition 2025 The Malayalam Research Department of Vimala College (Autonomous), Thrissur, organized the Lochana Inter-University Quiz Competition in memory of Sister Cruz on 24th September 2025 at the Silver Jubilee Hall. The event witnessed enthusiastic participation with 22 teams competing, showcasing their knowledge and brilliance. The competition served as a vibrant platform to honor Sister Cruz’s legacy and encourage academic excellence among students.  ](https://www.vimalacollege.edu.in/uploads/news/VIML4734_20250925082926.jpg)</w:t>
      </w:r>
    </w:p>
    <w:p>
      <w:r>
        <w:t>[ ![](https://www.vimalacollege.edu.in/uploads/news/large/news%20_%20540x346%20\(3\)_20250925084511..jpg) IPR Awareness Talk by Dr. Midhun K. S. The PG Department of Malayalam, Vimala College (Autonomous), Thrissur, organized an insightful IPR Awareness Talk on 24th September 2025 as part of the Malayalam Department Research Forum. Dr. Midhun K. S., Assistant Professor at Sree Krishna College, Guruvayur, served as the resource person, engaging students with valuable knowledge on Intellectual Property Rights and its academic and research relevance. The session enriched participants with awareness on safeguarding intellectual contributions and fostering a culture of innovation and integrity.  ](https://www.vimalacollege.edu.in/uploads/news/VIML4762_20250925084511.jpg)</w:t>
      </w:r>
    </w:p>
    <w:p>
      <w:r>
        <w:t>[ ![](https://www.vimalacollege.edu.in/uploads/news/large/WhatsApp%20Image%202025-09-24%20at%204.08.17%20PM\(9\).jpeg) Inauguration of DST - NCSTC Project Samvaad &amp; Release of Tarang Vimala College (Autonomous), inaugurated the DST–NCSTC Project Samvaad on 24th September 2025 at Marian Hall. The project, themed “Bridging Science and Sustainability through Research-Oriented Learning and Community Engagement,” was formally inaugurated by Shri. Arjun Pandian IAS, Thrissur District Collector. The event also witnessed the release of the college magazine Tarang. Dr. C. George Thomas, Ex-Chairman of Kerala State Biodiversity Board, delivered a keynote address.  ](https://www.vimalacollege.edu.in/uploads/news/VIML4650_20250924041932.jpg)</w:t>
      </w:r>
    </w:p>
    <w:p>
      <w:r>
        <w:t>[ ![](https://www.vimalacollege.edu.in/uploads/news/large/news%20_%20540x346%20\(1\)_20250924042207..jpg) Research Workshop on Samvaad As part of the DST–NCSTC Project Samvaad, organized a Research Workshop on 24th September 2025. Eminent speakers Dr. C. George Thomas (Ex-Chairman, Kerala State Biodiversity Board) and Prof. Raghunandanan V. R. (Retd. Associate Professor, Kerala Veterinary and Animal Sciences University) led sessions focusing on bridging science and sustainability through research-oriented learning and community engagement.  ](https://www.vimalacollege.edu.in/uploads/news/VIML4777_20250924042207.jpg)</w:t>
      </w:r>
    </w:p>
    <w:p>
      <w:r>
        <w:t>[ ![](https://www.vimalacollege.edu.in/images/newsDefault.jpg) Winners of Dr. Sr. Cleopatra Literary Competitions 2025-26 The PG Department of English and Research Centre, Vimala College (Autonomous), Thrissur, organized the Dr. Sr. Cleopatra Literary Competitions for the academic year 2025-26. The event celebrated creativity and literary talent among students. Best Literary Artist of the Year: Chithra Pradeep (S3 BA English Language and Literature) First Runner-up: Naimah Nishar (S1 BSc Psychology) Second Runner-up: Amritha K (S1 MA Economics) The competitions highlighted the power of words and imagination, inspiring students to pursue excellence in literature.  ](https://www.vimalacollege.edu.in/uploads/news/WhatsApp%20Image%202025-09-20%20at%2012_20250920013132.jpeg)</w:t>
      </w:r>
    </w:p>
    <w:p>
      <w:r>
        <w:t>[ ![](https://www.vimalacollege.edu.in/images/newsDefault.jpg) NSS Volunteer Selected for State-Level Pre-RD Camp Arya Namboodiri, NSS Volunteer from the third semester Economics department of Vimala College, has been selected for the State Level Pre-Republic Day Camp of NSS volunteers. This achievement highlights her dedication and commitment to community service, bringing pride to the college and inspiring her peers.  ](https://www.vimalacollege.edu.in/uploads/news/State%20Level%20Pre%20RD%20camp%20\(1\)_20250918103857.png)</w:t>
      </w:r>
    </w:p>
    <w:p>
      <w:r>
        <w:t>[ ![](https://www.vimalacollege.edu.in/images/newsDefault.jpg) CDT Ananya Parvathy S Kumar Wins Historic Gold at AITSC 2025 Heartiest congratulations to CDT Ananya Parvathy S Kumar of Vimala College, 7 Kerala Bn NCC, for scripting history by winning the first-ever Gold Medal in Lecturette at AITSC 2025. Her commanding presence, clarity of thought, and fearless expression proved that the power of words can inspire nations. This remarkable achievement not only brings immense pride to Kerala &amp; NCC but also sets a shining precedent for future cadets. A true leader in the making - eloquent, confident and inspiring.  ](https://www.vimalacollege.edu.in/uploads/news/All%20India%20Thal%20Sainik%20Camp2025_20250917094538.png)</w:t>
      </w:r>
    </w:p>
    <w:p>
      <w:r>
        <w:t>[ ![](https://www.vimalacollege.edu.in/images/newsDefault.jpg) Vimala College Honored with Ministers Excellence Award 2025 Vimala College (Autonomous), Thrissur, has been awarded the prestigious Minister’s Excellence Award 2025 organized by the State Level Quality Assurance Cell (SLQAC), Kerala. The award was presented in recognition of the college’s outstanding achievements in academics, quality education, and institutional excellence. This honor highlights the college’s commitment to sustaining high standards of teaching, learning, and holistic development.  ](https://www.vimalacollege.edu.in/uploads/news/Minister%E2%80%99s%20excellence%20award%202025_20250916023843.png)</w:t>
      </w:r>
    </w:p>
    <w:p>
      <w:r>
        <w:t>[ ![](https://www.vimalacollege.edu.in/uploads/news/large/news%20_%20540x346_20250910023638..jpg) Session on Mental Health of College Students - Psychoeducation to Teachers The Faculty Enrichment Committee and IQAC of Vimala College (Autonomous), Thrissur, organized a session on Mental Health of College Students – Psychoeducation to Teachers on 10th September 2025 at the Silver Jubilee Hall. The session was led by Ms. Vinu N D, College Psychologist, Jeevani Centre for Students Well Being, Vimala College. The program aimed to empower teachers with essential knowledge and skills to understand, identify, and support students’ mental health needs, fostering a healthier learning environment.  ](https://www.vimalacollege.edu.in/uploads/news/VIML4244_20250910023638.jpg)</w:t>
      </w:r>
    </w:p>
    <w:p>
      <w:r>
        <w:t>[ ![](https://www.vimalacollege.edu.in/uploads/news/large/news%20_%20540x346_20250901091427..jpg) Vimala College Wins 2nd Best College Award in Womens Sports 2024-25 Vimala College (Autonomous), Thrissur, proudly secured the 2nd Best College Award in the Women’s Category for Sports in the academic year 2024-25, awarded by the University of Calicut. The award was presented by Honorable Sports Minister V. Abdurahiman during the Sports Convocation Ceremony at the University of Calicut. This recognition is a testament to the college’s unwavering commitment to promoting women’s sports and fostering excellence in athletics.  ](https://www.vimalacollege.edu.in/uploads/news/news%20_%20540x346_20250901091427.png)</w:t>
      </w:r>
    </w:p>
    <w:p>
      <w:r>
        <w:t>[ ![](https://www.vimalacollege.edu.in/uploads/news/large/news%20_%20540x346_20250823085832..jpg) Revitalizing Kerala Economy: Issues &amp; Challenges - Day 2 The second day of the Two-Day National Conference on “Revitalizing Kerala Economy: Issues &amp; Challenges” organized by the PG &amp; Research Department of Economics, Vimala College (Autonomous), Thrissur, in association with South Indian Bank, witnessed insightful discussions on crucial economic themes. The day began with a technical session led by Dr. Madhura Swaminathan, Professor, Indian Statistical Institute, Bangalore, on “Food and Nutritional Security: Kerala's Achievements and Challenges.” Following this, research scholars presented their papers in two parallel venues, showcasing diverse perspectives on Kerala’s economic resilience. A panel discussion on “Fiscal Crisis in Kerala: Issues and Challenges” brought together eminent economists including Dr. Lakshmi Devi, Sri. Emmanuel Thomas Kanatt, Dr. K. P. Vipin Chandran, and Dr. Rajesh K, moderated by Dr. Chacko Jose P. The conference concluded with a Valedictory Session graced by Sri. Radhakrishnan E, Thrissur Regional Head, South Indian Bank, followed by the prize distribution of the National Level Essay Competition and certificate distribution to participants. The two-day conference provided a rich platform for dialogue, research sharing, and critical policy discussions aimed at addressing Kerala’s economic challenges.  ](https://www.vimalacollege.edu.in/uploads/news/VIML3169_20250823085832.jpg)</w:t>
      </w:r>
    </w:p>
    <w:p>
      <w:r>
        <w:t>[ ![](https://www.vimalacollege.edu.in/uploads/news/large/news%20_%20540x346%20\(1\)_20250823092839..jpg) Mehfil-e-Qawwali - A Celebration of Indias Musical &amp; Linguistic Heritage The Department of English, Vimala College (Autonomous), Thrissur, in association with the UGC Centre for Women’s Studies, Saarang Music Club, Department of Hindi, and the English Alumnae Association, organized Mehfil-e-Qawwali on 22nd August 2025. The event recreated the traditional mehfil atmosphere where renowned vocalists and musicians brought alive the essence of Sufi music through poetry woven in Hindi, Urdu, Punjabi, Persian, and other languages. The soulful performances explored themes of love, devotion, longing, and spiritual ecstasy, offering the audience a unique cultural and spiritual experience.  ](https://www.vimalacollege.edu.in/uploads/news/VIML2729_20250823092839.jpg)</w:t>
      </w:r>
    </w:p>
    <w:p>
      <w:r>
        <w:t>[ ![](https://www.vimalacollege.edu.in/uploads/news/large/news%20_%20540x346_20250823105306..jpg) Sasneham 2025 - Onam Celebration with Community Care The PG Department of Sociology, Vimala College (Autonomous), Thrissur, organized Sasneham 2025 on 22nd August 2025, as part of the Onam celebrations. The programme included a community visit to the Government Old Age Home, Ramavarmapuram, where students shared the festive joy with the inmates through cultural performances and interactions. The initiative beautifully blended tradition with compassion, spreading the true spirit of Onam beyond the campus.  ](https://www.vimalacollege.edu.in/uploads/news/WhatsApp%20Image%202025-08-22%20at%206_20250823105928.jpeg)</w:t>
      </w:r>
    </w:p>
    <w:p>
      <w:r>
        <w:t>[ ![](https://www.vimalacollege.edu.in/images/newsDefault.jpg) Vimala College Students Forum Takes Up the Cause of Tribal Communities Vimala College is proud to announce that students from the college are actively engaging with the cause of tribal communities. As part of a new initiative, a Students' Forum has been formed to address issues faced by tribal populations, with a particular focus on their right to a safe livelihood and access to clean water. The forum's members will visit tribal communities to gain a firsthand understanding of their challenges and work towards finding sustainable solutions.  ](https://www.vimalacollege.edu.in/uploads/news/WhatsApp%20Image%202025-08-23%20at%2010_20250823105555.jpeg)</w:t>
      </w:r>
    </w:p>
    <w:p>
      <w:r>
        <w:t>[ ![](https://www.vimalacollege.edu.in/images/newsDefault.jpg) Vimala College Secures Prestigious Best College Award in Sports 2024-25 Vimala College (Autonomous), Thrissur, has been honored with the Calicut University Best College Award in Sports 2024–2025, securing the 2nd position in the Women’s category and 7th position overall. This recognition highlights the College’s commitment to excellence in sports and the outstanding performance of our student athletes across various disciplines.  ](https://www.vimalacollege.edu.in/uploads/news/BestCollegeAwardSports_20250823110313.png)</w:t>
      </w:r>
    </w:p>
    <w:p>
      <w:r>
        <w:t>[ ![](https://www.vimalacollege.edu.in/uploads/news/large/news%20_%20540x346_20250823021824..jpg) The Art of Bonsai Workshop: Shaping Natures Beauty The Department of Botany at Vimala College (Autonomous), Thrissur, recently organized a workshop titled "The Art of Bonsai: Shaping Nature's Beauty". The event, held on Saturday, August 23, 2025, from 12:00 PM to 3:00 PM, provided attendees with hands-on experience and knowledge about the intricate art of bonsai cultivation.  ](https://www.vimalacollege.edu.in/uploads/news/WhatsApp%20Image%202025-08-23%20at%202_20250823021824.jpeg)</w:t>
      </w:r>
    </w:p>
    <w:p>
      <w:r>
        <w:t>[ ![](https://www.vimalacollege.edu.in/uploads/news/large/news%20_%20540x346_20250821122057..jpg) Two-Day National Conference on Revitalizing Kerala Economy: Issues &amp; Challenges - Day 1 The PG &amp; Research Department of Economics, Vimala College (Autonomous), Thrissur, in association with South Indian Bank, inaugurated the Two-Day National Conference on "Revitalizing Kerala Economy: Issues &amp; Challenges" on 21st August 2025. The inaugural session featured an address by Prof. (Dr.) B. A. Prakash, leading economist and former Head, Department of Economics, University of Kerala, and a keynote address by Sri. Anto George T, COO of South Indian Bank. The event also included felicitation by eminent academicians from the University of Calicut. The day comprised three insightful technical sessions: Prof. (Dr.) B. A. Prakash discussed Critical Development Issues of Kerala Economy: Strategy and Policies. Dr. V. K. Vijayakumar, Chief Investment Strategist at Geojit Investments, explored Kerala’s Crisis: Fiscal or Economic? Dr. Priyesh C.A, Government College Attingal, addressed Fiscal Crisis and Issues. The day concluded with engaging discussions, feedback sessions, and participant interactions, setting the stage for further deliberations on Day 2.  ](https://www.vimalacollege.edu.in/uploads/news/VIML2511_20250821122057.jpg)</w:t>
      </w:r>
    </w:p>
    <w:p>
      <w:r>
        <w:t>[ ![](https://www.vimalacollege.edu.in/uploads/news/large/news%20_%20540x346_20250821024726..jpg) Malayala Sahithyasamajam &amp; Add-On Course Inauguration The Department of Malayalam, Vimala College (Autonomous), Thrissur, inaugurated the Malayala Sahithyasamajam and Add-On Course on 21st August 2025 at Lisieux Hall. The session was graced by renowned writer Ms. Sheela Tomy, who delivered an engaging address on the role of literature in shaping culture and thought. The event highlighted the department’s commitment to nurturing a love for Malayalam language and literature among students while providing academic enrichment through the newly introduced Add-On Course.  ](https://www.vimalacollege.edu.in/uploads/news/VIML2589_20250821024726.jpg)</w:t>
      </w:r>
    </w:p>
    <w:p>
      <w:r>
        <w:t>[ ![](https://www.vimalacollege.edu.in/uploads/news/large/news%20_%20540x346_20250820010548..jpg) Socratic Colloquium on Why Liberty The Department of Sociology, Vimala College (Autonomous), Thrissur, in association with South Asia Students for Liberty (SFL), organized a Socratic Colloquium based on the book “Why Liberty” on 20th August 2025 at Marian Hall. The session was led by Shri Amal Chandra (Author, Policy Analyst, Columnist, and Coordinator, SFL India), who engaged students in an interactive discussion on the themes of liberty, personal choices, and future responsibilities. The program commenced with a welcome address by Dr. Binu K. (Head, Department of Sociology), followed by the Presidential Address by Dr. Sr. Beena Jose (Principal). The event concluded with a vote of thanks delivered by Dr. Manjima M. V. (Faculty Coordinator).  ](https://www.vimalacollege.edu.in/uploads/news/VIML2295_20250820010548.jpg)</w:t>
      </w:r>
    </w:p>
    <w:p>
      <w:r>
        <w:t>[ ![](https://www.vimalacollege.edu.in/uploads/news/large/news%20_%20540x346_20250820054029..jpg) Anti-Drug Awareness Programme - Jeevitham Lahari The Department of Malayalam, Vimala College (Autonomous), Thrissur, organized an anti-drug awareness programme featuring the theatrical performance Jeevitham Lahari by Rangachetana, Thrissur. The event aimed to sensitize students on the dangers of substance abuse and encourage a drug-free campus and society.  ](https://www.vimalacollege.edu.in/uploads/news/VIML2381_20250820054029.jpg)</w:t>
      </w:r>
    </w:p>
    <w:p>
      <w:r>
        <w:t>[ ![](https://www.vimalacollege.edu.in/uploads/news/large/news%20_%20540x346_20250819105916..jpg) La Fiera-Comfest 2K25 The PG Department of Commerce and Research, Vimala College (Autonomous), Thrissur, successfully organized La Fiera – Comfest 2K25 on 19th August 2025 at the Leisure Tower. The vibrant fest, held from 9:30 AM to 3:00 PM, brought together creativity, commerce, and cultural celebration in a single platform. Students showcased their entrepreneurial spirit, innovative ideas, and artistic flair through a variety of events and activities that made the fest lively and engaging. La Fiera – Comfest 2K25 not only provided a space for fun and networking but also highlighted the department’s commitment to fostering talent and holistic development.  ](https://www.vimalacollege.edu.in/uploads/news/VIML2235_20250819105916.jpg)</w:t>
      </w:r>
    </w:p>
    <w:p>
      <w:r>
        <w:t>[ ![](https://www.vimalacollege.edu.in/uploads/news/large/news%20_%20540x346%20\(1\)_20250814083906..jpg) Inauguration of Physics Association 2025-26 The Post Graduate and Research Department of Physics, Vimala College (Autonomous), Thrissur, inaugurated the Physics Association for the academic year 2025–26 on 13th August 2025 at Marian Hall. The event was graced by Dr. Sajeev U S, Associate Professor and Research Guide, Government College, Nattakam, Kottayam, as the Chief Guest. Faculty, students, and dignitaries came together to mark the beginning of another year of academic enrichment, research initiatives, and scientific exploration.  ](https://www.vimalacollege.edu.in/uploads/news/VIML2141_20250814083906.jpg)</w:t>
      </w:r>
    </w:p>
    <w:p>
      <w:r>
        <w:t>[ ![](https://www.vimalacollege.edu.in/uploads/news/large/news%20_%20540x346_20250814113450..jpg) Anti-Ragging Week 2025 - Inauguration Vimala College (Autonomous), Thrissur, inaugurated Anti-Ragging Week (12–18 August 2025) under the aegis of the Anti-Ragging Cell on 14th August 2025 at the College Auditorium. The session was inaugurated by Sri P Vahid IPS, Commandant, Indian Reserve Battalion, Thrissur, who addressed the gathering on the importance of creating a safe, respectful, and inclusive campus environment. The program reaffirmed the institution’s commitment to zero tolerance towards ragging and to fostering peace, justice, and strong institutional values.  ](https://www.vimalacollege.edu.in/uploads/news/VIML2205_20250814113451.jpg)</w:t>
      </w:r>
    </w:p>
    <w:p>
      <w:r>
        <w:t>[ ![](https://www.vimalacollege.edu.in/uploads/news/large/news%20_%20540x346_20250814012155..jpg) Seminar on Women Entrepreneurs as Change-Makers: Strategies for Inclusive Economic Growth The Institution’s Innovation Council and the Department of Economics, Vimala College (Autonomous), Thrissur, jointly organized a seminar on Women Entrepreneurs as Change-Makers: Strategies for Inclusive Economic Growth on 14 August 2025 at Lisieux Hall. The session highlighted the transformative role of women entrepreneurs in fostering inclusive economic development and discussed strategies to overcome barriers in the entrepreneurial landscape. The event brought together students and faculty to engage in thought-provoking discussions on empowerment, innovation, and sustainable growth.  ](https://www.vimalacollege.edu.in/uploads/news/VIML2219_20250814012155.jpg)</w:t>
      </w:r>
    </w:p>
    <w:p>
      <w:r>
        <w:t>[ ![](https://www.vimalacollege.edu.in/uploads/news/large/news%20_%20540x346_20250814034055..jpg) Educational Visit to Vijnan Sagar - Exploring the Practical Side of Mathematics The Department of Mathematics organized a visit to Vijnan Sagar on 14 August 2025 for the final year undergraduate mathematics students, accompanied by faculty members. The exhibits, spanning mathematics, physics, and other sciences, provided rich opportunities for students to explore the connections between mathematical concepts and their applications in solving real-world problems. Interactive models and demonstrations deepened their understanding of how mathematics forms the foundation for various scientific principles, inspiring analytical thinking and enhancing their appreciation of the subject’s practical relevance.  ](https://www.vimalacollege.edu.in/uploads/news/WhatsApp%20Image%202025-08-14%20at%202_20250814034055.jpeg)</w:t>
      </w:r>
    </w:p>
    <w:p>
      <w:r>
        <w:t>[ ![](https://www.vimalacollege.edu.in/uploads/news/large/news%20_%20540x346_20250813104931..jpg) RITI 10.0 - Reflect the Radiance The Department of Computer Science, Vimala College (Autonomous), Thrissur, hosted RITI 10.0 – Reflect the Radiance on 13th August 2025 at Lissieux Hall. The event was inaugurated by Dr. John Paul C I, Assistant Professor and Research Guide, Department of Computer Science, St. Thomas College (Autonomous), Thrissur. In his address, Dr. John Paul, whose research expertise lies in Feature Engineering in Machine Learning and Deep Learning, inspired the audience with insights into emerging trends in artificial intelligence. The session set the stage for a day of innovation, learning, and technical brilliance.  ](https://www.vimalacollege.edu.in/uploads/news/VIML1980_20250813104931.jpg)</w:t>
      </w:r>
    </w:p>
    <w:p>
      <w:r>
        <w:t>[ ![](https://www.vimalacollege.edu.in/uploads/news/large/news%20_%20540x346%20\(2\)_20250813045353..jpg) Library Club Hosts Authors Meet and M. K. Sanu Mash Remembrance The Library Club of Vimala College (Autonomous), Thrissur, organized an inspiring Authors Meet on 13th August 2025 at Lisieux Hall, featuring writer Amaldev, whose works have captured the attention of many readers. The event also marked the official release of the Library Club Magazine (2024–25). On the same occasion, the club paid heartfelt tribute to the legendary literary figure M. K. Sanu Mash through a remembrance session, honoring his immense contributions to Malayalam literature and culture.  ](https://www.vimalacollege.edu.in/uploads/news/VIML2121_20250813045353.jpg)</w:t>
      </w:r>
    </w:p>
    <w:p>
      <w:r>
        <w:t>[ ![](https://www.vimalacollege.edu.in/uploads/news/large/news%20_%20540x346_20250812120620..jpg) University of Calicut Graduation Ceremony 2025 Vimala College (Autonomous), Thrissur, proudly hosted the University of Calicut Graduation Ceremony 2025 for the 2022–2025 batch on 12th August 2025. The event, held in two sessions, was inaugurated by Prof. (Dr.) P. Raveendran, Hon’ble Vice-Chancellor of the University of Calicut. Distinguished members of the University Syndicate graced the occasion, with keynote addresses delivered by Dr. Kavumbayi Balakrishnan, Graduation Ceremony Co-ordinator. The ceremony honored graduates for their academic achievements, marking a significant milestone in their educational journey, and concluded with a photo session.  ](https://www.vimalacollege.edu.in/uploads/news/VIML1870_20250812120620.jpg)</w:t>
      </w:r>
    </w:p>
    <w:p>
      <w:r>
        <w:t>[ ![](https://www.vimalacollege.edu.in/uploads/news/large/news%20_%20540x346_20250811111013..jpg) Manahsastram 2025 - Grand Psychology Fest at Vimala College The PG Department of Psychology, Vimala College (Autonomous), Thrissur, hosted Manahsastram 2025 from 11th to 13th August 2025 under the theme “Psychology in Action: Building Mentally Healthy Communities.” The three-day fest featured a National Seminar, paper presentations, and a variety of creative competitions including fashion shows, dance, quizzes, poster making, and games. Eminent psychologists and academicians such as Dr. Linjo C J, Dr. Leemamol Mathew, Dr. Sunny Joseph, Dr. Raheemudheen P K, Dr. Bayana BOMS, and Dr. Justine K James shared their expertise on resilience, mental health, and community well-being. The event successfully combined academic insight with creativity, fostering awareness and dialogue on mental wellness.  ](https://www.vimalacollege.edu.in/uploads/news/VIML1823_20250811111013.jpg)</w:t>
      </w:r>
    </w:p>
    <w:p>
      <w:r>
        <w:t>[ ![](https://www.vimalacollege.edu.in/uploads/news/large/news%20_%20540x346_20250808044433..jpg) Talk on Ancient Indian Wisdom in Modern Fitness The Department of Physical Education, Vimala College (Autonomous), Thrissur, organized an enlightening talk on "Ancient Indian Wisdom in Modern Fitness" as part of the Vimala Bodhika – Indian Knowledge Systems (IKS) initiative. The session explored the deep connection between traditional Indian practices such as yoga, ayurveda, and physical well-being, and their relevance in today’s health and fitness industry. The event emphasized the importance of integrating holistic Indian approaches into modern lifestyles for better mental and physical health.  ](https://www.vimalacollege.edu.in/uploads/news/VIML1329_20250808044433.jpg)</w:t>
      </w:r>
    </w:p>
    <w:p>
      <w:r>
        <w:t>[ ![](https://www.vimalacollege.edu.in/uploads/news/large/news%20_%20540x346%20\(2\)_20250808044852..jpg) Statistical Thinking: The Art of Being Less Wrong The PG Department of Statistics, Vimala College (Autonomous), Thrissur, organized an engaging talk titled "Statistical Thinking: The Art of Being Less Wrong" as part of its academic enrichment initiatives. The session emphasized the role of statistical thinking in everyday decision-making, highlighting how data-driven reasoning helps minimize errors and improve outcomes. The event provided valuable insights into the practical applications of statistics in diverse fields and encouraged students to adopt a logical, analytical approach to real-world problems.  ](https://www.vimalacollege.edu.in/uploads/news/VIML1373_20250808044852.jpg)</w:t>
      </w:r>
    </w:p>
    <w:p>
      <w:r>
        <w:t>[ ![](https://www.vimalacollege.edu.in/uploads/news/large/news%20_%20540x346%20\(1\)_20250808045249..jpg) The Brain Brew: Latte Your Ideas - A Creative Ideation Event The PG Department of English, Vimala College (Autonomous), Thrissur, hosted "The Brain Brew: Latte Your Ideas", a dynamic session designed to ignite creativity and foster collaborative ideation. The event provided a platform for students to explore innovative thinking through interactive activities and discussions, encouraging out-of-the-box approaches to problem-solving. The informal café-style setup inspired open dialogue, making it a memorable and intellectually stimulating experience for all participants.  ](https://www.vimalacollege.edu.in/uploads/news/VIML1291_20250808045249.jpg)</w:t>
      </w:r>
    </w:p>
    <w:p>
      <w:r>
        <w:t>[ ![](https://www.vimalacollege.edu.in/uploads/news/large/news%20_%20540x346%20\(3\).jpg) Inauguration of Vimala Bodhika - Centre for Indian Knowledge Systems Vimala College (Autonomous), Thrissur proudly inaugurated Vimala Bodhika – Centre for Indian Knowledge Systems (IKS Centre) on 8th August 2025 at the college auditorium. The event was graced by Padma Bhushan Dr. Mallika Sarabhai, Chancellor of Kerala Kalamandalam, as the Chief Guest. The felicitation address was delivered by Dr. P. Rajesh Kumar, Registrar of Kerala Kalamandalam. This historic initiative aims to promote, preserve, and disseminate the rich heritage of Indian knowledge systems, encouraging students and scholars to explore interdisciplinary domains rooted in tradition and culture.  ](https://www.vimalacollege.edu.in/uploads/news/VIML1494%20copy_20250808050131.jpg)</w:t>
      </w:r>
    </w:p>
    <w:p>
      <w:r>
        <w:t>[ ![](https://www.vimalacollege.edu.in/uploads/news/large/news%20_%20540x346_20250805023411..jpg) Xylia 2025: A Celebration of Nature and Knowledge at Vimala College Vimala College (Autonomous), Thrissur, successfully hosted "Xylia 2025," a Zoology Fest on August 5, 2025. Organized in collaboration with several esteemed institutions, the event was a vibrant celebration of nature, knowledge, and innovation. The fest featured a wide array of activities, including engaging competitions like the "Grey Matter" Quiz, Clay Modelling, Photography, and Poster Making, all with cash prizes. Attendees also enjoyed diverse attractions such as exhibition stalls showcasing everything from Ayurvedic practices to indigenous dairy products, a documentary screening, interactive spot games, and a "Zoology-Clinic" offering services like BMI and blood pressure checks. The festival provided students, faculty, and visitors with a day of learning, creativity, and fun, fostering a deeper appreciation for the wonders of the natural world.  ](https://www.vimalacollege.edu.in/uploads/news/VIML1176_20250805023411.jpg)</w:t>
      </w:r>
    </w:p>
    <w:p>
      <w:r>
        <w:t>[ ![](https://www.vimalacollege.edu.in/uploads/news/large/news%20_%20540x346_20250804032820..jpg) AMEDEO 2025 - A Celebration of Science and Creativity The PG Department of Chemistry, Vimala College (Autonomous), Thrissur, successfully hosted AMEDEO 2025, an intercollegiate Chemistry Fest, on 4th August 2025. The event featured a dynamic blend of academic and cultural competitions including Ionix (Quiz), Recall-RX (Memory Game), Z=118 (Periodic Table Arrangement), Chem Canvas (Live Poster Making), Vibeon (Group Dance), and Lustrous Line (Fashion Show). With enthusiastic participation from colleges across the region, the fest showcased the vibrant intersection of science, innovation, and student talent.  ](https://www.vimalacollege.edu.in/uploads/news/VIML0999_20250804032820.jpg)</w:t>
      </w:r>
    </w:p>
    <w:p>
      <w:r>
        <w:t>[ ![](https://www.vimalacollege.edu.in/uploads/news/large/news%20_%20540x346_20250801093839..jpg) Empowering Youth Through Financial Literacy: Workshop by Department of Economics The PG &amp; Research Department of Economics, Vimala College (Autonomous), Thrissur, in association with NISM and Kotak Securities, successfully organized a two-day workshop on "Financial Education for Young Citizens" on 1st and 6th August 2025. The sessions, led by Mr. Manoj T Neelakantan, former AGM of IDBI Bank and SEBI Certified Trainer, equipped students with essential knowledge on financial planning, saving, investing, and responsible decision-making. The workshop reflected the department’s commitment to fostering financial literacy among the youth for a more secure and informed future.  ](https://www.vimalacollege.edu.in/uploads/news/VIML0846_20250801093839.jpg)</w:t>
      </w:r>
    </w:p>
    <w:p>
      <w:r>
        <w:t>[ ![](https://www.vimalacollege.edu.in/uploads/news/large/news%20_%20540x346_20250801024205..jpg) SPARK 2K25: Interdisciplinary Research Paper Presentation for PG Graduates Vimala College (Autonomous), Thrissur, through its Internal Quality Assurance Cell (IQAC) and Research &amp; Development Cell, successfully organized SPARK 2K25 — an Interdisciplinary Research Paper Presentation Competition on 1st August 2025. The event was exclusively held for PG pass-out students of the 2025 batch, providing a dynamic platform for academic exchange and research showcase across disciplines in Languages, Social Sciences, and Sciences. The initiative reflected the college’s commitment to fostering a research-oriented academic environment and promoting scholarly excellence.  ](https://www.vimalacollege.edu.in/uploads/news/VIML0947_20250801024205.jpg)</w:t>
      </w:r>
    </w:p>
    <w:p>
      <w:r>
        <w:t>[ ![](https://www.vimalacollege.edu.in/uploads/news/large/news%20_%20540x346_20250731092038..jpg) Life Saving Skills: CPR and First Aid Training The Department of Home Science, Vimala College (Autonomous), Thrissur, in collaboration with Amala College of Nursing, conducted a hands-on training session on “Life Saving Skills: CPR and First Aid” on 31st July 2025. The session, held as part of an MoU activity, was led by Mrs. Fasna Jabar A, Lecturer, Amala College of Nursing. Students were trained on emergency response techniques essential for real-life situations.  ](https://www.vimalacollege.edu.in/uploads/news/VIML0817_20250731092038.jpg)</w:t>
      </w:r>
    </w:p>
    <w:p>
      <w:r>
        <w:t>[ ![](https://www.vimalacollege.edu.in/uploads/news/large/news%20_%20540x346_20250730111348..jpg) STAT SYMPHO 2025: National Statistics Day Celebrations at Vimala As part of the 19th National Statistics Day Celebrations, the PG Department of Statistics, Vimala College (Autonomous), Thrissur, organized STAT SYMPHO on 30th July 2025. The event featured a thought-provoking talk on “Statistics in Daily Life” by Dr. Rani Sebastian, Assistant Professor at St. Thomas College (Autonomous), Thrissur, held at SJ Hall. The celebrations also included an All Kerala High School Level Quiz Competition, conducted at 8:30 AM in the Silver Jubilee Seminar Hall, which witnessed enthusiastic participation from across the state. The event highlighted the importance of statistical literacy and its applications in everyday life.  ](https://www.vimalacollege.edu.in/uploads/news/VIML0795_20250730123354.jpg)</w:t>
      </w:r>
    </w:p>
    <w:p>
      <w:r>
        <w:t>[ ![](https://www.vimalacollege.edu.in/uploads/news/large/news%20_%20540x346_20250728111648..jpg) The Uncelebrated Wanderers: Report Release &amp; Documentary Screening on Keralas Golden Jackal The Department of Zoology, Vimala College (Autonomous), Thrissur, in collaboration with Aranyakam Nature Foundation, organized the official release of the report titled "The Uncelebrated Wanderers". The event, held on 28th July 2025 at Lissieux Hall, featured a detailed presentation on the distribution and ecology of Canis aureus (Golden Jackal) in Kerala based on Citizen Science inputs. The program also included the screening of the award-winning documentary "Follow the Howl: Jackal – The Real Story" by Abhijith Perambra, providing participants with profound insights into wildlife conservation.  ](https://www.vimalacollege.edu.in/uploads/news/VIML0419_20250728111648.jpg)</w:t>
      </w:r>
    </w:p>
    <w:p>
      <w:r>
        <w:t>[ ![](https://www.vimalacollege.edu.in/uploads/news/large/news%20_%20540x346_20250728113913..jpg) Anti-Drug Awareness Program by NCC DTE at Vimala College, Thrissur Vimala College (Autonomous), Thrissur, hosted the Anti-Drug Awareness Program 2025 organized by NCC Directorate (Kerala &amp; Lakshadweep). The event aimed to sensitize youth about the harmful impacts of substance abuse and reinforce the importance of a drug-free lifestyle. Through impactful presentations and interactive sessions, cadets and students were encouraged to be ambassadors of change in their communities, promoting health, awareness, and responsibility.  ](https://www.vimalacollege.edu.in/uploads/news/VIML0358h_20250728113913.jpg)</w:t>
      </w:r>
    </w:p>
    <w:p>
      <w:r>
        <w:t>[ ![](https://www.vimalacollege.edu.in/uploads/news/large/news%20_%20540x346_20250726120545..jpg) Empowering Communities through Nutrition: A Career Perspective The Department of home science in association with UGC centre for Women's Studies organized a talk on Empowering Communities through Nutrition : A career perspective. The session was handled by Mrs Cindin John, Clinical and Sports Nutritionist, Atreya hospital, Thrissur and an alumna of the home science department. She shared her experiences working as the Central Nutritionist Coordinator for Olympic athletes under SAI, Ministry of Youth Affairs and Sports, New Delhi. The talk provided valuable insights into the scope of nutrition in community health and career development.  ](https://www.vimalacollege.edu.in/uploads/news/WhatsApp%20Image%202025-07-25%20at%207_20250726120545.jpeg)</w:t>
      </w:r>
    </w:p>
    <w:p>
      <w:r>
        <w:t>[ ![](https://www.vimalacollege.edu.in/uploads/news/large/news%20_%20540x346_20250725093047..jpg) Vimala College Students Shine at International Rangoli Contest Students of Vimala College (Autonomous), Thrissur, showcased exceptional artistry and cultural insight through their participation in the Intercollegiate Rangoli Competition conducted as part of an international event. Their vibrant, socially themed designs - including a tribute to national unity and the message of peace - earned them notable acclaim. Featured in Malayala Manorama, the team demonstrated creativity, teamwork, and cultural expression on a global platform.  ](https://www.vimalacollege.edu.in/uploads/news/WhatsApp%20Image%202025-07-25%20at%208_20250725093047.jpeg)</w:t>
      </w:r>
    </w:p>
    <w:p>
      <w:r>
        <w:t>[ ![](https://www.vimalacollege.edu.in/uploads/news/large/news%20_%20540x346_20250725024144..jpg) Induction Programme on Theatre and Woman by Research Department of Malayalam The Research Department of Malayalam at Vimala College (Autonomous), Thrissur, in collaboration with the UGC Centre for Women’s Studies, conducted an induction programme titled “Theatre and Woman” on 25th July 2025 at Mariyan Hall. The session featured Sreejith Ramanan, acclaimed Indian theatre director and actor, and Director of the Dr. John Mathai Centre. The event explored the evolving space of women in theatre and its transformative role in society.  ](https://www.vimalacollege.edu.in/uploads/news/VIML9456_20250725024144.jpg)</w:t>
      </w:r>
    </w:p>
    <w:p>
      <w:r>
        <w:t>[ ![](https://www.vimalacollege.edu.in/uploads/news/large/news%20_%20540x346%20\(2\).jpg) Celebrating Excellence: Toppers Day 2025 by Department of Malayalam The PG &amp; Research Department of Malayalam at Vimala College (Autonomous), Thrissur, hosted Toppers Day on 25th July 2025 at Marian Hall to honour academic achievers from UG and PG programmes. The event celebrated the dedication and scholastic achievements of students across all semesters. It was a proud moment of inspiration and recognition as top scorers including Nila Binoy, Miviya Joy, Radhika Devaraj, Sreelakshmi PM, Krishna Vijeesh, Nisha Ninan, and Surabhi Satheesh were felicitated for their outstanding performance. The function was organized under the leadership of Dr. Nisha Francis O (HOD &amp; Faculty Coordinator) and Dr. Sr. Beena Jose (Principal).  ](https://www.vimalacollege.edu.in/uploads/news/VIML9482_20250725024607.jpg)</w:t>
      </w:r>
    </w:p>
    <w:p>
      <w:r>
        <w:t>[ ![](https://www.vimalacollege.edu.in/uploads/news/large/news%20_%20540x346%20\(1\).jpg) Kargil Vijay Diwas Observed with Honour at Vimala College The National Cadet Corps (7 Kerala Girls Battalion) of Vimala College (Autonomous), Thrissur, solemnly observed Kargil Vijay Diwas on 25th July 2025 at the College Auditorium. The event, titled "Sindoor Ki Saugandh", was graced by Col. H Padmanabhan (Retd.), a Kargil War Veteran, and Smt. Jalaja Viswanathan (Veer Nari) as Guests of Honour. A heartfelt floral tribute was offered at Smrithi Mandap, followed by an inspiring session honouring the valor and sacrifice of the Indian Army. The ceremony aimed to instill patriotic fervour and gratitude among the students and staff, coordinated by Capt. Dr. Lovji K N (ANO), JUO Christeen M L, and the NCC team.  ](https://www.vimalacollege.edu.in/uploads/news/VIML9819_20250725025520.jpg)</w:t>
      </w:r>
    </w:p>
    <w:p>
      <w:r>
        <w:t>[ ![](https://www.vimalacollege.edu.in/images/newsDefault.jpg) Academic Achievements in English Department The Department of English proudly congratulates its students for their remarkable academic achievements. Several students from various batches have successfully qualified for NET, JRF, and PhD admissions, reflecting the department's commitment to academic excellence and research orientation.  ](https://www.vimalacollege.edu.in/uploads/news/WhatsApp%20Image%202025-07-25%20at%2010_20250725030913.jpeg)</w:t>
      </w:r>
    </w:p>
    <w:p>
      <w:r>
        <w:t>[ ![](https://www.vimalacollege.edu.in/images/newsDefault.jpg) UGC NET and PhD Admission Success - MSW Students Shine The Department of Social Work extends heartfelt congratulations to MSW students from the 2023–25 and 2024–26 batches for their success in the UGC NET June 2025 examination and PhD admissions. The achievements reflect the department’s continuous support for students’ higher academic pursuits.  ](https://www.vimalacollege.edu.in/uploads/news/WhatsApp%20Image%202025-07-25%20at%2010_20250725030958.jpeg)</w:t>
      </w:r>
    </w:p>
    <w:p>
      <w:r>
        <w:t>[ ![](https://www.vimalacollege.edu.in/images/newsDefault.jpg) Academic Excellence Recognized - Malayalam PG Students Qualify NET, JRF &amp; PhD Admission The PG &amp; Research Department of Malayalam at Vimala College (Autonomous), Thrissur proudly celebrates the outstanding academic achievements of its 2023–2025 MA Malayalam batch. Surabhi Satheesh has successfully qualified both UGC NET and JRF, while Malavika T M, Nisha Ninan, and Anjana R have secured admissions for PhD programmes. Their success reflects the department's dedication to academic growth and research excellence.  ](https://www.vimalacollege.edu.in/uploads/news/WhatsApp%20Image%202025-07-25%20at%203_20250725031502.jpeg)</w:t>
      </w:r>
    </w:p>
    <w:p>
      <w:r>
        <w:t>[ ![](https://www.vimalacollege.edu.in/uploads/news/large/news%20_%20540x346_20250723090352..png) Inauguration of Economics Association and Seminar on Thinking Like an Economist The Post Graduate &amp; Research Department of Economics at Vimala College (Autonomous), Thrissur, held the inauguration of the Economics Association on 17 July 2025 at Marian Hall. The event featured a thought-provoking seminar titled "Thinking Like an Economist: Where It Can Take You", led by Dr. Chacko Jose P, Principal (Retd.), St. Aloysius College, Thrissur, as the Chief Guest. The session offered students valuable insights into the practical applications of economic thinking in diverse career paths.  ](https://www.vimalacollege.edu.in/uploads/news/IMG_5701_20250723090352.JPG)</w:t>
      </w:r>
    </w:p>
    <w:p>
      <w:r>
        <w:t>[ ![](https://www.vimalacollege.edu.in/uploads/news/large/news%20_%20540x346.jpg) Inspiring Session with Amith Raman: A Journey into Innovation and Entrepreneurship The Department of Physics, Vimala College (Autonomous), Thrissur, in collaboration with the Institution’s Innovation Council, organized an inspiring session titled “My Story: A Journey with Amith Raman” on 23rd July 2025 at Marian Hall. Amith Raman, Co-Founder and CEO of Inker Robotics, shared his entrepreneurial journey, challenges, and breakthroughs in the field of robotics and technology. The session provided students with valuable insights into innovation, leadership, and futuristic opportunities.  ](https://www.vimalacollege.edu.in/uploads/news/VIML9418_20250723020112.jpg)</w:t>
      </w:r>
    </w:p>
    <w:p>
      <w:r>
        <w:t>[ ![](https://www.vimalacollege.edu.in/images/newsDefault.jpg) Vimala College Shines in Outlook-ICARE Best Colleges Survey 2025 Vimala College (Autonomous), Thrissur, has achieved remarkable recognition in the Outlook-ICARE Best Colleges Survey 2025. The college secured the 26th rank in MSW, 36th in Commerce, 37th in Science, and 61st in Arts categories. These national-level rankings are a testament to the institution’s continued excellence in academic quality, student outcomes, and holistic development.  ](https://www.vimalacollege.edu.in/uploads/news/india%20today%20-mdra_20250723041425.png)</w:t>
      </w:r>
    </w:p>
    <w:p>
      <w:r>
        <w:t>[ ![](https://www.vimalacollege.edu.in/uploads/news/large/news%20_%20540x346%20\(1\).png) National Workshop on Digital Content Creation by PG Department of English The PG Department of English and Research Centre, in collaboration with the UGC Centre for Women’s Studies, Vimala College (Autonomous), Thrissur, conducted a national-level online workshop on Digital Content Creation on 18th July 2025. The workshop, led by Ms. Prachi Sachdeva, Founder of Purple Peak, focused on transforming content into careers, understanding monetization techniques, and building a unique brand in the digital space. The interactive session was attended by participants across the country and provided valuable insights for students aspiring to launch their online creative journeys.  ](https://www.vimalacollege.edu.in/uploads/news/VIML9385_20250718021716.jpg)</w:t>
      </w:r>
    </w:p>
    <w:p>
      <w:r>
        <w:t>[ ![](https://www.vimalacollege.edu.in/uploads/news/large/news%20_%20540x346%20\(2\).png) Angel Investment Awareness Seminar for Budding Entrepreneurs On 18th July 2025, the Departments of Physics and Malayalam at Vimala College (Autonomous), Thrissur, in association with the Institution’s Innovation Council (IIC), organized a seminar on Angel Investment Funding Opportunities for Early Stage Entrepreneurs. The sessions featured Dr. K P Sudheer, Professor &amp; Head, Dept. of Agricultural Engineering, KAU, and Ms. Ambika Somasundaram, Entrepreneur and Founder of Kariat Dry Foods. Held at the Silver Jubilee Hall, the event aimed to inspire students towards innovative thinking and entrepreneurship.  ](https://www.vimalacollege.edu.in/uploads/news/VIML9201_cr_20250718021920.jpg)</w:t>
      </w:r>
    </w:p>
    <w:p>
      <w:r>
        <w:t>[ ![](https://www.vimalacollege.edu.in/uploads/news/large/news%20_%20540x346_20250718022201..png) Arnos Pathiri Commemoration and Scholarly Lecture The Department of Malayalam, Vimala College (Autonomous), Thrissur, organized a commemorative programme in honor of Arnos Pathiri on 18th July 2025. The session included a special lecture by Prof. John Thomas, Saint Thomas Apostolic Seminary, Vadavathoor, who offered deep insights into the literary and cultural legacy of Arnos Pathiri. The event was held at Marian Hall from 8:30 a.m. to 10:30 a.m.  ](https://www.vimalacollege.edu.in/uploads/news/VIML9161a_20250718022232.jpg)</w:t>
      </w:r>
    </w:p>
    <w:p>
      <w:r>
        <w:t>[ ![](https://www.vimalacollege.edu.in/uploads/news/large/news%20_%20540x346_20250715085802..png) Graduation Ceremony 2025 - A Celebration of Academic Excellence Vimala College (Autonomous), Thrissur, held its prestigious Graduation Ceremony 2025 on 14th July, honouring graduates for their academic achievements and holistic development. The event was inaugurated by Prof Dr Denoj Sebastian, Registrar, University of Calicut. In his keynote address, he emphasized the importance of research and innovation for a sustainable future. The convocation ceremony, held in the presence of Ms Sheeba Mumtaz C K, Assistant Director, Department of Social Justice, Govt of Kerala, Dr Jos T Puthur, Professor, Dept of Botany, Director of IQAC, University of Calicut, Sr Saly Paul, Provincial Superior and Manager, CMC Nirmala Province, Thrissur, Principal Dr. Sr. Beena Jose, Dr Vimala M, Controller of Examinations; saw enthusiastic participation from graduates, faculty, and parents, making it a proud and memorable day for all.  ](https://www.vimalacollege.edu.in/uploads/news/WhatsApp%20Image%202025-07-15%20at%208_20250715085802.jpeg)</w:t>
      </w:r>
    </w:p>
    <w:p>
      <w:r>
        <w:t>[ ![](https://www.vimalacollege.edu.in/uploads/news/large/news%20_%20540x346.png) World Jackfruit Day Celebrated with Culinary Flair The Department of Home Science at Vimala College (Autonomous), Thrissur, in collaboration with Malayala Manorama and Ayur Jack Farm, celebrated World Jackfruit Day on 4th July 2025 at the Silver Jubilee Hall. The event featured a recipe competition and demonstration class, emphasizing the culinary and nutritional significance of jackfruit. Mr. A Jeevankumar (Coordinating Editor, Malayala Manorama) delivered the presidential address, and Mr. Varghese Tharakan (Owner, Ayurjack Farm) served as the chief guest. Dr. Sr. Beena Jose, Principal, inaugurated the event, which brought together students, faculty, and food enthusiasts in a delightful tribute to the versatile fruit.  ](https://www.vimalacollege.edu.in/uploads/news/VIML7184_20250704122905.jpg)</w:t>
      </w:r>
    </w:p>
    <w:p>
      <w:r>
        <w:t>[ ![](https://www.vimalacollege.edu.in/uploads/news/large/540x346_20250625115748..png) Life Science Summit 2025 - Day 1: Echoes of Life Begins with Insightful Inauguration and Expert Talks The Department of Zoology, in collaboration with the Bhoomithrasena Club, inaugurated the Life Science Summit 2025–26 on 24th June 2025 at Vimala College (Autonomous), Thrissur. Day 1 commenced with an official inauguration followed by enlightening sessions by Dr. V. S. Vijayan (Chairman, Salim Ali Foundation) on Biodiversity Conservation and Sustainable Development and Dr. Lalitha Vijayan (Honorary Director, Salim Ali Foundation) who presented a case study on Vellangallur Panchayat as a Model for Sustainable Development. The day concluded with vibrant paper presentations by students and researchers on diverse themes in life sciences.  ](https://www.vimalacollege.edu.in/uploads/news/VIML6967_20250625115748.jpg)</w:t>
      </w:r>
    </w:p>
    <w:p>
      <w:r>
        <w:t>[ ![](https://www.vimalacollege.edu.in/uploads/news/large/540x346%20\(1\)_20250625115855..png) Life Science Summit 2025 - Day 2: Marine Biodiversity, Biospheres and Student Research Take the Spotlight The second day of the Life Science Summit 2025–26, held on 25th June 2025, at Vimala College (Autonomous), Thrissur, brought engaging sessions and research to the forefront. Dr. Jayaraj K. A. (Associate Professor, Pondicherry University, Andaman Campus) delivered a compelling talk on Marine Biodiversity Threats and Conservation, followed by Mrs. Manjusha U. on Closed Biosphere Terrariums. The summit concluded with another round of student paper presentations, showcasing a variety of research in biodiversity, conservation, cancer biology, and more—reflecting academic curiosity and eco-conscious vision.  ](https://www.vimalacollege.edu.in/uploads/news/VIML6985_20250625115855.jpg)</w:t>
      </w:r>
    </w:p>
    <w:p>
      <w:r>
        <w:t>[ ![](https://www.vimalacollege.edu.in/images/newsDefault.jpg) Vimala College Shines in India Today - MDRA Best College Survey 2025 Vimala College (Autonomous), Thrissur, has once again made its mark nationally in the India Today – MDRA Best College Survey 2025. The college secured impressive ranks in multiple streams: 61st in Arts 41st in Science 40th in Commerce 26th in MSW (Master of Social Work) Notably, the MSW programme has also been ranked 8th in India under the category of Best Value for Money Programmes, highlighting the college's commitment to accessible, quality education. These rankings are a testament to Vimala’s academic excellence, student-focused initiatives, and holistic development.  ](https://www.vimalacollege.edu.in/uploads/news/india%20today%20-mdra_20250623115923.png)</w:t>
      </w:r>
    </w:p>
    <w:p>
      <w:r>
        <w:t>[ ![](https://www.vimalacollege.edu.in/uploads/news/large/540x346_20250621085119..png) Vimala College Celebrates International Yoga Day 2025 In observance of International Yoga Day 2025, Vimala College (Autonomous), Thrissur, organized a peaceful and energizing yoga session under the guidance of the Department of Physical Education. Students from across departments gathered in unity to perform Surya Namaskaram (Sun Salutation) and Chandra Namaskaram (Moon Salutation), embracing the essence of yoga as a path to holistic wellness. The event emphasized mindfulness, physical harmony and spiritual awareness, reflecting the college’s dedication to nurturing the overall well-being of its student community.  ](https://www.vimalacollege.edu.in/uploads/news/VIML6909_20250621085119.jpg)</w:t>
      </w:r>
    </w:p>
    <w:p>
      <w:r>
        <w:t>[ ![](https://www.vimalacollege.edu.in/images/newsDefault.jpg) VIMALAARAMBH 2025 - Student Induction Programme for First Year UG &amp; PG Students Vimala College (Autonomous), Thrissur warmly welcomed its first-year UG and PG students through VIMALAARAMBH 2025, a student induction programme organized by the IQAC on 20th June 2025 at 9:30 AM in the College Auditorium. The event began with an inspiring inaugural session attended by students, parents, and faculty. It served as a meaningful orientation introducing the college’s vision, values, academic structure, and campus culture. The presence of the Principal Dr. Sr Beena Jose, Vice Principals Dr. Malini K A and Sr Ani Davis K, added grace and guidance to the day’s proceedings. The event set a strong foundation for a vibrant and enriching college life.  ](https://www.vimalacollege.edu.in/uploads/news/VIML6762_20250620030945.jpg)</w:t>
      </w:r>
    </w:p>
    <w:p>
      <w:r>
        <w:t>[ ![](https://www.vimalacollege.edu.in/uploads/news/large/540x346%20\(1\)_20250620031354..png) Yoga Competition in Celebration of International Yoga Day 2025 In connection with International Yoga Day 2025, Vimala College (Autonomous), Thrissur organized a vibrant department-wise Yoga competition on campus. The event, coordinated by the Department of Physical Education, aimed to promote the importance of health, flexibility, and mindfulness among students through the art of yoga. Participants from various departments showcased rhythmic, synchronized yoga performances, highlighting both physical fitness and team coordination. The competition encouraged unity, discipline, and a deeper understanding of yoga’s holistic benefits. Winners were awarded medals and certificates of appreciation.  ](https://www.vimalacollege.edu.in/uploads/news/VIML6873_20250620031354.jpg)</w:t>
      </w:r>
    </w:p>
    <w:p>
      <w:r>
        <w:t>[ ![](https://www.vimalacollege.edu.in/uploads/news/large/540x346.png) ARSDI Foundation Day Celebrated with Awareness Session on Dementia Care Vimala College (Autonomous), Thrissur, observed ARSDI Foundation Day with an insightful session on Home-Based Dementia Care on 17th June 2025. The event was graced by Prof. K.S. Shaji M.D, Director (Research), State Resource Centre for Older People, Kerala University of Health Sciences, as the Chief Guest and Resource Person. Organized in association with dementia care experts, the session emphasized the need for compassionate, home-centered dementia support, drawing participation from faculty, students, and healthcare professionals.  ](https://www.vimalacollege.edu.in/uploads/news/IMG_5649_20250619093948.jpg)</w:t>
      </w:r>
    </w:p>
    <w:p>
      <w:r>
        <w:t>[ ![](https://www.vimalacollege.edu.in/uploads/news/large/540x346%20\(1\).png) Buchgeist: The Spirit of Books - Celebrated by Department of English The PG and Research Department of English, Vimala College (Autonomous), Thrissur, successfully hosted “Buchgeist: The Spirit of Books” on 18th June 2025. The literary event featured renowned writer Prof. Dr. Kishore Ram, author of The Dead Know Nothing, as the chief guest. Students and faculty engaged in meaningful discussions celebrating literature, creativity, and the timeless spirit of books.  ](https://www.vimalacollege.edu.in/uploads/news/VIML6562_20250619095503.jpg)</w:t>
      </w:r>
    </w:p>
    <w:p>
      <w:r>
        <w:t>[ ![](https://www.vimalacollege.edu.in/uploads/news/large/540x346_20250619045820..png) Vaayana 2025 - Celebrating the Joy of Reading The Department of Malayalam and the Library Club of Vimala College (Autonomous), Thrissur, jointly organized Vaayana 2025, a two-day reading festival on June 19 and 20, 2025. The event aimed to promote literary culture and reading habits among students. The celebration featured book exhibitions, discussions, and a special session by Mr. M. R. Vishnu Prasad, poet and novelist, who inspired students through his literary journey. The festival witnessed enthusiastic participation from students and faculty, reinforcing the timeless value of books in academic and personal growth.  ](https://www.vimalacollege.edu.in/uploads/news/VIML6700_20250619045820.jpg)</w:t>
      </w:r>
    </w:p>
    <w:p>
      <w:r>
        <w:t>[ ![](https://www.vimalacollege.edu.in/uploads/news/large/Copy%20of%2013062025%20\(1\).png) Awareness Session on Drug Abuse and Social Responsibility An awareness session on “Drug Abuse, Empathy and Social Responsibility” organised by the Post Graduate Department of Commerce and Research for the second year Bcom students was conducted by Shri Jose C.C, trustee of TRE Palliative Care, Cheroor, Thrissur, on the 13th of June 2025 as part of the observance of the International Day Against Drug Abuse and Illicit Trafficking. Known for his unique style “Pattum Parachilum”, he engaged students through songs and moving stories that highlighted the impact of drug abuse and the importance of empathy. Students also contributed essential items like soaps and sanitary napkins for POCSO victims, reinforcing the session’s message of compassion and social responsibility.  ](https://www.vimalacollege.edu.in/uploads/news/WhatsApp%20Image%202025-06-13%20at%2014_20250613054825.jpg)</w:t>
      </w:r>
    </w:p>
    <w:p>
      <w:r>
        <w:t>[ ![](https://www.vimalacollege.edu.in/uploads/news/large/WhatsApp%20Image%202025-06-12%20at%2012.26.01_2f305255.jpg) CGPT Organizes LinkedIn Workshop for UG Students The Centre for Graduate Placement and Training (CGPT) at Vimala College (Autonomous), Thrissur, conducted a LinkedIn Workshop on 11th June 2025 for all undergraduate students. The session aimed to enhance students’ professional networking skills, optimize their LinkedIn profiles, and equip them with tools to build a strong digital presence for career advancement. The workshop received enthusiastic participation, reflecting the students' commitment to career readiness and self-branding.  ](https://www.vimalacollege.edu.in/uploads/news/WhatsApp%20Image%202025-06-12%20at%2012_20250612125204.jpg)</w:t>
      </w:r>
    </w:p>
    <w:p>
      <w:r>
        <w:t>[ ![](https://www.vimalacollege.edu.in/uploads/news/large/Awards.jpg) Vimala Students Top Value Education Examination 2025 Vimala College (Autonomous), Thrissur, proudly celebrates the achievement of Nayana Suresh and Manya M. from B.Sc. Computer Science for securing 1st Rank and 3rd Rank respectively in the Value Education Examination (UG 2025 batch), conducted by the Chair for Christian Studies and Research, University of Calicut. This accomplishment reflects their dedication to academic excellence and value-based education.  ](https://www.vimalacollege.edu.in/uploads/news/Awards_20250612030645.jpg)</w:t>
      </w:r>
    </w:p>
    <w:p>
      <w:r>
        <w:t>[ ![](https://www.vimalacollege.edu.in/uploads/news/large/DSC_8383.jpg) State-Level Recognition for Bhoomithrasena Club and Faculty Excellence Vimala College proudly received the State-Level Best Bhoomithrasena Club Award from the Directorate of Environment and Climate Change, Government of Kerala, for the academic year 2024–2025. Adding to this honour, Dr. Feebarani John was awarded the Best Faculty-in-Charge Award, acknowledging her exemplary leadership and commitment to environmental stewardship. These accolades reflect our college’s unwavering dedication to sustainability and student-led green initiatives.  ](https://www.vimalacollege.edu.in/uploads/news/DSC_8383_20250605014903.jpg)</w:t>
      </w:r>
    </w:p>
    <w:p>
      <w:r>
        <w:t>[ ![](https://www.vimalacollege.edu.in/uploads/news/large/Scholarship_20250605033228..png) Scholarship for MSc in AI at De Montfort University Abiya Alex, a final-year BSc Computer Science student (Batch 2021–2024), has been awarded a prestigious scholarship to pursue her MSc in Artificial Intelligence at De Montfort University, Dubai. Her achievement reflects academic brilliance and a promising future in the tech field.  ](https://www.vimalacollege.edu.in/uploads/news/Scholarship_20250605033229.png)</w:t>
      </w:r>
    </w:p>
    <w:p>
      <w:r>
        <w:t>[ ![](https://www.vimalacollege.edu.in/uploads/news/large/2O3A5979.jpg) Environment Day 2025 Celebrated with Tree Planting and Awareness Drives Vimala College (Autonomous), Thrissur, marked World Environment Day 2025 with a series of impactful programmes organized by NSS Units 43 &amp; 120, in association with the Departments of Physics and Sociology. The event featured a tree planting ceremony and awareness sessions graced by distinguished guests including Dr. Raghavendra Bhatta (ICAR), Dr. Venkitasubramanian (ATARI Bengaluru), Dr. Jacob John (KAU), and Dr. Mary Regina (KVK Thrissur). The day highlighted the college's continued commitment to sustainability, student engagement, and environmental action.  ](https://www.vimalacollege.edu.in/uploads/news/2O3A5948_cr_20250605040954.jpg)</w:t>
      </w:r>
    </w:p>
    <w:p>
      <w:r>
        <w:t>[ ![](https://www.vimalacollege.edu.in/uploads/news/large/2O3A6119.jpg) Beautification Project Launched under Garbage-Free Kerala Initiative Vimala College (Autonomous), Thrissur, in collaboration with NSS Units 43 &amp; 120, officially launched the “Beautification of College Road” under the ‘Garbage-Free Kerala’ Initiative on June 5, 2025. The inaugural ceremony was graced by Hon. Mayor Sri M. K. Varghese, along with other dignitaries and civic leaders. The project focuses on creating green zones with native plants, waste segregation systems, and eco-awareness efforts, reinforcing the college’s dedication to sustainable community development and urban beautification.  ](https://www.vimalacollege.edu.in/uploads/news/2O3A6119_20250605043425.jpg)</w:t>
      </w:r>
    </w:p>
    <w:p>
      <w:r>
        <w:t>[ ![](https://www.vimalacollege.edu.in/uploads/news/large/THUMB%20LOGO.png) National Level Essay Contest on Kerala's Economic Crisis The Post Graduate Department of Economics, Vimala College (Autonomous), Thrissur, organized a National Level Essay Contest sponsored by South Indian Bank, Thrissur, focusing on Kerala’s ongoing economic crisis. Despite receiving 18 entries from students across India, the jury found none met the required conceptual and analytical standards. As a result, no top prizes were awarded; instead, three participants - Ardra K Baburaj (Vimala College), Nidhi S. (CUSAT), and Bonny John (Symbiosis University) - were recognized with consolation prizes of ₹10,000 each for their efforts.  ](https://www.vimalacollege.edu.in/news/view-pdf/nationallevelessaycontest)</w:t>
      </w:r>
    </w:p>
    <w:p>
      <w:r>
        <w:t>[ ![](https://www.vimalacollege.edu.in/uploads/news/large/DSC01591.JPG) Project GEMS - Mega Camp 2025 Inaugurated at Vimala College Vimala College (Autonomous), Thrissur proudly hosted the inauguration of Project GEMS - Mega Camp 2025 from May 1 to 4. The event brought together visionary leaders, educators, and students to launch the fourth year of the transformative GEMS initiative. With inspiring addresses from dignitaries including Sri. V. D. Satheesan, MLA, and HE Mar Andrews Thazhath, the ceremony celebrated a shared commitment to excellence, education, and youth empowerment.  ](https://www.vimalacollege.edu.in/uploads/news/WhatsApp%20Image%202025-05-03%20at%2010_20250603105134.jpg)</w:t>
      </w:r>
    </w:p>
    <w:p>
      <w:r>
        <w:t>[ ![](https://www.vimalacollege.edu.in/uploads/news/large/1.png) Vimala College Bhoomithrasena Club Wins State-Level Best Unit Award 2023-2024 We are proud to announce that the Bhoomithrasena Club of Vimala College (Autonomous), Thrissur, has been honored with the Best Bhoomithrasena Club Award 2023–2024 by the Directorate of Environment &amp; Climate Change, Government of Kerala. This prestigious State-level Best Unit Award recognizes our unwavering commitment to environmental conservation and sustainability initiatives on campus and beyond.  ](https://www.vimalacollege.edu.in/uploads/news/WhatsApp%20Image%202025-05-30%20at%2009_20250530102116.jpg)</w:t>
      </w:r>
    </w:p>
    <w:p>
      <w:r>
        <w:t>[ ![](https://www.vimalacollege.edu.in/images/newsDefault.jpg) Rank Lists for Guest Lecturer Appointments - Academic Year 2025-2026 Vimala College (Autonomous), Thrissur, has officially published the rank lists of selected candidates for Guest Lecturer positions across various departments including Malayalam, Hindi, Sanskrit, Political Science, Sociology, Commerce, Social Work, Mathematics, Computer Science, Zoology and Home Science. The interviews were held on 22nd and 23rd May 2025. The college congratulates all shortlisted candidates and extends best wishes as they contribute to academic excellence in the upcoming academic year.  ](https://www.vimalacollege.edu.in/news/view-pdf/ranklistsforguestlecturer2025)</w:t>
      </w:r>
    </w:p>
    <w:p>
      <w:r>
        <w:t>[ ![](https://www.vimalacollege.edu.in/uploads/news/large/WhatsApp%20Image%202025-05-09%20at%209.31.52%20PM.jpeg) VIMEX UAE Honoured with Alumnae Impact Award The UAE Chapter of the Vimala Alumnae Association (VIMEX) was honoured with the prestigious Alumnae Impact Award in recognition of their outstanding contributions, community engagement, and continued support for the mission and values of Vimala College.  ](https://www.vimalacollege.edu.in/uploads/news/WhatsApp%20Image%202025-05-09%20at%209_20250512093931.jpeg)</w:t>
      </w:r>
    </w:p>
    <w:p>
      <w:r>
        <w:t>[ ![](https://www.vimalacollege.edu.in/uploads/news/large/IMG_5361.jpg) Best PG Department in Kerala - Fr. Puthankalam Memorial Trophy Winner The PG Department of Sociology won Fr Puthankalam Memorial Trophy for the best PG Department in Kerala. Hearty congratulations.  ](https://www.vimalacollege.edu.in/uploads/news/WhatsApp%20Image%202025-04-07%20at%2011_20250407021201.jpeg)</w:t>
      </w:r>
    </w:p>
    <w:p>
      <w:r>
        <w:t>[ ![](https://www.vimalacollege.edu.in/uploads/news/large/Scholarship%20\(1\).png) National Scholarship Awardees for Postgraduate Studies Congratulations to our students for receiving the prestigious National Scholarship for Postgraduate Studies! Each recipient has been awarded ₹3 Lakhs in recognition of their academic excellence and dedication.  ](https://www.vimalacollege.edu.in/uploads/news/Scholarship%20\(1\)_20250401115939.png)</w:t>
      </w:r>
    </w:p>
    <w:p>
      <w:r>
        <w:t>[ ![](https://www.vimalacollege.edu.in/uploads/news/large/WhatsApp%20Image%202025-03-29%20at%2010.32.21%20PM.jpeg) Winners of Calicut University Softbaseball Championship Winners of Calicut University Softbaseball Championship  ](https://www.vimalacollege.edu.in/uploads/news/WhatsApp%20Image%202025-03-29%20at%2010_20250401114740.jpeg)</w:t>
      </w:r>
    </w:p>
    <w:p>
      <w:r>
        <w:t>[ ![](https://www.vimalacollege.edu.in/uploads/news/large/Scholarship.png) Siya Johnson Awarded Prestigious Scholarship for MSc at INP Toulouse Siya Johnson has been awarded a prestigious scholarship of €11,000 to pursue a Master of Science in Green Chemistry and Processes for Renewable Feedstocks at the Institut National Polytechnique de Toulouse (INP Toulouse), France. This scholarship recognizes her academic excellence and commitment to sustainable chemistry.  ](https://www.vimalacollege.edu.in/uploads/news/Scholarship_20250325030635.png)</w:t>
      </w:r>
    </w:p>
    <w:p>
      <w:r>
        <w:t>[ ![](https://www.vimalacollege.edu.in/uploads/news/large/Scholarship_20250326062252..png) Disha Barik Awarded Prestigious Scholarship for MRes at University of Exeter Disha Barik (BSc Botany, Batch 2021-2024) has been awarded a Postgraduate Taught Scholarship to pursue an MRes in Advanced Biological Sciences at the University of Exeter, UK. This achievement highlights her academic excellence and passion for research in biological sciences.  ](https://www.vimalacollege.edu.in/uploads/news/Scholarship_20250326062254.png)</w:t>
      </w:r>
    </w:p>
    <w:p>
      <w:r>
        <w:t>[ ![](https://www.vimalacollege.edu.in/uploads/news/large/IMG_4936.jpg) Vimala College Wins Calicut University Women's Softball Championship 2024-2025 Vimala College has emerged as the Champions of the Calicut University Women's Softball Championship 2024-2025, showcasing outstanding skill, teamwork and dedication. This victory adds another milestone to our legacy of excellence in sports. Congratulations to the team!  ](https://www.vimalacollege.edu.in/uploads/news/WhatsApp%20Image%202025-03-23%20at%201_20250324092506.jpeg)</w:t>
      </w:r>
    </w:p>
    <w:p>
      <w:r>
        <w:t>[ ![](https://www.vimalacollege.edu.in/uploads/news/large/WhatsApp%20Image%202025-03-10%20at%2011.16.06%20AM.jpeg) Eight Bits The department of Computer Science released the 8th edition of their newsletter Eight Bits  ](https://www.vimalacollege.edu.in/news/view-pdf/eight-bits)</w:t>
      </w:r>
    </w:p>
    <w:p>
      <w:r>
        <w:t>[ ![](https://www.vimalacollege.edu.in/uploads/news/large/DSC03337.jpg) Vimala College Sports Day 2025: A Thrilling Display of Athletic Excellence The Vimala College Sports Day, held at the Vimala Indoor Stadium, was a grand spectacle of energy and enthusiasm. Organized by the Department of Physical Education and Rivika Union, the event featured a vibrant opening parade, thrilling competitions, and outstanding student performances. The day was filled with excitement as athletes showcased their skills, making the campus buzz with sportsmanship and team spirit!  ](https://www.vimalacollege.edu.in/uploads/news/DSC04041_20250308033222.jpg)</w:t>
      </w:r>
    </w:p>
    <w:p>
      <w:r>
        <w:t>[ ![](https://www.vimalacollege.edu.in/uploads/news/large/WhatsApp%20Image%202025-03-05%20at%2011.09.53%20AM.jpeg) Book Release: Innovative Research Advances in Commerce and Management PG Department of Commerce &amp; Research of Vimala College (Autonomous), Thrissur has released a book 'Innovative Research Advances in Commerce and Management'. Dr Salini K, Assistant Professor and Research Guide of the PG Department of Commerce and Research, edited the book. The release was done by Sr Tesseena P. Emmatty, Vice Principal, and Dr Preema Rose Nichlavose, Head of the Department, in the presence of all faculty members and PG students of the department on 28/02/2025 at noon at Carmel Conference Hall, Vimala College (Autonomous), Thrissur. The book contains valuable contributions by the students and faculty of Vimala College and other colleges.  ](https://www.vimalacollege.edu.in/uploads/news/WhatsApp%20Image%202025-03-05%20at%2011_20250305113433.jpeg)</w:t>
      </w:r>
    </w:p>
    <w:p>
      <w:r>
        <w:t>[ ![](https://www.vimalacollege.edu.in/uploads/news/large/WhatsApp%20Image%202025-03-03%20at%201.59.03%20PM%20\(1\)_cr.jpg) Field Visit to Kerala Fire &amp; Rescue Services Academy The PG Department of Sociology, in association with the Fire Force Academy, organized a field visit to the Kerala Fire and Rescue Services Academy, Thrissur, as part of the Disaster Management multidisciplinary course. Conducted by Officers Radhakrishnan, Aswin, and Vishnu, the session provided valuable insights into disaster preparedness, emergency response, and rescue operations. Students participated in hands-on training, including CPR and first aid demonstrations, enhancing their confidence in handling emergency situations. The visit emphasized the importance of teamwork, coordination, and communication in disaster management. This enriching experience highlighted the need for disaster awareness and preparedness, paving the way for future collaborations with the Fire Force Academy.  ](https://www.vimalacollege.edu.in/uploads/news/WhatsApp%20Image%202025-03-03%20at%201_20250303023152.jpg)</w:t>
      </w:r>
    </w:p>
    <w:p>
      <w:r>
        <w:t>[ ![](https://www.vimalacollege.edu.in/uploads/news/large/DSC01920.jpg) 58th College Day &amp; Farewell Celebrating excellence, memories and new beginnings at Vimala College! Cheers to the journey so far and the bright future ahead!  ](https://www.vimalacollege.edu.in/)</w:t>
      </w:r>
    </w:p>
    <w:p>
      <w:r>
        <w:t>[ ![](https://www.vimalacollege.edu.in/uploads/news/large/WhatsApp%20Image%202025-02-28%20at%205.55.49%20PM.jpeg) Field Visit to Chettuva Harbor Settlement The PG Department of Sociology, Vimala College (Autonomous), Thrissur, successfully visited Chettuva Harbor to understand the socio-economic issues and the problems of mining. 35 students and 2 faculty members visit the place to explore different realities of the problem.  ](https://www.vimalacollege.edu.in/uploads/news/WhatsApp%20Image%202025-02-28%20at%205_20250228075230.jpeg)</w:t>
      </w:r>
    </w:p>
    <w:p>
      <w:r>
        <w:t>[ ![](https://www.vimalacollege.edu.in/uploads/news/large/news%20_%20540x346_20260116092331..jpg) A Legacy of Excellence: Ritorno Presents Star of Vimala 2026 The Alumnae Association of Vimala College (Autonomous), Thrissur, is proud to announce the 2026 edition of its flagship event, Star of Vimala. This prestigious competition continues a long-standing tradition of celebrating the multifaceted talents of our students. Focused on the core pillars of Talent, Leadership, and Excellence, the event seeks to identify a "star" who embodies the spirit and values of Vimala College. Join us in the College Auditorium as we witness a new name carved into our hall of fame.  ](https://www.vimalacollege.edu.in/uploads/news/VIML3796_20260116092331.jpg)</w:t>
      </w:r>
    </w:p>
    <w:p>
      <w:r>
        <w:t>[ ![](https://www.vimalacollege.edu.in/uploads/news/large/news%20_%20540x346_20260116113627..jpg) Magnus 2k26: Vimala College Celebrates Golden Jubilee with Grand Management Fest The PG Department of Commerce and Research at Vimala College (Autonomous), Thrissur, successfully hosted Magnus 2k26, a national-level management fest, to commemorate its Golden Jubilee year. This year’s flagship event, themed "Business Track," featured a diverse range of management competitions including the Best Management Team, HR Game, Marketing Game, and Business Quiz. Beyond corporate strategy, the fest also showcased artistic talents through a Non-Management track, highlighting events like Group Dance, Photography, and Reel Making. The event brought together students from various institutions across the country, fostering leadership, creativity, and holistic development in a competitive yet collaborative environment.  ](https://www.vimalacollege.edu.in/uploads/news/VIML3890_20260116113627.jpg)</w:t>
      </w:r>
    </w:p>
    <w:p>
      <w:r>
        <w:t>[ ![](https://www.vimalacollege.edu.in/uploads/news/large/news%20_%20540x346_20260116021802..jpg) Global Academic Laurels: Dr. Vanaja V.S. at the 19th World Sanskrit Conference, Nepal International Achievement by Faculty (Abroad) - Dr. Vanaja VS has been invited for 19th WORLD SANSKRIT CONFERENCE at Kathmandu, Nepal, a prestigious global Sanskrit gathering from 26th to 30th June 2025 organized by Nepal Sanskrit University with the financial assistance from Central Sanskrit University, New Delhi. Dr. Vanaja VS presented a Research Paper on "Buddha's Perception on Happiness and Peace". - The Jvālā Malayalam translation of the famous Sanskrit drama Dūtaghaṭotkacam of Mahākavi Bhāsa by Dr. Vanaja V. S. and Dr. Reshma Ramachandran P was formally released by Prof. P. C. Muraleemadhavan and presented to Prof. Haridath Sharma on 28th June 2025 in Nepal. Dr. Vanaja VS attended Panel discussion with eminent scholars and researchers in Sanskrit language, literature, philosophy and allied disciplines. She has also visited many world heritage places at Nepal. - Dr. Vanaja VS has been selected as a Member from India in International Association of Sanskrit Studies as part of World Sanskrit Conference  ](https://www.vimalacollege.edu.in/uploads/news/WhatsApp%20Image%202026-01-16%20at%202_20260116021802.jpeg)</w:t>
      </w:r>
    </w:p>
    <w:p>
      <w:r>
        <w:t>[ ![](https://www.vimalacollege.edu.in/uploads/news/large/news%20_%20540x346_20260115102456..jpg) Python Training Success at Vimala College Vimala College (Autonomous), Thrissur, recently hosted a successful two-day hands-on training program on "Python for Data Analysis" on January 15 and 16, 2026. Organised by the Post Graduate &amp; Research Department of Statistics in collaboration with the UGC Centre for Women’s Studies, the workshop provided participants with practical expertise in modern data tools. Led by AI and ML mentor Namitha R, the sessions covered a comprehensive curriculum including Jupyter notebooks, Pandas for data manipulation, and advanced visualization libraries like Matplotlib and Seaborn. This initiative highlights the department’s commitment to academic excellence following its recent elevation to a Research Department under Calicut University.  ](https://www.vimalacollege.edu.in/uploads/news/VIML3550_20260115103103.jpg)</w:t>
      </w:r>
    </w:p>
    <w:p>
      <w:r>
        <w:t>[ ![](https://www.vimalacollege.edu.in/uploads/news/large/news%20_%20540x346_20260114110312..jpg) Vimala College Shines at Calicut University Intercollegiate Roller Skating Championship 2025-26 Vimala College (Autonomous), Thrissur, delivered an outstanding performance at the Calicut University Intercollegiate Roller Skating Championship 2025–26. Hansika V secured the First Runner-Up position in both the 500-meter and 1000-meter events, showcasing exceptional skill and determination. With this remarkable achievement, Vimala College also emerged as the First Runner-Up in the overall championship, bringing pride and glory to the institution.  ](https://www.vimalacollege.edu.in/uploads/news/WhatsApp%20Image%202026-01-14%20at%2010_20260114110312.jpeg)</w:t>
      </w:r>
    </w:p>
    <w:p>
      <w:r>
        <w:t>[ ![](https://www.vimalacollege.edu.in/uploads/news/large/news%20_%20540x346_20260112103614..jpg) Aswani Biju Wins Gold at South West Zone Inter-University Weightlifting Championship 2025-26 Vimala College (Autonomous), Thrissur proudly congratulates Aswani Biju for securing the Gold Medal at the South West Zone Inter-University Weightlifting Championship 2025–26, conducted under the auspices of the Association of Indian Universities (AIU). This remarkable achievement reflects her dedication, discipline, and excellence in sports, bringing great pride and honor to the institution.  ](https://www.vimalacollege.edu.in/uploads/news/WhatsApp%20Image%202026-01-12%20at%209_20260112103614.jpeg)</w:t>
      </w:r>
    </w:p>
    <w:p>
      <w:r>
        <w:t>[ ![](https://www.vimalacollege.edu.in/uploads/news/large/news%20_%20540x346_20260112112515..jpg) MESMER 2026: A Spectacular Fashion Showcase by B.Sc. Textiles &amp; Fashion Technology Students The Department of Home Science organized a fashion show MESMER 2026 which was done as a part of the final presentation of the third year B.Sc. Textiles and Fashion Technology students. The inauguration was done by Nevin Cappresious, Fashion Choreographer and Pageant Trainer. Dr. Thomas Ruby Mariamma, (Head, Department of Home Science) delivered the welcome address. The presidential address was conveyed by Dr. Sr. Beena Jose, Principal of Vimala College Thrissur.  ](https://www.vimalacollege.edu.in/uploads/news/VIML2438_20260112112515.jpg)</w:t>
      </w:r>
    </w:p>
    <w:p>
      <w:r>
        <w:t>[ ![](https://www.vimalacollege.edu.in/uploads/news/large/news%20_%20540x346_20260107115915..jpg) Vimala College Hosts International Seminar on Biodiversity and Conservation On January 7th and 8th, 2026, the Department of Zoology at Vimala College (Autonomous), Thrissur, in association with the UGC Centre for Women’s Studies and DST Curie, hosted a landmark International Seminar titled "Reversing Extinction, Restoring Hope". The event brought together global experts to discuss critical thrust areas, including biodiversity, environmental biology, and toxicology. +4 The seminar featured prominent speakers such as Dr. K.V. Sankaran, who discussed invasive alien species, and Ingrid Coetzee from ICLEI Africa, who spoke on protecting urban biodiversity. Other sessions covered topics ranging from amphibian extinction to ecosystem conservation for disaster risk reduction. The event also provided a platform for UG/PG students and research scholars to present original research, with selected abstracts included in an ISBN-certified book published by the college.  ](https://www.vimalacollege.edu.in/uploads/news/VIML2208_20260107115915.jpg)</w:t>
      </w:r>
    </w:p>
    <w:p>
      <w:r>
        <w:t>[ ![](https://www.vimalacollege.edu.in/uploads/news/large/news%20_%20540x346_20260107124217..jpg) Kalaadya Fine Arts Fest 2025-26 - A Celebration of Art, Rhythm &amp; Expression Kalaadya was a spectacular success! Vimala College's Fine Arts Fest 2025-26 brought together creativity, culture, and vibrant performances. Thank you to everyone who joined us for this unforgettable celebration!  ](https://www.vimalacollege.edu.in/uploads/news/VIML1905_20260107124217.jpg)</w:t>
      </w:r>
    </w:p>
    <w:p>
      <w:r>
        <w:t>[ ![](https://www.vimalacollege.edu.in/uploads/news/large/news%20_%20540x346_20260103090859..jpg) Vimala College Athlete Clinches Gold at Calicut University Athletics Championship Vimala College (Autonomous), Thrissur, proudly celebrates the outstanding achievement of Snehamol George, who secured a Gold Medal in Heptathlon at the Calicut University Athletics Championship 2025–2026. Her remarkable performance across multiple athletic disciplines reflects her dedication, resilience, and sporting excellence, bringing great pride to the institution.  ](https://www.vimalacollege.edu.in/uploads/news/Sports_Templates_20260103090859.png)</w:t>
      </w:r>
    </w:p>
    <w:p>
      <w:r>
        <w:t>[ ![](https://www.vimalacollege.edu.in/uploads/news/large/news%20_%20540x346_20260103094739..jpg) Aishwarya S Clinches Gold with New Meet Record at Calicut University Athletics Championship Vimala College (Autonomous), Thrissur, proudly celebrates the remarkable achievement of Aishwarya S, who secured the Gold Medal in the 3000 Metre Steeplechase at the Calicut University Inter-Collegiate Athletics Championship 2025–2026. Displaying exceptional endurance, technique, and determination, she set a new meet record, bringing great honour to the institution. This outstanding performance reflects Vimala College’s strong sporting culture and commitment to excellence in athletics.  ](https://www.vimalacollege.edu.in/uploads/news/Sports_Templates%20\(1\)_20260103095457.png)</w:t>
      </w:r>
    </w:p>
    <w:p>
      <w:r>
        <w:t>[ ![](https://www.vimalacollege.edu.in/uploads/news/large/news%20_%20540x346_20260103122812..jpg) Durga V S Wins Silver Medal at Calicut University Athletics Championship 2025-26 Vimala College (Autonomous), Thrissur, continues its strong sporting legacy as Durga V S secured a Silver Medal in the 10,000 Metre event at the Calicut University Athletics Championship 2025–2026. Her outstanding endurance, determination, and consistent performance on the track brought pride to the institution and reaffirmed Vimala College’s excellence in athletics at the university level.  ](https://www.vimalacollege.edu.in/uploads/news/Sports_Templates_20260103122812.png)</w:t>
      </w:r>
    </w:p>
    <w:p>
      <w:r>
        <w:t>[ ![](https://www.vimalacollege.edu.in/uploads/news/large/news%20_%20540x346%20\(1\)_20260103124451..jpg) Vimala College Secures Third Place in Calicut University Athletics Championship 2025-26 Vimala College (Autonomous), Thrissur, secured Third Place in the Women’s Category at the Calicut University Athletics Championship 2025–26. The achievement reflects the consistent performance, dedication, and team spirit of our women athletes, who showcased excellence across multiple track and field events. The college congratulates the athletes and coaching staff for this proud accomplishment at the university level.  ](https://www.vimalacollege.edu.in/uploads/news/Sports_Templates_20260103041653.png)</w:t>
      </w:r>
    </w:p>
    <w:p>
      <w:r>
        <w:t>[ ![](https://www.vimalacollege.edu.in/uploads/news/large/news%20_%20540x346_20260101043111..jpg) Vimala College Athletes Shine at Calicut University Athletics Championship 2025-26 Vimala College (Autonomous), Thrissur, proudly celebrates the outstanding performance of its athletes at the Calicut University Athletics Championship 2025–26. Demonstrating exceptional skill, determination, and sportsmanship, Saliha K H clinched the Gold Medal, while Varsha Muraleedharan secured the Silver Medal in the High Jump event. Their remarkable achievements stand as a testament to the college’s strong sporting culture and dedicated training support, bringing laurels to the institution at the university level.  ](https://www.vimalacollege.edu.in/uploads/news/Sports_Templates_20260101043111.png)</w:t>
      </w:r>
    </w:p>
    <w:p>
      <w:r>
        <w:t>[ ![](https://www.vimalacollege.edu.in/uploads/news/large/news%20_%20540x346_20260101044204..jpg) Vimala College Shines at Calicut University Athletics Championship 2025-26 Vimala College (Autonomous), Thrissur, added another golden chapter to its sporting legacy at the Calicut University Athletics Championship 2025–26. Ms. Thoufeera C P delivered an outstanding performance by securing the Gold Medal in Discus Throw, showcasing exceptional strength, technique, and determination. Her remarkable achievement reflects the college’s commitment to excellence in sports and the relentless dedication of its athletes and coaching team.  ](https://www.vimalacollege.edu.in/uploads/news/Sports_Templates%20\(1\)_20260101044204.png)</w:t>
      </w:r>
    </w:p>
    <w:p>
      <w:r>
        <w:t>[ ![](https://www.vimalacollege.edu.in/uploads/news/large/news%20_%20540x346%20\(1\)_20251231021644..jpg) Varsha Muraleedharan Wins Silver at Calicut University Athletics Championship 2025-26 Vimala College (Autonomous), Thrissur, proudly celebrates the remarkable achievement of Varsha Muraleedharan, who secured the Silver Medal in Long Jump at the Calicut University Athletics Championship 2025–26. Her outstanding performance, marked by dedication, discipline, and athletic excellence, brought great pride to the institution. The achievement reflects the college’s strong commitment to nurturing sporting talent and promoting excellence in athletics.  ](https://www.vimalacollege.edu.in/uploads/news/2_20251231021644.png)</w:t>
      </w:r>
    </w:p>
    <w:p>
      <w:r>
        <w:t>[ ![](https://www.vimalacollege.edu.in/uploads/news/large/news%20_%20540x346_20251231021736..jpg) Angel Antony Wins Bronze in 5000 Meter at Calicut University Athletics Championship 2025-26 Vimala College (Autonomous), Thrissur, proudly celebrates the remarkable achievement of Angel Antony, who secured the Bronze Medal in the 5000 Meter event at the Calicut University Inter-Collegiate Athletics Championship 2025–26. Her determined performance and athletic excellence reflect the college’s strong sporting culture and commitment to nurturing talent at the university level.  ](https://www.vimalacollege.edu.in/uploads/news/3_20251231021736.png)</w:t>
      </w:r>
    </w:p>
    <w:p>
      <w:r>
        <w:t>[ ![](https://www.vimalacollege.edu.in/uploads/news/large/news%20_%20540x346%20\(1\)_20251231031121..jpg) Silver Glory at Calicut University Athletics Championship 2025-26 Vimala College (Autonomous), Thrissur, proudly celebrates the remarkable achievement of Ms. Thoufeera C P, who secured the Silver Medal in Shot Put at the Calicut University Athletics Championship 2025–26. Her outstanding performance, marked by strength, technique, and determination, brought laurels to the institution and highlighted Vimala College’s strong sporting spirit. The college congratulates the athlete and her mentors for this commendable success at the university level.  ](https://www.vimalacollege.edu.in/uploads/news/Sports_Templates%20\(1\)_20251231031121.png)</w:t>
      </w:r>
    </w:p>
    <w:p>
      <w:r>
        <w:t>[ ![](https://www.vimalacollege.edu.in/uploads/news/large/news%20_%20540x346_20251231030419..jpg) Ardra K Clinches Gold at Calicut University Athletics Championship 2025-26 Vimala College (Autonomous), Thrissur, proudly celebrates the outstanding achievement of Ardra K, who secured the Gold Medal in the 100 Metres at the Calicut University Athletics Championship 2025–26. Demonstrating exceptional speed, discipline, and competitive spirit, Ardra’s victory highlights the college’s strong sporting culture and commitment to excellence in athletics. The achievement adds another golden chapter to Vimala College’s illustrious sports legacy.  ](https://www.vimalacollege.edu.in/uploads/news/Sports_Templates_20251231030419.png)</w:t>
      </w:r>
    </w:p>
    <w:p>
      <w:r>
        <w:t>[ ![](https://www.vimalacollege.edu.in/uploads/news/large/WhatsApp%20Image%202025-12-22%20at%2010.42.50%20AM.jpeg) Vimala College Athletes Shine at Calicut University Half Marathon Championship 2025-26 Vimala College (Autonomous), Thrissur, proudly celebrates the outstanding achievement of its athletes at the Calicut University Half Marathon Championship 2025–26. Aiswarya S secured the Gold Medal, while Durga V S won the Bronze Medal, bringing laurels to the institution. Their remarkable performance reflects the college’s strong sporting spirit, dedicated training, and commitment to excellence in athletics.  ](https://www.vimalacollege.edu.in/uploads/news/Sports_Templates%20\(1\)_20251222111221.png)</w:t>
      </w:r>
    </w:p>
    <w:p>
      <w:r>
        <w:t>[ ![](https://www.vimalacollege.edu.in/uploads/news/large/news%20_%20540x346_20251219092228..jpg) The Function of Music: Singing and Dialogues The Department of Social Work, Vimala College (Autonomous), Thrissur, successfully organized a one-day programme titled “The Function of Music: Singing and Dialogues” on 18 December 2025 at the Silver Jubilee Seminar Hall. The session was led by Mr. Gokul V. B., Conductor of MBS Youth Choir, Thiruvananthapuram, and Teacher, Keltron IT Education. The programme explored music as a medium of expression, communication, and social connection through interactive singing sessions and meaningful dialogues, offering participants a reflective and enriching learning experience.  ](https://www.vimalacollege.edu.in/uploads/news/VIML0553_20251219092228.jpg)</w:t>
      </w:r>
    </w:p>
    <w:p>
      <w:r>
        <w:t>[ ![](https://www.vimalacollege.edu.in/uploads/news/large/news%20_%20540x346_20251219120630..jpg) From Concept to Scale: The Science of Test Construction The PG Department of Psychology, Vimala College (Autonomous), Thrissur, successfully organized a scholarly session titled “From Concept to Scale: The Science of Test Construction” on 19 December 2025 at the Multimedia Room. The programme was led by Prof. (Dr.) K. Manikandan, Department of Psychology, University of Calicut. The session provided valuable insights into the theoretical foundations and practical steps involved in psychological test construction, benefiting postgraduate students and faculty by strengthening their research and assessment competencies.  ](https://www.vimalacollege.edu.in/)</w:t>
      </w:r>
    </w:p>
    <w:p>
      <w:r>
        <w:t>[ ![](https://www.vimalacollege.edu.in/uploads/news/large/news%20_%20540x346_20251219121701..jpg) Nutrigirl 2025 - Nutrition Quiz Competition The PG Department of Home Science (Nutrition and Dietetics), Vimala College (Autonomous), Thrissur, successfully organized Nutrigirl 2025, a Nutrition Quiz Competition, on 19 December 2025. Held at the Department of Home Science, the event aimed to enhance awareness and knowledge of nutrition, health, and dietetics among students. The engaging quiz session encouraged critical thinking, teamwork, and healthy competition, highlighting the importance of nutritional science in everyday life.  ](https://www.vimalacollege.edu.in/uploads/news/VIML0703_20251219121701.jpg)</w:t>
      </w:r>
    </w:p>
    <w:p>
      <w:r>
        <w:t>[ ![](https://www.vimalacollege.edu.in/uploads/news/large/news%20_%20540x346_20251217083723..jpg) Kalaadya - Fine Arts Fest 2025-26 Vimala College’s Fine Arts Fest 2025–26 lit up the campus with creativity, culture, and vibrant performances. The event was grandly inaugurated by special guest Sagar Surya, whose presence inspired and energized the audience. A true celebration of talent and artistic expression—Kalaadya was a feast for the senses!  ](https://www.vimalacollege.edu.in/uploads/news/VIML0453_20251217083723.jpg)</w:t>
      </w:r>
    </w:p>
    <w:p>
      <w:r>
        <w:t>[ ![](https://www.vimalacollege.edu.in/uploads/news/large/news%20_%20540x346_20251216124713..jpg) International Seminar on Sustainable Futures: Ecology, Environment and Eco-Tourism The Post Graduate and Research Department of Sociology, Vimala College (Autonomous), successfully concluded its One Day International Seminar on "Ecology, Environment and Eco-Tourism in the Modern Context" today, December 16, 2025. The event provided a dynamic platform for critical discussion, featuring distinguished resource persons, including Dr. Fency Sivadasan (Director, Sarawak Tourism Board, Malaysia), Dr. T V Sajeev (Chief Scientist, KFRI), and Mr. K Sethu Raman IPS (Director, Kerala Police Academy). Sessions covered vital topics such as Responsible Tourism, indigenous conservation practices, and reflections on climate change field work. The seminar also hosted parallel paper presentations from research scholars and faculty, reinforcing Vimala College's commitment to fostering international academic exchange and environmental stewardship.  ](https://www.vimalacollege.edu.in/uploads/news/VIML0300_20251216124713.jpg)</w:t>
      </w:r>
    </w:p>
    <w:p>
      <w:r>
        <w:t>[ ![](https://www.vimalacollege.edu.in/uploads/news/large/news%20_%20540x346_20251215105637..jpg) Guest Lecture on Keralas Folk Traditions and Narrative Culture Vimala College (Autonomous), Thrissur, organised a guest lecture as part of its academic extension activities, focusing on Kerala’s rich folk traditions and narrative heritage. The session was led by Dr. Merin Joy, who offered insightful perspectives on indigenous cultural expressions and storytelling practices in Kerala. The lecture encouraged students to engage critically with local knowledge systems and cultural history, fostering a deeper appreciation of regional traditions.  ](https://www.vimalacollege.edu.in/uploads/news/VIML0274_20251215105637.jpg)</w:t>
      </w:r>
    </w:p>
    <w:p>
      <w:r>
        <w:t>[ ![](https://www.vimalacollege.edu.in/uploads/news/large/news%20_%20540x346_20251212113321..jpg) Hands-on Training in LED Bulb Making Ignites Interest at Vimala College The PG and Research Department of Physics at Vimala College (Autonomous), Thrissur, successfully organized a "Hands-on Training in LED Bulb Making" event on December 12, 2025. The training, focusing on Affordable and Clean Energy , was held at the Physics Department Lab. The session was led by Mr. Majeendran Kunnath, Instructor in the Department of Mechatronics Engineering at Jyothi Engineering College, Thrissur. The practical training aimed to equip participants with skills in making LED bulbs, promoting sustainable and energy-efficient practices. The event saw the patronage of Prof. Dr. Sr. Beena Jose (Principal) , Prof. Dr. Malini KA (Vice-Principal) , and Dr. Mini Krishna K (Head of the Department).  ](https://www.vimalacollege.edu.in/uploads/news/VIML0237_20251212113321.jpg)</w:t>
      </w:r>
    </w:p>
    <w:p>
      <w:r>
        <w:t>[ ![](https://www.vimalacollege.edu.in/uploads/news/large/news%20_%20540x346_20251210090109..jpg) LinkedIn Workshop for Faculty Members Held as Part of Emantra 2025 The Department of Computer Science, in association with the Faculty Enrichment Committee, organized a LinkedIn Workshop for faculty members on 9th December 2025 at Marian Hall as part of the Computer Literacy Day Celebrations – Emantra 2025. Mr. Deepak Mukundan Pallyiyil, Communicative English and Soft Skill Trainer, served as the resource person for the session. The workshop covered key areas such as LinkedIn profile optimisation, post creation, self-marketing, and personal branding. Faculty members actively participated, gaining practical insights into enhancing their professional presence on LinkedIn.  ](https://www.vimalacollege.edu.in/uploads/news/VIML0099_20251210090109.jpg)</w:t>
      </w:r>
    </w:p>
    <w:p>
      <w:r>
        <w:t>[ ![](https://www.vimalacollege.edu.in/uploads/news/large/news%20_%20540x346_20251209123712..jpg) Inauguration of Five New Research Centres at Vimala College Vimala College (Autonomous), Thrissur, proudly inaugurated five newly approved Research Centres in Statistics, Sociology, Botany, Zoology, and Chemistry on 9 December 2025 at Marian Hall. The event was graced by Dr. Pradeepkumar K, Member Syndicate, University of Calicut, who served as Chief Guest, and Prof. Dr. Sr. Margaret Mary CMC, Councillor for Higher Education, CMC Nirmala Province, Thrissur. The ceremony highlighted the institution’s commitment to strengthening research excellence and fostering an environment that promotes advanced academic inquiry. Principal Prof. Dr. Sr. Beena Jose and Dr. T. V. Sajeev, Chief Scientist, KFRI, also addressed the gathering.  ](https://www.vimalacollege.edu.in/uploads/news/VIML0044_20251209123712.jpg)</w:t>
      </w:r>
    </w:p>
    <w:p>
      <w:r>
        <w:t>[ ![](https://www.vimalacollege.edu.in/uploads/news/large/Untitled%20design.jpg) Psephological Survey Conducted by the PG &amp; Research Department of Sociology The PG and Research Department of Sociology, Vimala College (Autonomous), Thrissur, conducted a Psephological Survey from 5th to 9th December 2025 at the 7th Ward of the Thrissur Municipal Corporation. The two-day academic field initiative enabled students to gain hands-on exposure to social research, data collection, and community engagement. Guided by faculty and student coordinators, the survey aimed to deepen understanding of voting behaviour, civic awareness, and local governance patterns.  ](https://www.vimalacollege.edu.in/uploads/news/WhatsApp%20Image%202025-12-08%20at%203_20251208032813.jpeg)</w:t>
      </w:r>
    </w:p>
    <w:p>
      <w:r>
        <w:t>[ ![](https://www.vimalacollege.edu.in/uploads/news/large/news%20_%20540x346_20251205113355..jpg) Lecture on Kerala, Malayalam, Malayali by Mr. Marcos V. P. at Vimala College The Malayalam Department of Vimala College (Autonomous), Thrissur, in collaboration with the C.I.L. Antony Foundation and C.I.L. Antony Memorial Annual Lecture Series, organized an insightful lecture led by Mr. Marcos V. P., noted professor, scholar, and former Malayalam Department faculty at Union Christian College, Aluva. The session, held on 5 December 2025 at Silver Jubilee Hall, explored the theme “Kerala, Malayalam, Malayali”, offering rich cultural, linguistic, and historical perspectives. Students and faculty engaged enthusiastically, making the event an enriching academic experience.  ](https://www.vimalacollege.edu.in/uploads/news/VIML9834_20251205113355.jpg)</w:t>
      </w:r>
    </w:p>
    <w:p>
      <w:r>
        <w:t>[ ![](https://www.vimalacollege.edu.in/uploads/news/large/news%20_%20540x346_20251205114826..jpg) Video Release on Disability Awareness Vimala College (Autonomous), Thrissur, organized a meaningful Disability Awareness initiative through the release of a special video created by the Department of Social Work. The video was officially launched by our Principal, Dr. Sr. Beena Jose, in the presence of faculty members and Social Work students. The initiative aimed to promote inclusion, sensitivity, and a deeper understanding of the experiences of persons with disabilities. The event reflected the college’s ongoing commitment to social responsibility and community engagement.  ](https://www.vimalacollege.edu.in/uploads/news/VIML9852_20251205114826.jpg)</w:t>
      </w:r>
    </w:p>
    <w:p>
      <w:r>
        <w:t>[ ![](https://www.vimalacollege.edu.in/uploads/news/large/news%20_%20540x346_20251204085536..jpg) Community Living Camp at Aashrayam Orchard The PG Department of Psychology, Vimala College (Autonomous), Thrissur conducted a three-day Community Living Camp at Aashrayam Orchard, Kollengode, Palakkad District from 28 to 30 November 2025, in collaboration with Aashrayam Rural Development Society, Kollengode. The camp aimed to provide students with immersive community-based learning experiences, focusing on social awareness, teamwork, and personal growth under the guidance of staff coordinators Dr. Sinto P Anto (HOD), Anusree M R, and Renuka Raveendran, with Principal Dr. Sr Beena Jose offering overall support.​  ](https://www.vimalacollege.edu.in/uploads/news/WhatsApp%20Image%202025-12-04%20at%208_20251204085536.jpeg)</w:t>
      </w:r>
    </w:p>
    <w:p>
      <w:r>
        <w:t>[ ![](https://www.vimalacollege.edu.in/uploads/news/large/news%20_%20540x346_20251204014100..jpg) Hands-on Training in Molecular Techniques The Department of Botany, Vimala College (Autonomous), Thrissur organized a “Hands-on Training in Molecular Techniques” in association with the Travancore Institute for Bioscience Research (TIBR), Thiruvananthapuram. The inaugural session featured college administrators and faculty, highlighting the relevance of molecular tools in contemporary biological research and providing participants with practical exposure to laboratory techniques.  ](https://www.vimalacollege.edu.in/uploads/news/VIML9557_20251204014100.jpg)</w:t>
      </w:r>
    </w:p>
    <w:p>
      <w:r>
        <w:t>[ ![](https://www.vimalacollege.edu.in/uploads/news/large/news%20_%20540x346_20251203112100..jpg) Seminar on Global Opportunities at the University of Birmingham The International Student Cell of Vimala College (Autonomous), Thrissur, in association with Michaels Wings Global for International Scholarships, organized a seminar titled “Dream, Apply, Achieve: Opportunities at the University of Birmingham” on 03 December 2025 at Marian Hall. Ms. Anitha Nathan, Country Manager, University of Birmingham, led the session, offering insights into international admissions, scholarships, and pathways for higher education abroad. The seminar provided students with valuable guidance on preparing for global academic opportunities.  ](https://www.vimalacollege.edu.in/uploads/news/VIML9511_20251203115649.jpg)</w:t>
      </w:r>
    </w:p>
    <w:p>
      <w:r>
        <w:t>[ ![](https://www.vimalacollege.edu.in/uploads/news/large/news%20_%20540x346%20\(1\)_20251203112354..jpg) Ezuthola 2025 - Literary Presentation &amp; Meet-the-Author Session The Department of Malayalam, Vimala College (Autonomous), Thrissur, organized Ezuthola 2025, a special literary presentation and interactive session on 3 December 2025 at Silver Jubilee Hall. The session featured renowned writer Dr. M. C. Abdul Nazar, who engaged students with inspiring insights on creative writing, publication ethics, and the evolving world of Malayalam literature. The programme also highlighted guidelines for student submissions under Ezuthola, encouraging young writers to contribute original works for publication. The event enriched students’ literary awareness and fostered a deeper appreciation for Malayalam language and culture.  ](https://www.vimalacollege.edu.in/uploads/news/VIML9432_20251203112354.jpg)</w:t>
      </w:r>
    </w:p>
    <w:p>
      <w:r>
        <w:t>[ ![](https://www.vimalacollege.edu.in/uploads/news/large/news%20_%20540x346_20251202024858..jpg) Poets Artists Day - A Creative Celebration The PG Department of English and Research Centre at Vimala College, Thrissur, celebrated Poets’ Artists’ Day on 2nd December 2025 at the College Auditorium. The event showcased a series of vibrant performances inspired by renowned poems and literary works, brought to life through dance, drama, and visual expression. Students displayed exceptional creativity and artistic excellence, transforming poetry into powerful stage interpretations. The programme was coordinated by faculty and student organizers, and received enthusiastic participation from the audience.  ](https://www.vimalacollege.edu.in/uploads/news/VIML8855_20251202024858.jpg)</w:t>
      </w:r>
    </w:p>
    <w:p>
      <w:r>
        <w:t>[ ![](https://www.vimalacollege.edu.in/images/newsDefault.jpg) Arya K B Wins Bronze in Khelo India Fencing Competition 2025-2026 Arya K B of Vimala College (Autonomous), Thrissur, made the institution proud by securing a Bronze Medal in the Team Event of the Khelo India Fencing Competition 2025–2026, held in Rajasthan. Her outstanding performance and dedication reflect the college’s continued excellence in sports. The college community congratulates her on this remarkable achievement.  ](https://www.vimalacollege.edu.in/uploads/news/WhatsApp%20Image%202025-11-27%20at%203_20251128092435.jpeg)</w:t>
      </w:r>
    </w:p>
    <w:p>
      <w:r>
        <w:t>[ ![](https://www.vimalacollege.edu.in/images/newsDefault.jpg) Rinu Chandren Wins Bronze at Khelo India Judo Competition 2025-2026 Rinu Chandren of Vimala College (Autonomous), Thrissur, secured a Bronze Medal in the Khelo India Judo Competition 2025–2026. Her outstanding performance and dedication brought pride to the college as she competed among top athletes from across the country. The achievement highlights Vimala College’s continued excellence in sports and student participation at national-level events.  ](https://www.vimalacollege.edu.in/uploads/news/WhatsApp%20Image%202025-11-27%20at%205_20251128093258.jpeg)</w:t>
      </w:r>
    </w:p>
    <w:p>
      <w:r>
        <w:t>[ ![](https://www.vimalacollege.edu.in/images/newsDefault.jpg) Vimala College Recognized with Five New Research Centres by the University of Calicut Vimala College, Thrissur, proudly announces the establishment of five new research centres in Statistics, Sociology, Botany, Zoology, and Chemistry, following approval from the University of Calicut. This significant milestone strengthens the institution’s academic and research excellence, opening new avenues for advanced studies, innovation, and interdisciplinary research. The newly recognized centres mark a transformative step in expanding Vimala College’s scholarly contributions and fostering a vibrant research ecosystem.  ](https://www.vimalacollege.edu.in/uploads/news/Research%20Centers_20251128035435.png)</w:t>
      </w:r>
    </w:p>
    <w:p>
      <w:r>
        <w:t>[ ![](https://www.vimalacollege.edu.in/uploads/news/large/news%20_%20540x346_20251127113523..jpg) Psychological Foundation of Value Formation in Emerging Adulthood Vimala College (Autonomous), Thrissur, organized a talk on “Psychological Foundation of Value Formation in Emerging Adulthood” on 27 November 2025 at the College Auditorium. The session was led by Ms. Vinu ND, College Psychologist, who offered valuable insights into the developmental, emotional, and social factors that shape value formation during young adulthood. Students gained meaningful perspectives on self-awareness, identity formation, and responsible decision-making.  ](https://www.vimalacollege.edu.in/uploads/news/VIML8778_20251127113523.jpg)</w:t>
      </w:r>
    </w:p>
    <w:p>
      <w:r>
        <w:t>[ ![](https://www.vimalacollege.edu.in/images/newsDefault.jpg) Vimala Students Shine at Khelo India Judo Competition 2025-2026 Anumol and Saniya N. B. from Vimala College (Autonomous), Thrissur, made the institution proud by securing Silver and Bronze Medals respectively at the Khelo India Judo Competition 2025–2026. Their outstanding performance reflects the college’s commitment to excellence in sports and holistic student development.  ](https://www.vimalacollege.edu.in/uploads/news/1_20251126014041.png)</w:t>
      </w:r>
    </w:p>
    <w:p>
      <w:r>
        <w:t>[ ![](https://www.vimalacollege.edu.in/images/newsDefault.jpg) Reshma K. P. Represents Vimala College at Khelo India Yoga Competition 2025-2026 Reshma K. P. from Vimala College (Autonomous), Thrissur, proudly represented the institution at the Khelo India Yoga Competition 2025–2026. Her participation at this prestigious national platform highlights the college’s commitment to encouraging student excellence in sports, wellness, and holistic development. Vimala College congratulates her on this remarkable achievement.  ](https://www.vimalacollege.edu.in/uploads/news/2_20251126014211.png)</w:t>
      </w:r>
    </w:p>
    <w:p>
      <w:r>
        <w:t>[ ![](https://www.vimalacollege.edu.in/uploads/news/large/news%20_%20540x346_20251126043545..jpg) Awareness Session on How to Practice Cyber Hygiene The Cyber Security Cell and the Department of Computer Science, Vimala College (Autonomous), Thrissur, in association with the Cyber Cell Kerala Police, organized an awareness session on “How to Practice Cyber Hygiene?” on 26th November 2025 at the College Auditorium. Mr Feesto TD, SI of Police, Cyber Cell Thrissur, served as the resource person and provided valuable insights on online safety, safe digital practices, and preventive measures against cyber threats. The session empowered students to adopt responsible cyber behaviour and strengthen digital awareness.  ](https://www.vimalacollege.edu.in/uploads/news/VIML8763_20251126043545.jpg)</w:t>
      </w:r>
    </w:p>
    <w:p>
      <w:r>
        <w:t>[ ![](https://www.vimalacollege.edu.in/uploads/news/large/news%20_%20540x346_20251125013703..jpg) Alumnae Accolades 2025: Celebrating Achievements and Connections Vimala College (Autonomous), Thrissur hosted the prestigious Alumnae Accolades 2025 on 25th November 2025 at 10 am in the College Auditorium. The Award Day ceremony paid tribute to the late Dr. Sr. Cleopatra, founder of the Alumnae Association. The programme featured an inaugural address, award distribution—including the Gloria Award, Excelsia Award, Gracia Award, and Karma Award—and was graced by chief guest Sr Agnes, Headmistress, Sacred Hearts Convent Girls High School, Thrissur. The event brought together alumnae, faculty, and students to honour excellence, service, and enduring connections.  ](https://www.vimalacollege.edu.in/uploads/news/VIML8721_20251125013703.jpg)</w:t>
      </w:r>
    </w:p>
    <w:p>
      <w:r>
        <w:t>[ ![](https://www.vimalacollege.edu.in/uploads/news/large/news%20_%20540x346_20251124122948..jpg) College Union Inauguration 2025 Vimala College (Autonomous), Thrissur held its College Union Inauguration for the academic year 2025-26 on November 24th, 2025 at the college auditorium. The event was graced by Chief Guest Dr. Geetha Ramkumar, RTD Scientist SG and former Head of the Atmospheric Dynamics Branch at VSSC, ISRO. Dr. Ramkumar inspired students with her address, sharing insights from her distinguished career in atmospheric sciences. The ceremony was presided over by Principal Dr. Sr. Beena Jose and Vice Principal &amp; DSW Dr. Sr. Ani Davis.  ](https://www.vimalacollege.edu.in/uploads/news/VIML8196_20251124122948.jpg)</w:t>
      </w:r>
    </w:p>
    <w:p>
      <w:r>
        <w:t>[ ![](https://www.vimalacollege.edu.in/uploads/news/large/news%20_%20540x346%20\(1\)_20251124124211..jpg) MOU Signing &amp; Expert Talk on Indian Capital Market at Vimala College Vimala College (Autonomous), Thrissur hosted a special event on November 24th, 2025, featuring an MOU signing ceremony and an expert talk by Dr. V. K. Vijayakumar, Chief Investment Strategist at Geojit Financial Services. The session, titled "Indian Capital Market: Emerging Trends," provided students and faculty with valuable insights into market dynamics and investment strategies. The programme was held at Marian Hall, with the presence of Principal Dr. Sr. Beena Jose, HOD Dr. Sitara V. Attokkaran, and Faculty Coordinator Dr. Liji Maliakkel.  ](https://www.vimalacollege.edu.in/uploads/news/VIML8137_20251124124211.jpg)</w:t>
      </w:r>
    </w:p>
    <w:p>
      <w:r>
        <w:t>[ ![](https://www.vimalacollege.edu.in/uploads/news/large/news%20_%20540x346_20251124015315..jpg) Expert Session on Social Case Work by Dr. Asha P Rao On November 24th, 2025, Vimala College (Autonomous), Thrissur organized an insightful session on "An Introduction to Social Case Work" led by Dr. Asha P Rao, Former Head and Associate Professor, Department of Social Work. The event, held in Room No. 509 at 1:00 pm, offered students practical perspectives on social work case management and highlighted foundational skills essential for budding professionals in the field.  ](https://www.vimalacollege.edu.in/uploads/news/VIML8317_20251124015315.jpg)</w:t>
      </w:r>
    </w:p>
    <w:p>
      <w:r>
        <w:t>[ ![](https://www.vimalacollege.edu.in/images/newsDefault.jpg) Capt. Dr. Lovji K. N. Honoured with the Director General (DG) Commendation Card 2025 Capt. Dr. Lovji K. N., Associate NCC Officer of Vimala College (Autonomous), Thrissur, has been awarded the prestigious Director General (DG) Commendation Card 2025, the highest honour bestowed by the Director General of National Cadet Corps. This distinguished recognition celebrates her exceptional performance, leadership excellence, and dedicated service in shaping young cadets through exemplary commitment and discipline. The college proudly acknowledges her remarkable achievement and contribution to the NCC community.  ](https://www.vimalacollege.edu.in/uploads/news/Lovji%20Miss_20251122032808.png)</w:t>
      </w:r>
    </w:p>
    <w:p>
      <w:r>
        <w:t>[ ![](https://www.vimalacollege.edu.in/uploads/news/large/news%20_%20540x346_20251121090652..jpg) Wrestling Champions: Vimala College Clinches Intercollegiate Title Vimala College (Autonomous), Thrissur, secured the prestigious CHAMPIONS title at the Calicut University Intercollegiate Wrestling Championship 2025-2026. The team's exceptional performance and dedication brought home this major victory, adding another laurel to the college's sporting achievements.  ](https://www.vimalacollege.edu.in/uploads/news/Sports_Templates_20251121090652.png)</w:t>
      </w:r>
    </w:p>
    <w:p>
      <w:r>
        <w:t>[ ![](https://www.vimalacollege.edu.in/uploads/news/large/news%20_%20540x346%20\(1\)_20251121090812..jpg) Weightlifting Triumph: Vimala College Wins Best Lifter Award Best Lifter Award Secured by Vimala College Student in Calicut University Weightlifting A spectacular display of strength! A student from Vimala College (Autonomous), Thrissur, was honored with the BEST LIFTER award in the Heavy Weight Category at the Calicut University Intercollegiate Weightlifting Championship 2025-2026. This achievement underscores the college's commitment to supporting excellence in power sports.  ](https://www.vimalacollege.edu.in/uploads/news/Sports_Templates%20\(1\)_20251121090812.png)</w:t>
      </w:r>
    </w:p>
    <w:p>
      <w:r>
        <w:t>[ ![](https://www.vimalacollege.edu.in/uploads/news/large/news%20_%20540x346_20251121124938..jpg) Aurora Litterarum - Association Inauguration 2025 PG &amp; Research Department of English Inaugurates 'Aurora Litterarum' Association The PG &amp; Research Department of English, Vimala College (Autonomous), Thrissur, successfully inaugurated its Association, Aurora Litterarum – The Dawn of Letters, on November 21, 2025, at 10.30 am in Marian Hall. The inauguration was graced by Prof. (Dr.) Suja Mathew, Professor of English at Sri C. Achutha Menon Govt. College, Thrissur, who was the Chief Guest. Following the ceremony, a special talk was held on the topic: "Circles without Exit: The Fictional Oeuvre of Laszlo Krasznahorkai".  ](https://www.vimalacollege.edu.in/uploads/news/VIML8068_20251121124939.jpg)</w:t>
      </w:r>
    </w:p>
    <w:p>
      <w:r>
        <w:t>[ ![](https://www.vimalacollege.edu.in/uploads/news/large/news%20_%20540x346_20251121025911..jpg) VISMAYAM FEST 2025: Grand Intercollegiate Arts &amp; Innovation Showcase VISMAYAM FEST 2025 Concludes: A Two-Day Celebration of Arts and Innovation Vimala College (Autonomous), Thrissur, successfully concluded VISMAYAM FEST 2025, a spectacular two-day intercollegiate arts and cultural fest held on November 20-21, 2025. The event was a collaborative effort by various departments, including Economics, Physics, Sociology, Mathematics, and Malayalam, and brought together a vibrant array of competitions and creative showcases. Students from colleges across Kerala participated in events celebrating innovation, talent, and artistic expression through quizzes, cultural performances, photography, fashion shows, and much more, cementing VISMAYAM 2025 as a major event on the college calendar.  ](https://www.vimalacollege.edu.in/uploads/news/VIML7271%20copy_20251121025911.jpg)</w:t>
      </w:r>
    </w:p>
    <w:p>
      <w:r>
        <w:t>[ ![](https://www.vimalacollege.edu.in/uploads/news/large/news%20_%20540x346_20251119050606..jpg) International Seminar on Degrading Ecosystems: Challenges, Consequences and Conservation Strategies The Department of Botany, Vimala College (Autonomous), Thrissur, in collaboration with St. Joseph’s College (Autonomous), Tiruchirappalli, and funded by the Kerala State Biodiversity Board, is organizing an International Seminar on “Degrading Ecosystems: Challenges, Consequences, and Conservation Strategies” on 19th and 20th November 2025 at Marian Hall. The event aims to explore critical environmental issues through discussions on biodiversity conservation, sustainable development, and ecosystem restoration. Researchers, scholars, and students are invited to present papers and participate in this two-day seminar.  ](https://www.vimalacollege.edu.in/uploads/news/VIML7240_20251119050606.jpg)</w:t>
      </w:r>
    </w:p>
    <w:p>
      <w:r>
        <w:t>[ ![](https://www.vimalacollege.edu.in/uploads/news/large/news%20_%20540x346_20251119051201..jpg) Vimala College Secures Second Position in Calicut University Intercollegiate Weightlifting Championship 2025-2026 Vimala College (Autonomous), Thrissur, proudly clinched the Second Position in the Calicut University Intercollegiate Weightlifting Championship 2025–2026. The outstanding performance of our athletes showcased their commitment, strength, and perseverance throughout the competition. Their remarkable team spirit and consistency continue to uphold Vimala’s sporting excellence.  ](https://www.vimalacollege.edu.in/)</w:t>
      </w:r>
    </w:p>
    <w:p>
      <w:r>
        <w:t>[ ![](https://www.vimalacollege.edu.in/uploads/news/large/news%20_%20540x346%20\(1\)_20251119051251..jpg) Silver Medal for Vimala College in Calicut University Intercollegiate Badminton Championship 2025-2026 Vimala College (Autonomous), Thrissur, is delighted to announce that our student secured the Silver Medal in the Calicut University Intercollegiate Badminton Championship 2025–2026. With determination and exceptional skill, she demonstrated commendable sportsmanship and brought pride to the college through her stellar performance.  ](https://www.vimalacollege.edu.in/uploads/news/4_20251119051251.png)</w:t>
      </w:r>
    </w:p>
    <w:p>
      <w:r>
        <w:t>[ ![](https://www.vimalacollege.edu.in/uploads/news/large/news%20_%20540x346_20251118113055..jpg) Alumnae Interactive Session: An Expatriates Voice The PG Department of English and Research Centre, Vimala College (Autonomous), Thrissur, organized an Alumnae Interactive Session titled “An Expatriate’s Voice” on 18 November 2025 at Liseiux Hall. The session was led by Ms. Lyla Chandy, an education professional from the College of Lake County, USA. Through the theme “Diasporic Dialogues,” the event offered students a meaningful platform to engage with global perspectives, cultural transitions, and expatriate experiences. The programme enriched students’ understanding of identity, belonging, and cross-cultural narratives while strengthening alumnae-student academic bonding.  ](https://www.vimalacollege.edu.in/uploads/news/VIML7181_20251118113055.jpg)</w:t>
      </w:r>
    </w:p>
    <w:p>
      <w:r>
        <w:t>[ ![](https://www.vimalacollege.edu.in/uploads/news/large/news%20_%20540x346%20\(1\)_20251112090223..jpg) Bronze Medal at All India Inter-University Fencing Championship 2025-2026 Angela Thobias and Anna Mariya of Vimala College (Autonomous), Thrissur, proudly represented the University of Calicut at the All India Inter-University Fencing Championship 2025–2026 held at Amritsar. Demonstrating remarkable skill and teamwork, they secured the Bronze Medal, showcasing Vimala’s continued excellence in sports at the national level.  ](https://www.vimalacollege.edu.in/uploads/news/Sports_Templates%20\(1\)_20251112090223.png)</w:t>
      </w:r>
    </w:p>
    <w:p>
      <w:r>
        <w:t>[ ![](https://www.vimalacollege.edu.in/uploads/news/large/news%20_%20540x346_20251112090300..jpg) Bronze Medal in All India Inter-University Sabre Women Fencing Championship 2025-2026 Vimala College (Autonomous), Thrissur, proudly congratulates its fencing team for securing the Bronze Medal at the All India Inter-University Sabre Women Fencing Championship 2025–2026, held at Amritsar. Representing the University of Calicut, our talented students showcased exceptional skill, teamwork, and determination, bringing glory to the institution on the national stage.  ](https://www.vimalacollege.edu.in/uploads/news/Sports_Templates_20251112090300.png)</w:t>
      </w:r>
    </w:p>
    <w:p>
      <w:r>
        <w:t>[ ![](https://www.vimalacollege.edu.in/uploads/news/large/news%20_%20540x346_20251111090433..jpg) MSW Students Secure Second Runner-Up at All Kerala Social Work Student Congress - OPSTA 2025 The Second Year MSW students of Vimala College (Autonomous), Thrissur, brought pride to the institution by winning the Second Runner-Up position at the All Kerala Social Work Student Congress – OPSTA 2025. The event was organized by the Kerala Association of Professional Social Workers (KAPS) and BCM College, Kottayam, on 7 November 2025. Their exceptional teamwork, enthusiasm, and commitment highlighted the dynamic spirit of Vimala College’s Social Work Department.  ](https://www.vimalacollege.edu.in/uploads/news/WhatsApp%20Image%202025-11-10%20at%209_20251111090433.jpeg)</w:t>
      </w:r>
    </w:p>
    <w:p>
      <w:r>
        <w:t>[ ![](https://www.vimalacollege.edu.in/uploads/news/large/news%20_%20540x346_20251107111746..jpg) Talk on Cyber Crimes: Myths and Realities The Postgraduate Departments of Sociology and Statistics at Vimala College (Autonomous), Thrissur, jointly organized a talk on “Cyber Crimes: Myths and Realities” on November 7, 2025, at Marian Hall. The session featured Mr. Hariprasad M. K., Assistant Commandant of Police, IRB Thrissur, as the resource person. The talk provided valuable insights into the evolving nature of cybercrimes, their impact on society, and effective preventive measures. The event was held under the leadership of Principal Dr. Sr. Beena Jose, with coordination from Dr. Binu K., Dr. Jismi Mathew, and faculty coordinators Dr. Manjima M. P. and Dr. Sajana O. K.  ](https://www.vimalacollege.edu.in/uploads/news/VIML6737_20251107111746.jpg)</w:t>
      </w:r>
    </w:p>
    <w:p>
      <w:r>
        <w:t>[ ![](https://www.vimalacollege.edu.in/uploads/news/large/news%20_%20540x346_20251107014525..jpg) Hindi Association Inauguration 2025 The Department of Hindi, Vimala College (Autonomous), Thrissur, inaugurated the Hindi Association for the academic year 2025–2026 on November 7, 2025, at Lisieux Hall. The event was graced by Dr. P. K. Prathibha, Professor, Department of Hindi, Sree Neelakanta Government Sanskrit College, Pattambi, as the Chief Guest. The ceremony celebrated the significance of Hindi language and culture under the theme “हिन्दी से जुड़े विचार नए, संस्कार पुरातन संग चले”. The session was organized under the guidance of Principal Dr. Sr. Beena Jose and Head of the Department Dr. Mimi Mani Panakkal, with faculty coordinator Ms. Athira M. and student coordinators Ms. Arya Namboodiri and Ms. Anna Mariam Thomas.  ](https://www.vimalacollege.edu.in/uploads/news/VIML6783_20251107014525.jpg)</w:t>
      </w:r>
    </w:p>
    <w:p>
      <w:r>
        <w:t>[ ![](https://www.vimalacollege.edu.in/images/newsDefault.jpg) Anjali M Nair Wins First Prize in Essay Writing Competition Anjali M Nair, a student of M.Sc. Psychology at Vimala College (Autonomous), Thrissur, secured the First Prize in the Essay Writing Competition organized by the Creative Writing Club in collaboration with Sri Sathya Sai Seva Organisations. Her insightful and expressive writing stood out among several entries, showcasing her literary talent and depth of thought. This achievement adds another feather to the college’s tradition of nurturing creative excellence.  ](https://www.vimalacollege.edu.in/uploads/news/WhatsApp%20Image%202025-11-05%20at%209_20251105091345.jpeg)</w:t>
      </w:r>
    </w:p>
    <w:p>
      <w:r>
        <w:t>[ ![](https://www.vimalacollege.edu.in/uploads/news/large/news%20_%20540x346_20251104115621..jpg) Kerala Piravi Day Celebrations at Vimala College Vimala College (Autonomous), Thrissur, joyfully celebrated Kerala Piravi Day on November 1, 2025, to mark the formation of the state of Kerala. The event showcased the rich cultural heritage of God’s Own Country through traditional performances, Malayalam recitations, and exhibits that celebrated the beauty and legacy of the Malayalam language and Kerala’s traditions. The celebration fostered pride in the state’s cultural identity and unity among students and faculty.  ](https://www.vimalacollege.edu.in/uploads/news/VIML6349_20251104115621.jpg)</w:t>
      </w:r>
    </w:p>
    <w:p>
      <w:r>
        <w:t>[ ![](https://www.vimalacollege.edu.in/uploads/news/large/news%20_%20540x346_20251104121559..jpg) Employability Skills Training by CGPT in Association with Naandi Foundation - Mahindra Pride Classroom The Career Guidance, Placement &amp; Training (CGPT) Cell of Vimala College (Autonomous), Thrissur, in association with the Naandi Foundation – Mahindra Pride Classroom, conducted an Employability Skills Training Programme from October 27 to November 11, 2025, at Marian Hall and Lissieux Seminar Hall. The training, designed for all final-year UG and PG students, focused on enhancing communication, time management, interview readiness, and teamwork. Interactive sessions and group discussions helped students develop the essential skills required to excel in their future careers.  ](https://www.vimalacollege.edu.in/uploads/news/VIML5935_20251104121559.jpg)</w:t>
      </w:r>
    </w:p>
    <w:p>
      <w:r>
        <w:t>[ ![](https://www.vimalacollege.edu.in/uploads/news/large/news%20_%20540x346_20251101100132..jpg) Workshop on Computerized Psychological Testing Using PEBL The Postgraduate Department of Psychology, Vimala College (Autonomous), Thrissur, organized a workshop on Computerized Test – PEBL (Psychology Experiment Building Language) on October 30, 2025, from 9:30 a.m. to 10:30 a.m. The session was conducted in the Multimedia Room of the college, under the guidance of the Head of the Department, Dr. Sinto P. Anto, and with the support of the Principal, Dr. Sr. Beena Jose. The resource persons for the workshop were Ms. Aparna Suresh and Ms. Deva Reghuchandran Nair, Assistant Professors in the Department of Psychology. The session provided students with hands-on exposure to computerized psychological testing using PEBL, an open-source platform widely used for cognitive and experimental assessments.  ](https://www.vimalacollege.edu.in/uploads/news/WhatsApp%20Image%202025-11-01%20at%209_20251101100132.jpeg)</w:t>
      </w:r>
    </w:p>
    <w:p>
      <w:r>
        <w:t>[ ![](https://www.vimalacollege.edu.in/uploads/news/large/news%20_%20540x346_20251101113001..jpg) Seminar on Stress Management in Higher Education The Department of Sociology, Vimala College (Autonomous), Thrissur, organized a seminar on “Stress Management in Higher Education” on October 31, 2025, at S.J. Hall. The session was led by Dr. Lakshmi M, Head of Behavioural Science, Kerala Police Academy, who emphasized practical approaches to understanding and managing stress in academic settings. The event aimed to enhance emotional well-being and resilience among students and educators.  ](https://www.vimalacollege.edu.in/uploads/news/WhatsApp%20Image%202025-11-01%20at%2011_20251101113001.jpeg)</w:t>
      </w:r>
    </w:p>
    <w:p>
      <w:r>
        <w:t>[ ![](https://www.vimalacollege.edu.in/uploads/news/large/news%20_%20540x346_20251027030556..jpg) ASAAD SENA Inauguration: Agents for Social Awareness Against Drugs Vimala College (Autonomous), Thrissur, hosted the inauguration of ASAAD SENA (Agents for Social Awareness Against Drugs) on October 27, 2025, under the collaboration of the Department of Higher Education, Social Justice Department, and NSS Unit. The event aimed to raise awareness about drug abuse and promote the message “Life is Beautiful.” The session was inaugurated by Dr. A.R. Bindu, Director of Collegiate Education, with Sri. P. Balachandran (MLA, Thrissur) as the guest of honour.  ](https://www.vimalacollege.edu.in/uploads/news/VIML5754_20251027030556.jpg)</w:t>
      </w:r>
    </w:p>
    <w:p>
      <w:r>
        <w:t>[ ![](https://www.vimalacollege.edu.in/uploads/news/large/news%20_%20540x346_20251009030154..jpg) Observation of World Suicide Prevention Day 2025 Vimala College (Autonomous), Thrissur, observed World Suicide Prevention Day on September 10, 2025, at 12 PM in the basketball court. The event was organized by the Jeevani Centre for Students’ Well-being in collaboration with the Department of Psychology. The observance aimed to raise awareness about mental health and suicide prevention through creative expressions including a flash mob, musical drama, emotional wall with sticky notes, and pamphlet distribution, encouraging students to foster empathy, connection, and hope.  ](https://www.vimalacollege.edu.in/uploads/news/WhatsApp%20Image%202025-10-09%20at%202_20251009030154.jpeg)</w:t>
      </w:r>
    </w:p>
    <w:p>
      <w:r>
        <w:t>[ ![](https://www.vimalacollege.edu.in/uploads/news/large/news%20_%20540x346_20251008085309..jpg) Vimala College Crowned Champions at Calicut University Intercollegiate Fencing Championship 2025-2026 Vimala College (Autonomous), Thrissur, emerged Champions in the Calicut University Intercollegiate Fencing Championship 2025-2026, showcasing exceptional skill, teamwork, and determination. The college’s fencing team delivered an outstanding performance, securing top honors among strong competitors from across the university. This remarkable victory adds yet another feather to Vimala College’s illustrious record of sporting excellence.  ](https://www.vimalacollege.edu.in/uploads/news/WhatsApp%20Image%202025-10-08%20at%207_20251008085309.jpeg)</w:t>
      </w:r>
    </w:p>
    <w:p>
      <w:r>
        <w:t>[ ![](https://www.vimalacollege.edu.in/uploads/news/large/news%20_%20540x346_20251008014246..jpg) Parent-Teacher Association Meeting 2025 - Strengthening Collaborative Growth A successful Parent-Teacher Association (PTA) meeting was held in the college auditorium on October 08, 2025. The gathering provided an excellent platform for parents and faculty to engage in meaningful discussions about students' academic progress, college initiatives, and future plans. The meeting also welcomed new members to the PTA committee, further strengthening the bond between the college and parents. This interactive session reinforced our shared commitment to nurturing a supportive and collaborative educational environment for every student.  ](https://www.vimalacollege.edu.in/uploads/news/VIML5367_20251008014246.jpg)</w:t>
      </w:r>
    </w:p>
    <w:p>
      <w:r>
        <w:t>[ ![](https://www.vimalacollege.edu.in/uploads/news/large/news%20_%20540x346_20251007024725..jpg) District-Level Flash Mob Competition for Drug Awareness Campaign 2025 As part of the Vimukthi Kerala Government’s anti-narcotic initiative, Vimala College (Autonomous), Thrissur, hosted the District-Level Flash Mob Competition on October 7, 2025. The event aimed to raise awareness about the dangers of drug abuse and promote a drug-free society among youth. The competition, organized in collaboration with the Excise Department, saw enthusiastic participation and impactful performances by students from various institutions.  ](https://www.vimalacollege.edu.in/uploads/news/VIML5214_20251007023743.jpg)</w:t>
      </w:r>
    </w:p>
    <w:p>
      <w:r>
        <w:t>[ ![](https://www.vimalacollege.edu.in/uploads/news/large/news%20_%20540x346%20\(2\)_20250925082756..jpg) Lochana Inter-University Quiz Competition 2025 The Malayalam Research Department of Vimala College (Autonomous), Thrissur, organized the Lochana Inter-University Quiz Competition in memory of Sister Cruz on 24th September 2025 at the Silver Jubilee Hall. The event witnessed enthusiastic participation with 22 teams competing, showcasing their knowledge and brilliance. The competition served as a vibrant platform to honor Sister Cruz’s legacy and encourage academic excellence among students.  ](https://www.vimalacollege.edu.in/uploads/news/VIML4734_20250925082926.jpg)</w:t>
      </w:r>
    </w:p>
    <w:p>
      <w:r>
        <w:t>[ ![](https://www.vimalacollege.edu.in/uploads/news/large/news%20_%20540x346%20\(3\)_20250925084511..jpg) IPR Awareness Talk by Dr. Midhun K. S. The PG Department of Malayalam, Vimala College (Autonomous), Thrissur, organized an insightful IPR Awareness Talk on 24th September 2025 as part of the Malayalam Department Research Forum. Dr. Midhun K. S., Assistant Professor at Sree Krishna College, Guruvayur, served as the resource person, engaging students with valuable knowledge on Intellectual Property Rights and its academic and research relevance. The session enriched participants with awareness on safeguarding intellectual contributions and fostering a culture of innovation and integrity.  ](https://www.vimalacollege.edu.in/uploads/news/VIML4762_20250925084511.jpg)</w:t>
      </w:r>
    </w:p>
    <w:p>
      <w:r>
        <w:t>[ ![](https://www.vimalacollege.edu.in/uploads/news/large/WhatsApp%20Image%202025-09-24%20at%204.08.17%20PM\(9\).jpeg) Inauguration of DST - NCSTC Project Samvaad &amp; Release of Tarang Vimala College (Autonomous), inaugurated the DST–NCSTC Project Samvaad on 24th September 2025 at Marian Hall. The project, themed “Bridging Science and Sustainability through Research-Oriented Learning and Community Engagement,” was formally inaugurated by Shri. Arjun Pandian IAS, Thrissur District Collector. The event also witnessed the release of the college magazine Tarang. Dr. C. George Thomas, Ex-Chairman of Kerala State Biodiversity Board, delivered a keynote address.  ](https://www.vimalacollege.edu.in/uploads/news/VIML4650_20250924041932.jpg)</w:t>
      </w:r>
    </w:p>
    <w:p>
      <w:r>
        <w:t>[ ![](https://www.vimalacollege.edu.in/uploads/news/large/news%20_%20540x346%20\(1\)_20250924042207..jpg) Research Workshop on Samvaad As part of the DST–NCSTC Project Samvaad, organized a Research Workshop on 24th September 2025. Eminent speakers Dr. C. George Thomas (Ex-Chairman, Kerala State Biodiversity Board) and Prof. Raghunandanan V. R. (Retd. Associate Professor, Kerala Veterinary and Animal Sciences University) led sessions focusing on bridging science and sustainability through research-oriented learning and community engagement.  ](https://www.vimalacollege.edu.in/uploads/news/VIML4777_20250924042207.jpg)</w:t>
      </w:r>
    </w:p>
    <w:p>
      <w:r>
        <w:t>[ ![](https://www.vimalacollege.edu.in/images/newsDefault.jpg) Winners of Dr. Sr. Cleopatra Literary Competitions 2025-26 The PG Department of English and Research Centre, Vimala College (Autonomous), Thrissur, organized the Dr. Sr. Cleopatra Literary Competitions for the academic year 2025-26. The event celebrated creativity and literary talent among students. Best Literary Artist of the Year: Chithra Pradeep (S3 BA English Language and Literature) First Runner-up: Naimah Nishar (S1 BSc Psychology) Second Runner-up: Amritha K (S1 MA Economics) The competitions highlighted the power of words and imagination, inspiring students to pursue excellence in literature.  ](https://www.vimalacollege.edu.in/uploads/news/WhatsApp%20Image%202025-09-20%20at%2012_20250920013132.jpeg)</w:t>
      </w:r>
    </w:p>
    <w:p>
      <w:r>
        <w:t>[ ![](https://www.vimalacollege.edu.in/images/newsDefault.jpg) NSS Volunteer Selected for State-Level Pre-RD Camp Arya Namboodiri, NSS Volunteer from the third semester Economics department of Vimala College, has been selected for the State Level Pre-Republic Day Camp of NSS volunteers. This achievement highlights her dedication and commitment to community service, bringing pride to the college and inspiring her peers.  ](https://www.vimalacollege.edu.in/uploads/news/State%20Level%20Pre%20RD%20camp%20\(1\)_20250918103857.png)</w:t>
      </w:r>
    </w:p>
    <w:p>
      <w:r>
        <w:t>[ ![](https://www.vimalacollege.edu.in/images/newsDefault.jpg) CDT Ananya Parvathy S Kumar Wins Historic Gold at AITSC 2025 Heartiest congratulations to CDT Ananya Parvathy S Kumar of Vimala College, 7 Kerala Bn NCC, for scripting history by winning the first-ever Gold Medal in Lecturette at AITSC 2025. Her commanding presence, clarity of thought, and fearless expression proved that the power of words can inspire nations. This remarkable achievement not only brings immense pride to Kerala &amp; NCC but also sets a shining precedent for future cadets. A true leader in the making - eloquent, confident and inspiring.  ](https://www.vimalacollege.edu.in/uploads/news/All%20India%20Thal%20Sainik%20Camp2025_20250917094538.png)</w:t>
      </w:r>
    </w:p>
    <w:p>
      <w:r>
        <w:t>[ ![](https://www.vimalacollege.edu.in/images/newsDefault.jpg) Vimala College Honored with Ministers Excellence Award 2025 Vimala College (Autonomous), Thrissur, has been awarded the prestigious Minister’s Excellence Award 2025 organized by the State Level Quality Assurance Cell (SLQAC), Kerala. The award was presented in recognition of the college’s outstanding achievements in academics, quality education, and institutional excellence. This honor highlights the college’s commitment to sustaining high standards of teaching, learning, and holistic development.  ](https://www.vimalacollege.edu.in/uploads/news/Minister%E2%80%99s%20excellence%20award%202025_20250916023843.png)</w:t>
      </w:r>
    </w:p>
    <w:p>
      <w:r>
        <w:t>[ ![](https://www.vimalacollege.edu.in/uploads/news/large/news%20_%20540x346_20250910023638..jpg) Session on Mental Health of College Students - Psychoeducation to Teachers The Faculty Enrichment Committee and IQAC of Vimala College (Autonomous), Thrissur, organized a session on Mental Health of College Students – Psychoeducation to Teachers on 10th September 2025 at the Silver Jubilee Hall. The session was led by Ms. Vinu N D, College Psychologist, Jeevani Centre for Students Well Being, Vimala College. The program aimed to empower teachers with essential knowledge and skills to understand, identify, and support students’ mental health needs, fostering a healthier learning environment.  ](https://www.vimalacollege.edu.in/uploads/news/VIML4244_20250910023638.jpg)</w:t>
      </w:r>
    </w:p>
    <w:p>
      <w:r>
        <w:t>‹›</w:t>
      </w:r>
    </w:p>
    <w:p>
      <w:r>
        <w:t>[ Read All News ](https://www.vimalacollege.edu.in/news)</w:t>
      </w:r>
    </w:p>
    <w:p>
      <w:pPr>
        <w:pStyle w:val="Heading2"/>
      </w:pPr>
      <w:r>
        <w:t>21</w:t>
      </w:r>
    </w:p>
    <w:p>
      <w:pPr>
        <w:pStyle w:val="Heading4"/>
      </w:pPr>
      <w:r>
        <w:t>Jan</w:t>
      </w:r>
    </w:p>
    <w:p>
      <w:r>
        <w:t>![](https://www.vimalacollege.edu.in/images/eventsDefault.jpg)</w:t>
      </w:r>
    </w:p>
    <w:p>
      <w:pPr>
        <w:pStyle w:val="Heading3"/>
      </w:pPr>
      <w:r>
        <w:t>[ Introduction &amp; Orientation on Career Counsellor Training](https://www.vimalacollege.edu.in/uploads/newsandevents/WhatsApp%20Image%202026-01-21%20at%208_20260121084909.jpeg)</w:t>
      </w:r>
    </w:p>
    <w:p>
      <w:pPr>
        <w:pStyle w:val="Heading2"/>
      </w:pPr>
      <w:r>
        <w:t>21</w:t>
      </w:r>
    </w:p>
    <w:p>
      <w:pPr>
        <w:pStyle w:val="Heading4"/>
      </w:pPr>
      <w:r>
        <w:t>Jan</w:t>
      </w:r>
    </w:p>
    <w:p>
      <w:r>
        <w:t>![](https://www.vimalacollege.edu.in/images/eventsDefault.jpg)</w:t>
      </w:r>
    </w:p>
    <w:p>
      <w:pPr>
        <w:pStyle w:val="Heading3"/>
      </w:pPr>
      <w:r>
        <w:t>[ Sr. Canisia General Quiz Competition 2026](https://www.vimalacollege.edu.in/uploads/newsandevents/WhatsApp%20Image%202026-01-20%20at%205_20260121082802.jpeg)</w:t>
      </w:r>
    </w:p>
    <w:p>
      <w:pPr>
        <w:pStyle w:val="Heading2"/>
      </w:pPr>
      <w:r>
        <w:t>21</w:t>
      </w:r>
    </w:p>
    <w:p>
      <w:pPr>
        <w:pStyle w:val="Heading4"/>
      </w:pPr>
      <w:r>
        <w:t>Jan</w:t>
      </w:r>
    </w:p>
    <w:p>
      <w:r>
        <w:t>![](https://www.vimalacollege.edu.in/images/eventsDefault.jpg)</w:t>
      </w:r>
    </w:p>
    <w:p>
      <w:pPr>
        <w:pStyle w:val="Heading3"/>
      </w:pPr>
      <w:r>
        <w:t>[ Rachana: One-Day Short Story Workshop &amp; Research Seminar](https://www.vimalacollege.edu.in/view-pdf/rachana--one-day-short-story-workshop-&amp;-research-seminar)</w:t>
      </w:r>
    </w:p>
    <w:p>
      <w:pPr>
        <w:pStyle w:val="Heading2"/>
      </w:pPr>
      <w:r>
        <w:t>21</w:t>
      </w:r>
    </w:p>
    <w:p>
      <w:pPr>
        <w:pStyle w:val="Heading4"/>
      </w:pPr>
      <w:r>
        <w:t>Jan</w:t>
      </w:r>
    </w:p>
    <w:p>
      <w:r>
        <w:t>![](https://www.vimalacollege.edu.in/images/eventsDefault.jpg)</w:t>
      </w:r>
    </w:p>
    <w:p>
      <w:pPr>
        <w:pStyle w:val="Heading3"/>
      </w:pPr>
      <w:r>
        <w:t>[ Participatory Rural Appraisal (PRA) Field Programme at Kadangode Gram Panchayat](https://www.vimalacollege.edu.in/uploads/newsandevents/WhatsApp%20Image%202026-01-21%20at%208_20260121085114.jpeg)</w:t>
      </w:r>
    </w:p>
    <w:p>
      <w:r>
        <w:t>[ Read All Events ](https://www.vimalacollege.edu.in/events)</w:t>
      </w:r>
    </w:p>
    <w:p>
      <w:r>
        <w:t>[ Read All News ](https://www.vimalacollege.edu.in/news)</w:t>
      </w:r>
    </w:p>
    <w:p>
      <w:r>
        <w:t>[ Read All Events ](https://www.vimalacollege.edu.in/events)</w:t>
      </w:r>
    </w:p>
    <w:p>
      <w:pPr>
        <w:pStyle w:val="Heading4"/>
      </w:pPr>
      <w:r>
        <w:t>Admission</w:t>
      </w:r>
    </w:p>
    <w:p>
      <w:pPr>
        <w:pStyle w:val="Heading2"/>
      </w:pPr>
      <w:r>
        <w:t>Why Choose Us?</w:t>
      </w:r>
    </w:p>
    <w:p>
      <w:r>
        <w:t>![](https://www.vimalacollege.edu.in/images/under-line_1.png)</w:t>
      </w:r>
    </w:p>
    <w:p>
      <w:r>
        <w:t>The ladder of Educational Endeavours sought out and strategically maneuveres...</w:t>
      </w:r>
    </w:p>
    <w:p>
      <w:r>
        <w:t>[ ![](https://www.vimalacollege.edu.in/images/chos-icon_1.png) Experienced Faculty  Erudite Scholarship and Commitment ](http://vimalacollege.edu.in/research) [ ![](https://www.vimalacollege.edu.in/images/chos-icon_2.png) Popular Courses  Career Based and Reasearch Oriented ](http://vimalacollege.edu.in/departments) [ ![](https://www.vimalacollege.edu.in/images/chos-icon_3.png) Student Centric  A Haven of Intellectual Engagement ](http://vimalacollege.edu.in/student-support)</w:t>
      </w:r>
    </w:p>
    <w:p>
      <w:r>
        <w:t>![](https://www.vimalacollege.edu.in/images/y-choose-us.webp)</w:t>
      </w:r>
    </w:p>
    <w:p>
      <w:pPr>
        <w:pStyle w:val="Heading2"/>
      </w:pPr>
      <w:r>
        <w:t>College Initiatives</w:t>
      </w:r>
    </w:p>
    <w:p>
      <w:r>
        <w:t>![](https://www.vimalacollege.edu.in/images/under-line_1.png)</w:t>
      </w:r>
    </w:p>
    <w:p>
      <w:r>
        <w:t>[ ![](https://www.vimalacollege.edu.in/uploads/middlemenu/medium/valbum_20210322103205..jpg) V-ALBUM  ](https://www.vimalacollege.edu.in/photo-gallery)</w:t>
      </w:r>
    </w:p>
    <w:p>
      <w:r>
        <w:t>[ ![](https://www.vimalacollege.edu.in/uploads/middlemenu/medium/virj_20210322103457..jpg) VIRJ  ](http://vimalacollege.edu.in/VIRJ)</w:t>
      </w:r>
    </w:p>
    <w:p>
      <w:r>
        <w:t>[ ![](https://www.vimalacollege.edu.in/uploads/middlemenu/medium/alum_20210413032249..jpg) Alumnae  ](http://vimalacollege.edu.in/departments/Alumnae)</w:t>
      </w:r>
    </w:p>
    <w:p>
      <w:r>
        <w:t>[ ![](https://www.vimalacollege.edu.in/uploads/middlemenu/medium/Pakala_20210413033104..jpg) Pakalveedu  ](https://www.vimalacollege.edu.in/pakalveedu)</w:t>
      </w:r>
    </w:p>
    <w:p>
      <w:r>
        <w:t>[ ![](https://www.vimalacollege.edu.in/uploads/middlemenu/medium/campu_20210413033925..jpg) Campus Ministry  ](https://www.vimalacollege.edu.in/campus-ministry)</w:t>
      </w:r>
    </w:p>
    <w:p>
      <w:r>
        <w:t>[ ![](https://www.vimalacollege.edu.in/uploads/middlemenu/medium/Strart-up-Ideas_20210413033348..jpg) Institution Innovation Council  ](https://www.vimalacollege.edu.in/view-pdf/incubation)</w:t>
      </w:r>
    </w:p>
    <w:p>
      <w:r>
        <w:t>[ ![](https://www.vimalacollege.edu.in/images/middleDefault.jpg) CGPT  ](http://vimalacollege.edu.in/career-guidance,-placement-and-training-cell)</w:t>
      </w:r>
    </w:p>
    <w:p>
      <w:r>
        <w:t>[ ![](https://www.vimalacollege.edu.in/uploads/middlemenu/medium/aggg_20210413073848..jpg) V Publish  ](https://www.vimalacollege.edu.in/vi-publish)</w:t>
      </w:r>
    </w:p>
    <w:p>
      <w:r>
        <w:t>[ ![](https://www.vimalacollege.edu.in/uploads/middlemenu/medium/hhhhhhhhhhhhhhhhhhhhhhhhh_20210507121302..jpg) V TRACK  ](https://www.vimalacollege.edu.in/v-track)</w:t>
      </w:r>
    </w:p>
    <w:p>
      <w:r>
        <w:t>[ ![](https://www.vimalacollege.edu.in/uploads/middlemenu/medium/vpodcast_20210322101230..jpg) V Podcast  ](https://www.youtube.com/channel/UC_VhV6eeC3FXwcTq-D8l5BA/featured)</w:t>
      </w:r>
    </w:p>
    <w:p>
      <w:r>
        <w:t>[ ![](https://www.vimalacollege.edu.in/uploads/middlemenu/medium/lendahand_20210413043054..jpg) Lend a Hand  ](http://vimalacollege.edu.in/community-enrichment-services)</w:t>
      </w:r>
    </w:p>
    <w:p>
      <w:r>
        <w:t>[ ![](https://www.vimalacollege.edu.in/uploads/middlemenu/medium/vfit_20210322101519..jpg) Fit India Fit Vimala  ](https://www.vimalacollege.edu.in/view-pdf/v-fit)</w:t>
      </w:r>
    </w:p>
    <w:p>
      <w:r>
        <w:t>[ ![](https://www.vimalacollege.edu.in/uploads/middlemenu/medium/vinspiration_20210322101631..jpg) Vinspiration  ](https://www.vimalacollege.edu.in/vinspiration)</w:t>
      </w:r>
    </w:p>
    <w:p>
      <w:r>
        <w:t>[ ![](https://www.vimalacollege.edu.in/uploads/middlemenu/medium/Zero%20Gravity_20210413065059..jpg) Zero Gravity  ](https://www.vimalacollege.edu.in/zero-gravity)</w:t>
      </w:r>
    </w:p>
    <w:p>
      <w:r>
        <w:t>[ ![](https://www.vimalacollege.edu.in/uploads/middlemenu/medium/sanskritunion_20210322102301..jpg) College Union  ](https://www.vimalacollege.edu.in/satkriti-union)</w:t>
      </w:r>
    </w:p>
    <w:p>
      <w:r>
        <w:t>[ ![](https://www.vimalacollege.edu.in/uploads/middlemenu/medium/clubsanf-forums_20210322102454..jpg) Clubs and Forums  ](https://www.vimalacollege.edu.in/clubs)</w:t>
      </w:r>
    </w:p>
    <w:p>
      <w:r>
        <w:t>[ ![](https://www.vimalacollege.edu.in/uploads/middlemenu/medium/explorigate_20210322102830..jpg) Explorigate  ](https://www.vimalacollege.edu.in/explorigate)</w:t>
      </w:r>
    </w:p>
    <w:p>
      <w:r>
        <w:t>[ ![](https://www.vimalacollege.edu.in/uploads/middlemenu/medium/vtube_20210322103028..jpg) V Tube  ](https://www.youtube.com/channel/UCkv_oEFmkQcPz6XyMNjvHkQ/featured)</w:t>
      </w:r>
    </w:p>
    <w:p>
      <w:r>
        <w:t>[ ![](https://www.vimalacollege.edu.in/uploads/middlemenu/medium/valbum_20210322103205..jpg) V-ALBUM  ](https://www.vimalacollege.edu.in/photo-gallery)</w:t>
      </w:r>
    </w:p>
    <w:p>
      <w:r>
        <w:t>[ ![](https://www.vimalacollege.edu.in/uploads/middlemenu/medium/virj_20210322103457..jpg) VIRJ  ](http://vimalacollege.edu.in/VIRJ)</w:t>
      </w:r>
    </w:p>
    <w:p>
      <w:r>
        <w:t>[ ![](https://www.vimalacollege.edu.in/uploads/middlemenu/medium/alum_20210413032249..jpg) Alumnae  ](http://vimalacollege.edu.in/departments/Alumnae)</w:t>
      </w:r>
    </w:p>
    <w:p>
      <w:r>
        <w:t>[ ![](https://www.vimalacollege.edu.in/uploads/middlemenu/medium/Pakala_20210413033104..jpg) Pakalveedu  ](https://www.vimalacollege.edu.in/pakalveedu)</w:t>
      </w:r>
    </w:p>
    <w:p>
      <w:r>
        <w:t>[ ![](https://www.vimalacollege.edu.in/uploads/middlemenu/medium/campu_20210413033925..jpg) Campus Ministry  ](https://www.vimalacollege.edu.in/campus-ministry)</w:t>
      </w:r>
    </w:p>
    <w:p>
      <w:r>
        <w:t>[ ![](https://www.vimalacollege.edu.in/uploads/middlemenu/medium/Strart-up-Ideas_20210413033348..jpg) Institution Innovation Council  ](https://www.vimalacollege.edu.in/view-pdf/incubation)</w:t>
      </w:r>
    </w:p>
    <w:p>
      <w:r>
        <w:t>[ ![](https://www.vimalacollege.edu.in/images/middleDefault.jpg) CGPT  ](http://vimalacollege.edu.in/career-guidance,-placement-and-training-cell)</w:t>
      </w:r>
    </w:p>
    <w:p>
      <w:r>
        <w:t>[ ![](https://www.vimalacollege.edu.in/uploads/middlemenu/medium/aggg_20210413073848..jpg) V Publish  ](https://www.vimalacollege.edu.in/vi-publish)</w:t>
      </w:r>
    </w:p>
    <w:p>
      <w:r>
        <w:t>[ ![](https://www.vimalacollege.edu.in/uploads/middlemenu/medium/hhhhhhhhhhhhhhhhhhhhhhhhh_20210507121302..jpg) V TRACK  ](https://www.vimalacollege.edu.in/v-track)</w:t>
      </w:r>
    </w:p>
    <w:p>
      <w:r>
        <w:t>[ ![](https://www.vimalacollege.edu.in/uploads/middlemenu/medium/vpodcast_20210322101230..jpg) V Podcast  ](https://www.youtube.com/channel/UC_VhV6eeC3FXwcTq-D8l5BA/featured)</w:t>
      </w:r>
    </w:p>
    <w:p>
      <w:r>
        <w:t>[ ![](https://www.vimalacollege.edu.in/uploads/middlemenu/medium/lendahand_20210413043054..jpg) Lend a Hand  ](http://vimalacollege.edu.in/community-enrichment-services)</w:t>
      </w:r>
    </w:p>
    <w:p>
      <w:r>
        <w:t>[ ![](https://www.vimalacollege.edu.in/uploads/middlemenu/medium/vfit_20210322101519..jpg) Fit India Fit Vimala  ](https://www.vimalacollege.edu.in/view-pdf/v-fit)</w:t>
      </w:r>
    </w:p>
    <w:p>
      <w:r>
        <w:t>[ ![](https://www.vimalacollege.edu.in/uploads/middlemenu/medium/vinspiration_20210322101631..jpg) Vinspiration  ](https://www.vimalacollege.edu.in/vinspiration)</w:t>
      </w:r>
    </w:p>
    <w:p>
      <w:r>
        <w:t>[ ![](https://www.vimalacollege.edu.in/uploads/middlemenu/medium/Zero%20Gravity_20210413065059..jpg) Zero Gravity  ](https://www.vimalacollege.edu.in/zero-gravity)</w:t>
      </w:r>
    </w:p>
    <w:p>
      <w:r>
        <w:t>[ ![](https://www.vimalacollege.edu.in/uploads/middlemenu/medium/sanskritunion_20210322102301..jpg) College Union  ](https://www.vimalacollege.edu.in/satkriti-union)</w:t>
      </w:r>
    </w:p>
    <w:p>
      <w:r>
        <w:t>[ ![](https://www.vimalacollege.edu.in/uploads/middlemenu/medium/clubsanf-forums_20210322102454..jpg) Clubs and Forums  ](https://www.vimalacollege.edu.in/clubs)</w:t>
      </w:r>
    </w:p>
    <w:p>
      <w:r>
        <w:t>[ ![](https://www.vimalacollege.edu.in/uploads/middlemenu/medium/explorigate_20210322102830..jpg) Explorigate  ](https://www.vimalacollege.edu.in/explorigate)</w:t>
      </w:r>
    </w:p>
    <w:p>
      <w:r>
        <w:t>[ ![](https://www.vimalacollege.edu.in/uploads/middlemenu/medium/vtube_20210322103028..jpg) V Tube  ](https://www.youtube.com/channel/UCkv_oEFmkQcPz6XyMNjvHkQ/featured)</w:t>
      </w:r>
    </w:p>
    <w:p>
      <w:r>
        <w:t>‹›</w:t>
      </w:r>
    </w:p>
    <w:p>
      <w:r>
        <w:t>![](https://www.vimalacollege.edu.in/images/video-mmg.jpg)</w:t>
      </w:r>
    </w:p>
    <w:p>
      <w:pPr>
        <w:pStyle w:val="Heading2"/>
      </w:pPr>
      <w:r>
        <w:t>Virtual Tour</w:t>
      </w:r>
    </w:p>
    <w:p>
      <w:r>
        <w:t>×</w:t>
      </w:r>
    </w:p>
    <w:p>
      <w:r>
        <w:t>[ View Photos  ![Gallery](https://www.vimalacollege.edu.in/uploads/photogallery/medium/DSC_0554.JPG) ![Gallery](https://www.vimalacollege.edu.in/uploads/photogallery/medium/DSC_0544.jpg) ![Gallery](https://www.vimalacollege.edu.in/uploads/photogallery/medium/IMG_0348.JPG) ![Gallery](https://www.vimalacollege.edu.in/uploads/photogallery/medium/DSC_0582.JPG) ![Gallery](https://www.vimalacollege.edu.in/uploads/photogallery/medium/555493763_2024-08-21_05-01-53.jpeg) ![Gallery](https://www.vimalacollege.edu.in/uploads/photogallery/medium/IMG_9906.JPG) ![Gallery](https://www.vimalacollege.edu.in/uploads/photogallery/medium/195831525_2023-05-29_05-40-47.JPG) ![Gallery](https://www.vimalacollege.edu.in/uploads/photogallery/medium/IMG_1973.JPG) ![Gallery](https://www.vimalacollege.edu.in/uploads/photogallery/medium/IMG_1659.JPG) ![Gallery](https://www.vimalacollege.edu.in/uploads/photogallery/medium/17593778_2024-08-21_05-01-18.jpeg) ![Gallery](https://www.vimalacollege.edu.in/uploads/photogallery/medium/DSC_0569.JPG) ![Gallery](https://www.vimalacollege.edu.in/uploads/photogallery/medium/DSC_0557.JPG) ![Gallery](https://www.vimalacollege.edu.in/uploads/photogallery/medium/DSC_0554.JPG) ![Gallery](https://www.vimalacollege.edu.in/uploads/photogallery/medium/DSC_0544.jpg) ![Gallery](https://www.vimalacollege.edu.in/uploads/photogallery/medium/IMG_0348.JPG) ![Gallery](https://www.vimalacollege.edu.in/uploads/photogallery/medium/DSC_0582.JPG) ![Gallery](https://www.vimalacollege.edu.in/uploads/photogallery/medium/555493763_2024-08-21_05-01-53.jpeg) ![Gallery](https://www.vimalacollege.edu.in/uploads/photogallery/medium/IMG_9906.JPG) ![Gallery](https://www.vimalacollege.edu.in/uploads/photogallery/medium/195831525_2023-05-29_05-40-47.JPG) ![Gallery](https://www.vimalacollege.edu.in/uploads/photogallery/medium/IMG_1973.JPG) ![Gallery](https://www.vimalacollege.edu.in/uploads/photogallery/medium/IMG_1659.JPG) ![Gallery](https://www.vimalacollege.edu.in/uploads/photogallery/medium/17593778_2024-08-21_05-01-18.jpeg) ![Gallery](https://www.vimalacollege.edu.in/uploads/photogallery/medium/DSC_0569.JPG) ![Gallery](https://www.vimalacollege.edu.in/uploads/photogallery/medium/DSC_0557.JPG) ‹› ](https://www.vimalacollege.edu.in/photo-gallery)</w:t>
      </w:r>
    </w:p>
    <w:p>
      <w:pPr>
        <w:pStyle w:val="Heading4"/>
      </w:pPr>
      <w:r>
        <w:t>Our</w:t>
      </w:r>
    </w:p>
    <w:p>
      <w:pPr>
        <w:pStyle w:val="Heading2"/>
      </w:pPr>
      <w:r>
        <w:t>Acheivements</w:t>
      </w:r>
    </w:p>
    <w:p>
      <w:r>
        <w:t>![](https://www.vimalacollege.edu.in/images/under-line_1.png)</w:t>
      </w:r>
    </w:p>
    <w:p>
      <w:r>
        <w:t>2</w:t>
      </w:r>
    </w:p>
    <w:p>
      <w:r>
        <w:t>Sister Concerns</w:t>
      </w:r>
    </w:p>
    <w:p>
      <w:r>
        <w:t>4</w:t>
      </w:r>
    </w:p>
    <w:p>
      <w:r>
        <w:t>Programmes</w:t>
      </w:r>
    </w:p>
    <w:p>
      <w:r>
        <w:t>18:1</w:t>
      </w:r>
    </w:p>
    <w:p>
      <w:r>
        <w:t>Student Faculty Ratio</w:t>
      </w:r>
    </w:p>
    <w:p>
      <w:r>
        <w:t>3389</w:t>
      </w:r>
    </w:p>
    <w:p>
      <w:r>
        <w:t>Alumnae</w:t>
      </w:r>
    </w:p>
    <w:p>
      <w:r>
        <w:t>![](https://www.vimalacollege.edu.in/images/exam.webp)</w:t>
      </w:r>
    </w:p>
    <w:p>
      <w:pPr>
        <w:pStyle w:val="Heading2"/>
      </w:pPr>
      <w:r>
        <w:t>Our Placement Partners</w:t>
      </w:r>
    </w:p>
    <w:p>
      <w:r>
        <w:t>[ ![Top Recruiters](https://www.vimalacollege.edu.in/images/top-rec_8.jpg) ](https://vimalacollege.edu.in/career-guidance,-placement-and-training-cell)</w:t>
      </w:r>
    </w:p>
    <w:p>
      <w:r>
        <w:t>[ ![Top Recruiters](https://www.vimalacollege.edu.in/images/top-rec_9.jpg) ](https://vimalacollege.edu.in/career-guidance,-placement-and-training-cell)</w:t>
      </w:r>
    </w:p>
    <w:p>
      <w:r>
        <w:t>[ ![Top Recruiters](https://www.vimalacollege.edu.in/images/top-rec_10.jpg) ](https://vimalacollege.edu.in/career-guidance,-placement-and-training-cell)</w:t>
      </w:r>
    </w:p>
    <w:p>
      <w:r>
        <w:t>[ ![Top Recruiters](https://www.vimalacollege.edu.in/images/top-rec_11.jpg) ](https://vimalacollege.edu.in/career-guidance,-placement-and-training-cell)</w:t>
      </w:r>
    </w:p>
    <w:p>
      <w:r>
        <w:t>[ ![Top Recruiters](https://www.vimalacollege.edu.in/images/top-rec_12.jpg) ](https://vimalacollege.edu.in/career-guidance,-placement-and-training-cell)</w:t>
      </w:r>
    </w:p>
    <w:p>
      <w:r>
        <w:t>[ ![Top Recruiters](https://www.vimalacollege.edu.in/images/top-rec_13.jpg) ](https://vimalacollege.edu.in/career-guidance,-placement-and-training-cell)</w:t>
      </w:r>
    </w:p>
    <w:p>
      <w:r>
        <w:t>[ ![Top Recruiters](https://www.vimalacollege.edu.in/images/top-rec_14.jpg) ](https://vimalacollege.edu.in/career-guidance,-placement-and-training-cell)</w:t>
      </w:r>
    </w:p>
    <w:p>
      <w:r>
        <w:t>[ ![Top Recruiters](https://www.vimalacollege.edu.in/images/top-rec_15.jpg) ](https://vimalacollege.edu.in/career-guidance,-placement-and-training-cell)</w:t>
      </w:r>
    </w:p>
    <w:p>
      <w:r>
        <w:t>[ ![Top Recruiters](https://www.vimalacollege.edu.in/images/top-rec_1.jpg) ](https://vimalacollege.edu.in/career-guidance,-placement-and-training-cell)</w:t>
      </w:r>
    </w:p>
    <w:p>
      <w:r>
        <w:t>[ ![Top Recruiters](https://www.vimalacollege.edu.in/images/top-rec_2.jpg) ](https://vimalacollege.edu.in/career-guidance,-placement-and-training-cell)</w:t>
      </w:r>
    </w:p>
    <w:p>
      <w:r>
        <w:t>[ ![Top Recruiters](https://www.vimalacollege.edu.in/images/top-rec_3.jpg) ](https://vimalacollege.edu.in/career-guidance,-placement-and-training-cell)</w:t>
      </w:r>
    </w:p>
    <w:p>
      <w:r>
        <w:t>[ ![Top Recruiters](https://www.vimalacollege.edu.in/images/top-rec_4.jpg) ](https://vimalacollege.edu.in/career-guidance,-placement-and-training-cell)</w:t>
      </w:r>
    </w:p>
    <w:p>
      <w:r>
        <w:t>[ ![Top Recruiters](https://www.vimalacollege.edu.in/images/top-rec_5.jpg) ](https://vimalacollege.edu.in/career-guidance,-placement-and-training-cell)</w:t>
      </w:r>
    </w:p>
    <w:p>
      <w:r>
        <w:t>[ ![Top Recruiters](https://www.vimalacollege.edu.in/images/top-rec_6.jpg) ](https://vimalacollege.edu.in/career-guidance,-placement-and-training-cell)</w:t>
      </w:r>
    </w:p>
    <w:p>
      <w:r>
        <w:t>[ ![Top Recruiters](https://www.vimalacollege.edu.in/images/top-rec_7.jpg) ](https://vimalacollege.edu.in/career-guidance,-placement-and-training-cell)</w:t>
      </w:r>
    </w:p>
    <w:p>
      <w:r>
        <w:t>[ ![Top Recruiters](https://www.vimalacollege.edu.in/images/top-rec_8.jpg) ](https://vimalacollege.edu.in/career-guidance,-placement-and-training-cell)</w:t>
      </w:r>
    </w:p>
    <w:p>
      <w:r>
        <w:t>[ ![Top Recruiters](https://www.vimalacollege.edu.in/images/top-rec_9.jpg) ](https://vimalacollege.edu.in/career-guidance,-placement-and-training-cell)</w:t>
      </w:r>
    </w:p>
    <w:p>
      <w:r>
        <w:t>[ ![Top Recruiters](https://www.vimalacollege.edu.in/images/top-rec_10.jpg) ](https://vimalacollege.edu.in/career-guidance,-placement-and-training-cell)</w:t>
      </w:r>
    </w:p>
    <w:p>
      <w:r>
        <w:t>[ ![Top Recruiters](https://www.vimalacollege.edu.in/images/top-rec_11.jpg) ](https://vimalacollege.edu.in/career-guidance,-placement-and-training-cell)</w:t>
      </w:r>
    </w:p>
    <w:p>
      <w:r>
        <w:t>[ ![Top Recruiters](https://www.vimalacollege.edu.in/images/top-rec_12.jpg) ](https://vimalacollege.edu.in/career-guidance,-placement-and-training-cell)</w:t>
      </w:r>
    </w:p>
    <w:p>
      <w:r>
        <w:t>[ ![Top Recruiters](https://www.vimalacollege.edu.in/images/top-rec_13.jpg) ](https://vimalacollege.edu.in/career-guidance,-placement-and-training-cell)</w:t>
      </w:r>
    </w:p>
    <w:p>
      <w:r>
        <w:t>[ ![Top Recruiters](https://www.vimalacollege.edu.in/images/top-rec_14.jpg) ](https://vimalacollege.edu.in/career-guidance,-placement-and-training-cell)</w:t>
      </w:r>
    </w:p>
    <w:p>
      <w:r>
        <w:t>[ ![Top Recruiters](https://www.vimalacollege.edu.in/images/top-rec_15.jpg) ](https://vimalacollege.edu.in/career-guidance,-placement-and-training-cell)</w:t>
      </w:r>
    </w:p>
    <w:p>
      <w:r>
        <w:t>[ ![Top Recruiters](https://www.vimalacollege.edu.in/images/top-rec_1.jpg) ](https://vimalacollege.edu.in/career-guidance,-placement-and-training-cell)</w:t>
      </w:r>
    </w:p>
    <w:p>
      <w:r>
        <w:t>[ ![Top Recruiters](https://www.vimalacollege.edu.in/images/top-rec_2.jpg) ](https://vimalacollege.edu.in/career-guidance,-placement-and-training-cell)</w:t>
      </w:r>
    </w:p>
    <w:p>
      <w:r>
        <w:t>[ ![Top Recruiters](https://www.vimalacollege.edu.in/images/top-rec_3.jpg) ](https://vimalacollege.edu.in/career-guidance,-placement-and-training-cell)</w:t>
      </w:r>
    </w:p>
    <w:p>
      <w:r>
        <w:t>[ ![Top Recruiters](https://www.vimalacollege.edu.in/images/top-rec_4.jpg) ](https://vimalacollege.edu.in/career-guidance,-placement-and-training-cell)</w:t>
      </w:r>
    </w:p>
    <w:p>
      <w:r>
        <w:t>[ ![Top Recruiters](https://www.vimalacollege.edu.in/images/top-rec_5.jpg) ](https://vimalacollege.edu.in/career-guidance,-placement-and-training-cell)</w:t>
      </w:r>
    </w:p>
    <w:p>
      <w:r>
        <w:t>[ ![Top Recruiters](https://www.vimalacollege.edu.in/images/top-rec_6.jpg) ](https://vimalacollege.edu.in/career-guidance,-placement-and-training-cell)</w:t>
      </w:r>
    </w:p>
    <w:p>
      <w:r>
        <w:t>[ ![Top Recruiters](https://www.vimalacollege.edu.in/images/top-rec_7.jpg) ](https://vimalacollege.edu.in/career-guidance,-placement-and-training-cell)</w:t>
      </w:r>
    </w:p>
    <w:p>
      <w:r>
        <w:t>[ ![Top Recruiters](https://www.vimalacollege.edu.in/images/top-rec_8.jpg) ](https://vimalacollege.edu.in/career-guidance,-placement-and-training-cell)</w:t>
      </w:r>
    </w:p>
    <w:p>
      <w:r>
        <w:t>‹›</w:t>
      </w:r>
    </w:p>
    <w:p>
      <w:pPr>
        <w:pStyle w:val="Heading4"/>
      </w:pPr>
      <w:r>
        <w:t>Announcements</w:t>
      </w:r>
    </w:p>
    <w:p>
      <w:r>
        <w:t xml:space="preserve">  * [ Empowering Research Excellence: High-Impact Publishing with Elsevier ](https://www.vimalacollege.edu.in/announcements/view-pdf/empowering-research-excellence--high-impact-publishing-with-elsevier)</w:t>
      </w:r>
    </w:p>
    <w:p>
      <w:r>
        <w:t xml:space="preserve">  * [ PhD Anytime Category 2024 - Interview Rank List ](https://vimalacollege.edu.in/departments/Admission/phdadmission2025)</w:t>
      </w:r>
    </w:p>
    <w:p>
      <w:r>
        <w:t xml:space="preserve">  * [ Application invited from Minority Students for UGC/CSIR - NET Coaching 2025-26 ](https://vimalacollege.edu.in/coachingnetexamination)</w:t>
      </w:r>
    </w:p>
    <w:p>
      <w:r>
        <w:t xml:space="preserve">  * [ Ph.D. Admission 2024 - Anytime Category ](https://vimalacollege.edu.in/departments/Admission/phdadmission2025)</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w:t>
      </w:r>
    </w:p>
    <w:p>
      <w:r>
        <w:br w:type="page"/>
      </w:r>
    </w:p>
    <w:p>
      <w:pPr>
        <w:pStyle w:val="Heading1"/>
      </w:pPr>
      <w:r>
        <w:t>Vimala College, Thrissur</w:t>
      </w:r>
    </w:p>
    <w:p>
      <w:pPr>
        <w:pStyle w:val="IntenseQuote"/>
      </w:pPr>
      <w:r>
        <w:t>https://www.vimalacollege.edu.in/acccal</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Menu](https://www.vimalacollege.edu.in/acccal)</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](https://www.vimalacollege.edu.in/acccal)</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](https://www.vimalacollege.edu.in/acccal)</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](https://www.vimalacollege.edu.in/acccal)</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](https://www.vimalacollege.edu.in/acccal)</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](https://www.vimalacollege.edu.in/acccal)</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![](https://www.vimalacollege.edu.in/uploads/topmenu/banner/aca_20210413034116..jpg)</w:t>
      </w:r>
    </w:p>
    <w:p>
      <w:pPr>
        <w:pStyle w:val="Heading2"/>
      </w:pPr>
      <w:r>
        <w:t>ACADEMICS</w:t>
      </w:r>
    </w:p>
    <w:p>
      <w:r>
        <w:t>ACADEMICS</w:t>
      </w:r>
    </w:p>
    <w:p>
      <w:r>
        <w:t xml:space="preserve">  * [ Departments ](https://www.vimalacollege.edu.in/departments)</w:t>
      </w:r>
    </w:p>
    <w:p>
      <w:r>
        <w:t xml:space="preserve">  * [ Programmes ](https://www.vimalacollege.edu.in/rt)</w:t>
      </w:r>
    </w:p>
    <w:p>
      <w:r>
        <w:t xml:space="preserve">  * [ Library ](http://vimalacollege.edu.in/library/)</w:t>
      </w:r>
    </w:p>
    <w:p>
      <w:r>
        <w:t xml:space="preserve">  * [ Academic Calendars ](https://www.vimalacollege.edu.in/acccal)</w:t>
      </w:r>
    </w:p>
    <w:p>
      <w:r>
        <w:t xml:space="preserve">  * [ Add-on Courses ](https://www.vimalacollege.edu.in/career-oriented-add-on-courses)</w:t>
      </w:r>
    </w:p>
    <w:p>
      <w:r>
        <w:t xml:space="preserve">  * [ UGC Centre for Women Studies ](https://vimalacollege.edu.in/cwa)</w:t>
      </w:r>
    </w:p>
    <w:p>
      <w:r>
        <w:t xml:space="preserve">  * [ B.Voc ](https://www.vimalacollege.edu.in/bvg)</w:t>
      </w:r>
    </w:p>
    <w:p>
      <w:r>
        <w:t xml:space="preserve">  * [ Programme Outcomes ](https://www.vimalacollege.edu.in/programmeoutcome)</w:t>
      </w:r>
    </w:p>
    <w:p>
      <w:r>
        <w:t xml:space="preserve">  * [ PSOs &amp; COs ](https://www.vimalacollege.edu.in/co-po-pso)</w:t>
      </w:r>
    </w:p>
    <w:p>
      <w:r>
        <w:t xml:space="preserve">  * [ Vimala Code of Conduct ](https://www.vimalacollege.edu.in/vimala-code-of-conduct)</w:t>
      </w:r>
    </w:p>
    <w:p>
      <w:pPr>
        <w:pStyle w:val="Heading4"/>
      </w:pPr>
      <w:r>
        <w:t>Academic Calendars</w:t>
      </w:r>
    </w:p>
    <w:p>
      <w:r>
        <w:t>[**2025 - 202****6**](https://vimalacollege.edu.in/uploads/userfiles/Set%20Handbook%20-%20calender%202025-26.pdf)</w:t>
      </w:r>
    </w:p>
    <w:p>
      <w:r>
        <w:t>[**2024 - 202****5**](https://vimalacollege.edu.in/uploads_new/userfiles/Set%20Handbook%20-%20calender%202024-25.pdf)</w:t>
      </w:r>
    </w:p>
    <w:p>
      <w:r>
        <w:t>**[2023 - 202](https://vimalacollege.edu.in/uploads_new/userfiles/Vimala%20%20Handbook%2023-2024.pdf)**[**4**](https://vimalacollege.edu.in/uploads_new/userfiles/Vimala%20%20Handbook%2023-2024.pdf)</w:t>
      </w:r>
    </w:p>
    <w:p>
      <w:r>
        <w:t>**[2022 - 202](https://vimalacollege.edu.in/uploads_new/userfiles/Set%20Handbook%20-%20calender%202022-23%2030%20print.pdf)**[**3**](https://vimalacollege.edu.in/uploads_new/userfiles/Set%20Handbook%20-%20calender%202022-23%2030%20print.pdf)</w:t>
      </w:r>
    </w:p>
    <w:p>
      <w:r>
        <w:t>**[2021 - 202](http://vimalacollege.edu.in/uploads_new/userfiles/2021-2022\(1\).pdf)**[**2**](http://vimalacollege.edu.in/uploads_new/userfiles/2021-2022\(1\).pdf)</w:t>
      </w:r>
    </w:p>
    <w:p>
      <w:r>
        <w:t>**[2020 - 2021](http://vimalacollege.edu.in/uploads_new/userfiles/2020-2021\(1\).pdf)**</w:t>
      </w:r>
    </w:p>
    <w:p>
      <w:r>
        <w:t>[**2019 - 2020**](http://vimalacollege.edu.in/uploads_new/userfiles/2019-2020\(1\).pdf)</w:t>
      </w:r>
    </w:p>
    <w:p>
      <w:r>
        <w:t>**[2018 - 2019](http://vimalacollege.edu.in/uploads_new/userfiles/2018-2019\(1\).pdf)**</w:t>
      </w:r>
    </w:p>
    <w:p>
      <w:r>
        <w:t>**[2017 - 2018](http://vimalacollege.edu.in/uploads_new/userfiles/2017-2018\(1\).pdf)**</w:t>
      </w:r>
    </w:p>
    <w:p>
      <w:r>
        <w:t>**[2016 - 2017](http://vimalacollege.edu.in/uploads_new/userfiles/2016-2017\(1\).pdf)**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](https://www.vimalacollege.edu.in/acccal)</w:t>
      </w:r>
    </w:p>
    <w:p>
      <w:r>
        <w:br w:type="page"/>
      </w:r>
    </w:p>
    <w:p>
      <w:pPr>
        <w:pStyle w:val="Heading1"/>
      </w:pPr>
      <w:r>
        <w:t>Vimala College, Thrissur</w:t>
      </w:r>
    </w:p>
    <w:p>
      <w:pPr>
        <w:pStyle w:val="IntenseQuote"/>
      </w:pPr>
      <w:r>
        <w:t>https://www.vimalacollege.edu.in/administration</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Menu](https://www.vimalacollege.edu.in/administration)</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](https://www.vimalacollege.edu.in/administration)</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](https://www.vimalacollege.edu.in/administration)</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](https://www.vimalacollege.edu.in/administration)</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](https://www.vimalacollege.edu.in/administration)</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](https://www.vimalacollege.edu.in/administration)</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+](https://www.vimalacollege.edu.in/administration)</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+](https://www.vimalacollege.edu.in/administration)</w:t>
      </w:r>
    </w:p>
    <w:p>
      <w:r>
        <w:t xml:space="preserve">    * [Annual Budget ](https://www.vimalacollege.edu.in/annual-budget)</w:t>
      </w:r>
    </w:p>
    <w:p>
      <w:r>
        <w:t xml:space="preserve">    * [Detailed Audit Statement of Accounts ](https://www.vimalacollege.edu.in/detailed-audit-statement-of-accounts)</w:t>
      </w:r>
    </w:p>
    <w:p>
      <w:pPr>
        <w:pStyle w:val="Heading4"/>
      </w:pPr>
      <w:r>
        <w:t>Administration</w:t>
      </w:r>
    </w:p>
    <w:p>
      <w:r>
        <w:t>Women's education is a crucial factor that contributes to nation building and for the past fifty seven years we have been educating young women from different strata of our society. In order to facilitate the smooth functioning of the institution the college has an administartive body that functions in a diligent manner.</w:t>
      </w:r>
    </w:p>
    <w:p>
      <w:r>
        <w:t>[Administrative Body](http://vimalacollege.edu.in/administration-body)</w:t>
      </w:r>
    </w:p>
    <w:p>
      <w:r>
        <w:t>[College Office](https://vimalacollege.edu.in/college-office)</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](https://www.vimalacollege.edu.in/administration)</w:t>
      </w:r>
    </w:p>
    <w:p>
      <w:r>
        <w:br w:type="page"/>
      </w:r>
    </w:p>
    <w:p>
      <w:pPr>
        <w:pStyle w:val="Heading1"/>
      </w:pPr>
      <w:r>
        <w:t>Vimala College, Thrissur</w:t>
      </w:r>
    </w:p>
    <w:p>
      <w:pPr>
        <w:pStyle w:val="IntenseQuote"/>
      </w:pPr>
      <w:r>
        <w:t>https://www.vimalacollege.edu.in/agni-2</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Menu](https://www.vimalacollege.edu.in/agni-2)</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](https://www.vimalacollege.edu.in/agni-2)</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](https://www.vimalacollege.edu.in/agni-2)</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](https://www.vimalacollege.edu.in/agni-2)</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](https://www.vimalacollege.edu.in/agni-2)</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](https://www.vimalacollege.edu.in/agni-2)</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![](https://www.vimalacollege.edu.in/uploads/topmenu/banner/agni%203_20220620123110..jpg)</w:t>
      </w:r>
    </w:p>
    <w:p>
      <w:pPr>
        <w:pStyle w:val="Heading2"/>
      </w:pPr>
      <w:r>
        <w:t>CAMPUS LIFE</w:t>
      </w:r>
    </w:p>
    <w:p>
      <w:r>
        <w:t>CAMPUS LIFE</w:t>
      </w:r>
    </w:p>
    <w:p>
      <w:r>
        <w:t xml:space="preserve">  * [ Student Support Programmes +](https://www.vimalacollege.edu.in/student-support)</w:t>
      </w:r>
    </w:p>
    <w:p>
      <w:r>
        <w:t xml:space="preserve">    * [Anti Ragging Cell ](https://www.vimalacollege.edu.in/anti-ragging-cell)</w:t>
      </w:r>
    </w:p>
    <w:p>
      <w:r>
        <w:t xml:space="preserve">    * [Library ](http://vimalacollege.edu.in/library/)</w:t>
      </w:r>
    </w:p>
    <w:p>
      <w:r>
        <w:t xml:space="preserve">    * [Internship Guidance Cell ](http://vimalacollege.edu.in/jjj)</w:t>
      </w:r>
    </w:p>
    <w:p>
      <w:r>
        <w:t xml:space="preserve">    * [Ethics and Value Education ](https://www.vimalacollege.edu.in/view-pdf/ethics-and-value-education)</w:t>
      </w:r>
    </w:p>
    <w:p>
      <w:r>
        <w:t xml:space="preserve">    * [Vimala International Student Cell ](https://www.vimalacollege.edu.in/international-student-cell)</w:t>
      </w:r>
    </w:p>
    <w:p>
      <w:r>
        <w:t xml:space="preserve">    * [Scholarship Information portal ](https://vimalacollege.edu.in/scholarshiplinks)</w:t>
      </w:r>
    </w:p>
    <w:p>
      <w:r>
        <w:t xml:space="preserve">    * [Tutorial and Mentoring ](https://www.vimalacollege.edu.in/tutorial-and-mentoring)</w:t>
      </w:r>
    </w:p>
    <w:p>
      <w:r>
        <w:t xml:space="preserve">    * [Vimala College Students Union ](http://vimalacollege.edu.in/satkriti-union)</w:t>
      </w:r>
    </w:p>
    <w:p>
      <w:r>
        <w:t xml:space="preserve">    * [Career Guidance, Placement and Training Cell +](https://www.vimalacollege.edu.in/career-guidance,-placement-and-training-cell)</w:t>
      </w:r>
    </w:p>
    <w:p>
      <w:r>
        <w:t xml:space="preserve">      * [Placements ](https://www.vimalacollege.edu.in/placementscgpt)</w:t>
      </w:r>
    </w:p>
    <w:p>
      <w:r>
        <w:t xml:space="preserve">    * [Feedback Mechanism ](https://www.vimalacollege.edu.in/feedback-mechanism)</w:t>
      </w:r>
    </w:p>
    <w:p>
      <w:r>
        <w:t xml:space="preserve">    * [Internal Complaints Committee ICC ](https://www.vimalacollege.edu.in/internal-compliance-committee-icc)</w:t>
      </w:r>
    </w:p>
    <w:p>
      <w:r>
        <w:t xml:space="preserve">    * [PTA ](https://www.vimalacollege.edu.in/pta)</w:t>
      </w:r>
    </w:p>
    <w:p>
      <w:r>
        <w:t xml:space="preserve">    * [Scholar Support Programme ](https://www.vimalacollege.edu.in/scholar-support-programme-ssp)</w:t>
      </w:r>
    </w:p>
    <w:p>
      <w:r>
        <w:t xml:space="preserve">    * [Walk With Scholar Programme ](https://www.vimalacollege.edu.in/walk-with-scholar-programme-wws)</w:t>
      </w:r>
    </w:p>
    <w:p>
      <w:r>
        <w:t xml:space="preserve">    * [Additional Skill Acquisition Programme ](https://www.vimalacollege.edu.in/asap)</w:t>
      </w:r>
    </w:p>
    <w:p>
      <w:r>
        <w:t xml:space="preserve">    * [Career Oriented Add-on &amp; Certificate Courses ](https://vimalacollege.edu.in/career-oriented-add-on-courses)</w:t>
      </w:r>
    </w:p>
    <w:p>
      <w:r>
        <w:t xml:space="preserve">    * [Residential Facility ](https://www.vimalacollege.edu.in/vimala-hostel)</w:t>
      </w:r>
    </w:p>
    <w:p>
      <w:r>
        <w:t xml:space="preserve">    * [Anti Sexual Harassment Cell ](https://www.vimalacollege.edu.in/anti-sexual-harassment-cell)</w:t>
      </w:r>
    </w:p>
    <w:p>
      <w:r>
        <w:t xml:space="preserve">    * [Vigilance Cell ](https://www.vimalacollege.edu.in/vigilance-cell)</w:t>
      </w:r>
    </w:p>
    <w:p>
      <w:r>
        <w:t xml:space="preserve">    * [Anti Narcotic Cell ](https://www.vimalacollege.edu.in/antinarcotic-cell)</w:t>
      </w:r>
    </w:p>
    <w:p>
      <w:r>
        <w:t xml:space="preserve">    * [Committee for Inclusivity ](https://www.vimalacollege.edu.in/welfare-of-differently-abled)</w:t>
      </w:r>
    </w:p>
    <w:p>
      <w:r>
        <w:t xml:space="preserve">    * [Capacity Development and Skill Enhancement Programmes ](https://www.vimalacollege.edu.in/capacity-development-and-skill-enhancement-programmes)</w:t>
      </w:r>
    </w:p>
    <w:p>
      <w:r>
        <w:t xml:space="preserve">    * [Young Innovators Programme ](https://www.vimalacollege.edu.in/yip)</w:t>
      </w:r>
    </w:p>
    <w:p>
      <w:r>
        <w:t xml:space="preserve">  * [ Student Activities +](https://www.vimalacollege.edu.in/student-activities)</w:t>
      </w:r>
    </w:p>
    <w:p>
      <w:r>
        <w:t xml:space="preserve">    * [Sports ](http://vimalacollege.edu.in/departments/Physicaleducation)</w:t>
      </w:r>
    </w:p>
    <w:p>
      <w:r>
        <w:t xml:space="preserve">    * [NSS ](http://vimalacollege.edu.in/nss)</w:t>
      </w:r>
    </w:p>
    <w:p>
      <w:r>
        <w:t xml:space="preserve">    * [NCC ](http://vimalacollege.edu.in/ncc)</w:t>
      </w:r>
    </w:p>
    <w:p>
      <w:r>
        <w:t xml:space="preserve">    * [Clubs and Forums +](http://vimalacollege.edu.in/clubs)</w:t>
      </w:r>
    </w:p>
    <w:p>
      <w:r>
        <w:t xml:space="preserve">      * [Nature Club ](https://www.vimalacollege.edu.in/nature-club)</w:t>
      </w:r>
    </w:p>
    <w:p>
      <w:r>
        <w:t xml:space="preserve">      * [Dance Club ](https://www.vimalacollege.edu.in/dance-club)</w:t>
      </w:r>
    </w:p>
    <w:p>
      <w:r>
        <w:t xml:space="preserve">      * [Music Club ](https://www.vimalacollege.edu.in/the-music-club)</w:t>
      </w:r>
    </w:p>
    <w:p>
      <w:r>
        <w:t xml:space="preserve">      * [Women Development Cell ](https://www.vimalacollege.edu.in/sa-women-development-cell)</w:t>
      </w:r>
    </w:p>
    <w:p>
      <w:r>
        <w:t xml:space="preserve">      * [Biodiversity Club ](https://www.vimalacollege.edu.in/biodiversity-club)</w:t>
      </w:r>
    </w:p>
    <w:p>
      <w:r>
        <w:t xml:space="preserve">      * [Pain And Palliative Care ](https://www.vimalacollege.edu.in/pain-and-palliative-care)</w:t>
      </w:r>
    </w:p>
    <w:p>
      <w:r>
        <w:t xml:space="preserve">      * [Ek Bharat Shreshtha Bharat ](https://www.vimalacollege.edu.in/ek-bharat-shreshtha-bharat)</w:t>
      </w:r>
    </w:p>
    <w:p>
      <w:r>
        <w:t xml:space="preserve">      * [Nutrition Club ](https://www.vimalacollege.edu.in/nutrition-club)</w:t>
      </w:r>
    </w:p>
    <w:p>
      <w:r>
        <w:t xml:space="preserve">      * [Fitness Plus Wellness Club ](https://www.vimalacollege.edu.in/fitness-plus-wellness-club)</w:t>
      </w:r>
    </w:p>
    <w:p>
      <w:r>
        <w:t xml:space="preserve">      * [Electoral Literacy Club ](https://www.vimalacollege.edu.in/electoral-literacy-club)</w:t>
      </w:r>
    </w:p>
    <w:p>
      <w:r>
        <w:t xml:space="preserve">      * [Intellectual Property Rights ](https://www.vimalacollege.edu.in/intellectual-property-rights)</w:t>
      </w:r>
    </w:p>
    <w:p>
      <w:r>
        <w:t xml:space="preserve">      * [Entrepreneurship Development Club ](https://www.vimalacollege.edu.in/entrepreneurship-development-club)</w:t>
      </w:r>
    </w:p>
    <w:p>
      <w:r>
        <w:t xml:space="preserve">      * [Bhoomithrasena Club ](https://www.vimalacollege.edu.in/bhoomithrasena-club)</w:t>
      </w:r>
    </w:p>
    <w:p>
      <w:r>
        <w:t xml:space="preserve">  * [ Grievance Redressal Portal +](https://www.vimalacollege.edu.in/agni-2)</w:t>
      </w:r>
    </w:p>
    <w:p>
      <w:r>
        <w:t xml:space="preserve">    * [Grievance Redressal Cell ](https://www.vimalacollege.edu.in/rdgfdhfdh)</w:t>
      </w:r>
    </w:p>
    <w:p>
      <w:r>
        <w:t xml:space="preserve">    * [Complaint Portal ](https://www.vimalacollege.edu.in/complaint-portal)</w:t>
      </w:r>
    </w:p>
    <w:p>
      <w:r>
        <w:t xml:space="preserve">    * [Caste Grievance Redressal Portal ](https://www.vimalacollege.edu.in/redressal-portal)</w:t>
      </w:r>
    </w:p>
    <w:p>
      <w:r>
        <w:t xml:space="preserve">    * [Internal Complaints Committee (ICC) ](https://www.vimalacollege.edu.in/dfdf)</w:t>
      </w:r>
    </w:p>
    <w:p>
      <w:r>
        <w:t xml:space="preserve">  * [ Scholarship Links ](https://www.vimalacollege.edu.in/scholarshiplinks)</w:t>
      </w:r>
    </w:p>
    <w:p>
      <w:r>
        <w:t xml:space="preserve">  * [ Carrer Guidence, Placement and Training cell ](https://vimalacollege.edu.in/career-guidance,-placement-and-training-cell)</w:t>
      </w:r>
    </w:p>
    <w:p>
      <w:r>
        <w:t xml:space="preserve">  * [ Students Union ](http://vimalacollege.edu.in/satkriti-union)</w:t>
      </w:r>
    </w:p>
    <w:p>
      <w:r>
        <w:t xml:space="preserve">  * [ Internship Guidance Cell ](https://www.vimalacollege.edu.in/jjj)</w:t>
      </w:r>
    </w:p>
    <w:p>
      <w:r>
        <w:t xml:space="preserve">  * [ Agnipath Yojana ](https://www.vimalacollege.edu.in/agni-2)</w:t>
      </w:r>
    </w:p>
    <w:p>
      <w:pPr>
        <w:pStyle w:val="Heading4"/>
      </w:pPr>
      <w:r>
        <w:t>Agnipath Yojana</w:t>
      </w:r>
    </w:p>
    <w:p>
      <w:r>
        <w:t>India’s youth is set to play a crucial role in realising the dream of building an AatmaNirbhar, Sashakt Bharat. And Agnipath scheme will take them a step closer. It is a unique opportunity to fulfil their dream of joining the Armed Forces &amp; serving the Nation.The scheme will not only empower, discipline &amp; skill youth with military ethos in civil society but also improve battle preparedness suited to the changing dynamics.</w:t>
      </w:r>
    </w:p>
    <w:p>
      <w:r>
        <w:t>To know more about the scheme &amp; how a career of honour can transform our Yuva Shakti into Agniveer click the link below .</w:t>
      </w:r>
    </w:p>
    <w:p>
      <w:r>
        <w:t>[https://static.mygov.in/rest/s3fs-public/mygov_165537936251307401.pdf](https://static.mygov.in/rest/s3fs-public/mygov_165537936251307401.pdf)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](https://www.vimalacollege.edu.in/agni-2)</w:t>
      </w:r>
    </w:p>
    <w:p>
      <w:r>
        <w:br w:type="page"/>
      </w:r>
    </w:p>
    <w:p>
      <w:pPr>
        <w:pStyle w:val="Heading1"/>
      </w:pPr>
      <w:r>
        <w:t>Vimala College, Thrissur</w:t>
      </w:r>
    </w:p>
    <w:p>
      <w:pPr>
        <w:pStyle w:val="IntenseQuote"/>
      </w:pPr>
      <w:r>
        <w:t>https://www.vimalacollege.edu.in/annual-budget</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Menu](https://www.vimalacollege.edu.in/annual-budget)</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](https://www.vimalacollege.edu.in/annual-budget)</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](https://www.vimalacollege.edu.in/annual-budget)</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](https://www.vimalacollege.edu.in/annual-budget)</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](https://www.vimalacollege.edu.in/annual-budget)</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](https://www.vimalacollege.edu.in/annual-budget)</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+](https://www.vimalacollege.edu.in/annual-budget)</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+](https://www.vimalacollege.edu.in/annual-budget)</w:t>
      </w:r>
    </w:p>
    <w:p>
      <w:r>
        <w:t xml:space="preserve">    * [Annual Budget ](https://www.vimalacollege.edu.in/annual-budget)</w:t>
      </w:r>
    </w:p>
    <w:p>
      <w:r>
        <w:t xml:space="preserve">    * [Detailed Audit Statement of Accounts ](https://www.vimalacollege.edu.in/detailed-audit-statement-of-accounts)</w:t>
      </w:r>
    </w:p>
    <w:p>
      <w:pPr>
        <w:pStyle w:val="Heading4"/>
      </w:pPr>
      <w:r>
        <w:t>Annual Budget</w:t>
      </w:r>
    </w:p>
    <w:p>
      <w:r>
        <w:t>**[2025 - 2026](https://vimalacollege.edu.in/uploads/userfiles/2027%20budget.xlsx)**[ (2026 - 2027 budget)](https://vimalacollege.edu.in/uploads/userfiles/2027%20budget.xlsx)</w:t>
      </w:r>
    </w:p>
    <w:p>
      <w:r>
        <w:t>[**2024 - 2025** (2025 - 2026 budget)](https://vimalacollege.edu.in/uploads/userfiles/Budget%202024-25%20Proforma.xlsx)</w:t>
      </w:r>
    </w:p>
    <w:p>
      <w:r>
        <w:t>[**2023 - 2024** (2024 - 2025 budget)](https://vimalacollege.edu.in/uploads/userfiles/Budget%202023-24%20Proforma.xlsx)</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](https://www.vimalacollege.edu.in/annual-budget)</w:t>
      </w:r>
    </w:p>
    <w:p>
      <w:r>
        <w:br w:type="page"/>
      </w:r>
    </w:p>
    <w:p>
      <w:pPr>
        <w:pStyle w:val="Heading1"/>
      </w:pPr>
      <w:r>
        <w:t>Vimala College, Thrissur</w:t>
      </w:r>
    </w:p>
    <w:p>
      <w:pPr>
        <w:pStyle w:val="IntenseQuote"/>
      </w:pPr>
      <w:r>
        <w:t>https://www.vimalacollege.edu.in/annual-report</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Menu](https://www.vimalacollege.edu.in/annual-report)</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](https://www.vimalacollege.edu.in/annual-report)</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](https://www.vimalacollege.edu.in/annual-report)</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](https://www.vimalacollege.edu.in/annual-report)</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](https://www.vimalacollege.edu.in/annual-report)</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](https://www.vimalacollege.edu.in/annual-report)</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+](https://www.vimalacollege.edu.in/annual-report)</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+](https://www.vimalacollege.edu.in/annual-report)</w:t>
      </w:r>
    </w:p>
    <w:p>
      <w:r>
        <w:t xml:space="preserve">    * [Annual Budget ](https://www.vimalacollege.edu.in/annual-budget)</w:t>
      </w:r>
    </w:p>
    <w:p>
      <w:r>
        <w:t xml:space="preserve">    * [Detailed Audit Statement of Accounts ](https://www.vimalacollege.edu.in/detailed-audit-statement-of-accounts)</w:t>
      </w:r>
    </w:p>
    <w:p>
      <w:pPr>
        <w:pStyle w:val="Heading4"/>
      </w:pPr>
      <w:r>
        <w:t>Annual Report</w:t>
      </w:r>
    </w:p>
    <w:p>
      <w:r>
        <w:t>**Description** |  **Downloads**</w:t>
      </w:r>
    </w:p>
    <w:p>
      <w:r>
        <w:t>---|---</w:t>
      </w:r>
    </w:p>
    <w:p>
      <w:r>
        <w:t>College Annual Report 2024-25 | [![](https://vimalacollege.edu.in/uploads_new/userfiles/free-pdf-download-icon-2617-thumb\(2\).png)](https://vimalacollege.edu.in/uploads_new/userfiles/College%20Report%20presented%20on%2025_02_2025.pdf)</w:t>
      </w:r>
    </w:p>
    <w:p>
      <w:r>
        <w:t>College Annual Report 2023-24 | [![](https://vimalacollege.edu.in/uploads_new/userfiles/free-pdf-download-icon-2617-thumb\(2\).png)](https://vimalacollege.edu.in/uploads_new/userfiles/08_02_2024%20FINAL%20COLLEGE%20ANNUAL%20REPORT%20FOR%20COLLEGE%20DAY.pdf)</w:t>
      </w:r>
    </w:p>
    <w:p>
      <w:r>
        <w:t>College Annual Report 2022-23 | [![](https://vimalacollege.edu.in/uploads_new/userfiles/free-pdf-download-icon-2617-thumb\(2\).png)](https://vimalacollege.edu.in/uploads_new/userfiles/2021%2022%20report.pdf)</w:t>
      </w:r>
    </w:p>
    <w:p>
      <w:r>
        <w:t>College Annual Report 2021-22 | [![](https://vimalacollege.edu.in/uploads_new/userfiles/free-pdf-download-icon-2617-thumb\(2\).png)](https://vimalacollege.edu.in/uploads_new/userfiles/College%20Report%202021-22%20Final%20Confirmed%20&amp;%20Edited%20\(2\)%20\(1\).pdf)</w:t>
      </w:r>
    </w:p>
    <w:p>
      <w:r>
        <w:t>College Annual Report 2020-21 | [![](https://vimalacollege.edu.in/uploads_new/userfiles/free-pdf-download-icon-2617-thumb\(2\).png)](http://vimalacollege.edu.in/uploads_new/userfiles/College%20Annual%20Report%202020-21\(1\).pdf)</w:t>
      </w:r>
    </w:p>
    <w:p>
      <w:r>
        <w:t>College Annual Report 2019-20 | [![](https://vimalacollege.edu.in/uploads_new/userfiles/free-pdf-download-icon-2617-thumb\(3\).png)](http://vimalacollege.edu.in/uploads_new/userfiles/annual%20report%2019-20\(1\).pdf)</w:t>
      </w:r>
    </w:p>
    <w:p>
      <w:r>
        <w:t>College Annual Report 2018-19 | [![](https://vimalacollege.edu.in/uploads_new/userfiles/free-pdf-download-icon-2617-thumb\(4\).png)](http://vimalacollege.edu.in/uploads_new/userfiles/rfe\(1\).pdf)</w:t>
      </w:r>
    </w:p>
    <w:p>
      <w:r>
        <w:t>College Annual Report 2017-18 | [![](https://vimalacollege.edu.in/uploads_new/userfiles/free-pdf-download-icon-2617-thumb\(4\).png)](http://vimalacollege.edu.in/uploads_new/userfiles/college%20report%202018%20Final\(1\).pdf)</w:t>
      </w:r>
    </w:p>
    <w:p>
      <w:r>
        <w:t>College Annual Report 2016-17 |  [![](https://vimalacollege.edu.in/uploads_new/userfiles/free-pdf-download-icon-2617-thumb\(4\).png)](http://vimalacollege.edu.in/uploads_new/userfiles/2016%20-%2017\(1\).pdf)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](https://www.vimalacollege.edu.in/annual-report)</w:t>
      </w:r>
    </w:p>
    <w:p>
      <w:r>
        <w:br w:type="page"/>
      </w:r>
    </w:p>
    <w:p>
      <w:pPr>
        <w:pStyle w:val="Heading1"/>
      </w:pPr>
      <w:r>
        <w:t>Vimala College, Thrissur</w:t>
      </w:r>
    </w:p>
    <w:p>
      <w:pPr>
        <w:pStyle w:val="IntenseQuote"/>
      </w:pPr>
      <w:r>
        <w:t>https://www.vimalacollege.edu.in/aqar</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Menu](https://www.vimalacollege.edu.in/aqar)</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](https://www.vimalacollege.edu.in/aqar)</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](https://www.vimalacollege.edu.in/aqar)</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](https://www.vimalacollege.edu.in/aqar)</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](https://www.vimalacollege.edu.in/aqar)</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](https://www.vimalacollege.edu.in/aqar)</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![](https://www.vimalacollege.edu.in/uploads/topmenu/banner/iqac_20220721122909..jpg)</w:t>
      </w:r>
    </w:p>
    <w:p>
      <w:pPr>
        <w:pStyle w:val="Heading2"/>
      </w:pPr>
      <w:r>
        <w:t>IQAC</w:t>
      </w:r>
    </w:p>
    <w:p>
      <w:r>
        <w:t>IQAC</w:t>
      </w:r>
    </w:p>
    <w:p>
      <w:r>
        <w:t xml:space="preserve">  * [ Objectives ](https://www.vimalacollege.edu.in/objectives)</w:t>
      </w:r>
    </w:p>
    <w:p>
      <w:r>
        <w:t xml:space="preserve">  * [ Composition of IQAC ](https://www.vimalacollege.edu.in/composition-of-iqac)</w:t>
      </w:r>
    </w:p>
    <w:p>
      <w:r>
        <w:t xml:space="preserve">  * [ Student Satisfaction Survey ](https://www.vimalacollege.edu.in/sfasffsf)</w:t>
      </w:r>
    </w:p>
    <w:p>
      <w:r>
        <w:t xml:space="preserve">  * [ History ](https://www.vimalacollege.edu.in/history)</w:t>
      </w:r>
    </w:p>
    <w:p>
      <w:r>
        <w:t xml:space="preserve">  * [ AQAR ](https://www.vimalacollege.edu.in/aqar)</w:t>
      </w:r>
    </w:p>
    <w:p>
      <w:r>
        <w:t xml:space="preserve">  * [ IQAC Minutes and Action Taken Reports ](https://www.vimalacollege.edu.in/iqac-action-taken-reports)</w:t>
      </w:r>
    </w:p>
    <w:p>
      <w:r>
        <w:t xml:space="preserve">  * [ E-Governance ](https://www.vimalacollege.edu.in/ds)</w:t>
      </w:r>
    </w:p>
    <w:p>
      <w:r>
        <w:t xml:space="preserve">  * [ Mentor college-NAAC PARAMARSH Scheme ](https://www.vimalacollege.edu.in/dghdfhdfh)</w:t>
      </w:r>
    </w:p>
    <w:p>
      <w:r>
        <w:t xml:space="preserve">  * [ Feedback Portal ](https://www.vimalacollege.edu.in/feedback-portal)</w:t>
      </w:r>
    </w:p>
    <w:p>
      <w:r>
        <w:t xml:space="preserve">  * [ Plan Documents ](https://www.vimalacollege.edu.in/sdgdg)</w:t>
      </w:r>
    </w:p>
    <w:p>
      <w:r>
        <w:t xml:space="preserve">  * [ NIRF ](https://www.vimalacollege.edu.in/dgsdgd)</w:t>
      </w:r>
    </w:p>
    <w:p>
      <w:r>
        <w:t xml:space="preserve">  * [ Policy Documents +](https://www.vimalacollege.edu.in/iqac-policy-documents)</w:t>
      </w:r>
    </w:p>
    <w:p>
      <w:r>
        <w:t xml:space="preserve">    * [Anti Ragging ](https://www.vimalacollege.edu.in/view-pdf/anti-ragging-file)</w:t>
      </w:r>
    </w:p>
    <w:p>
      <w:r>
        <w:t xml:space="preserve">    * [Campus Sustainability (Vimala Swachh Campus Policy) ](https://www.vimalacollege.edu.in/view-pdf/campus-sustainability)</w:t>
      </w:r>
    </w:p>
    <w:p>
      <w:r>
        <w:t xml:space="preserve">    * [Code of Conduct ](https://www.vimalacollege.edu.in/view-pdf/code-of-conduct)</w:t>
      </w:r>
    </w:p>
    <w:p>
      <w:r>
        <w:t xml:space="preserve">    * [Consultancy Services ](https://www.vimalacollege.edu.in/view-pdf/iqac-consultancy-services)</w:t>
      </w:r>
    </w:p>
    <w:p>
      <w:r>
        <w:t xml:space="preserve">    * [E-Governance ](https://www.vimalacollege.edu.in/view-pdf/e-governance)</w:t>
      </w:r>
    </w:p>
    <w:p>
      <w:r>
        <w:t xml:space="preserve">    * [Gender Equity and Women empowerment ](https://www.vimalacollege.edu.in/view-pdf/gender-equity-and-women-empowerment)</w:t>
      </w:r>
    </w:p>
    <w:p>
      <w:r>
        <w:t xml:space="preserve">    * [Grievance Redressal Policy for Students-SGRC ](https://www.vimalacollege.edu.in/view-pdf/grievance-redressal-policy-for-students-sgrc)</w:t>
      </w:r>
    </w:p>
    <w:p>
      <w:r>
        <w:t xml:space="preserve">    * [Implementation of Add-on Value Added and Audit Courses ](https://www.vimalacollege.edu.in/view-pdf/implementation-of-add-on-value-added-and-audit-courses)</w:t>
      </w:r>
    </w:p>
    <w:p>
      <w:r>
        <w:t xml:space="preserve">    * [Infrastructure Maintenance ](https://www.vimalacollege.edu.in/view-pdf/infrastructure-maintenance)</w:t>
      </w:r>
    </w:p>
    <w:p>
      <w:r>
        <w:t xml:space="preserve">    * [Institutional Green Protocol ](https://www.vimalacollege.edu.in/view-pdf/institutional-green-protocol)</w:t>
      </w:r>
    </w:p>
    <w:p>
      <w:r>
        <w:t xml:space="preserve">    * [Library Manual-Vimala College ](https://www.vimalacollege.edu.in/view-pdf/library-manual-vimala-college)</w:t>
      </w:r>
    </w:p>
    <w:p>
      <w:r>
        <w:t xml:space="preserve">    * [Moodle Course Retention and Storage ](https://www.vimalacollege.edu.in/view-pdf/moodle-course-retention-and-storage)</w:t>
      </w:r>
    </w:p>
    <w:p>
      <w:r>
        <w:t xml:space="preserve">    * [OBE - CO PO PSO Mapping and Measurement of Attainment- Procedure ](https://www.vimalacollege.edu.in/view-pdf/obe-co-po-pso-mapping-and-measurement-of-attainmentprocedure)</w:t>
      </w:r>
    </w:p>
    <w:p>
      <w:r>
        <w:t xml:space="preserve">    * [Plagiarism ](https://www.vimalacollege.edu.in/view-pdf/plagiarism)</w:t>
      </w:r>
    </w:p>
    <w:p>
      <w:r>
        <w:t xml:space="preserve">    * [Professional Development Grant for Faculty ](https://www.vimalacollege.edu.in/view-pdf/professional-development-grant-for-faculty)</w:t>
      </w:r>
    </w:p>
    <w:p>
      <w:r>
        <w:t xml:space="preserve">    * [Quality ](https://www.vimalacollege.edu.in/view-pdf/quality)</w:t>
      </w:r>
    </w:p>
    <w:p>
      <w:r>
        <w:t xml:space="preserve">    * [Research ](https://www.vimalacollege.edu.in/view-pdf/research)</w:t>
      </w:r>
    </w:p>
    <w:p>
      <w:r>
        <w:t xml:space="preserve">    * [Resource Mobilisation ](https://www.vimalacollege.edu.in/view-pdf/resource-mobilisation)</w:t>
      </w:r>
    </w:p>
    <w:p>
      <w:r>
        <w:t xml:space="preserve">    * [SOP COVID 19 ](https://www.vimalacollege.edu.in/view-pdf/sop-covid-19)</w:t>
      </w:r>
    </w:p>
    <w:p>
      <w:r>
        <w:t xml:space="preserve">    * [Stakeholder Feedback System ](https://www.vimalacollege.edu.in/view-pdf/stakeholder-feedback-system)</w:t>
      </w:r>
    </w:p>
    <w:p>
      <w:r>
        <w:t xml:space="preserve">    * [Student Engagement in Community Extension Activities ](https://www.vimalacollege.edu.in/view-pdf/student-engagement-in-community-extension-activities)</w:t>
      </w:r>
    </w:p>
    <w:p>
      <w:r>
        <w:t xml:space="preserve">    * [Student Mentoring System ](https://www.vimalacollege.edu.in/view-pdf/student-mentoring-system)</w:t>
      </w:r>
    </w:p>
    <w:p>
      <w:r>
        <w:t xml:space="preserve">    * [Use of Information Technology-IT Resources ](https://www.vimalacollege.edu.in/view-pdf/use-of-information-technology-it-resources)</w:t>
      </w:r>
    </w:p>
    <w:p>
      <w:r>
        <w:t xml:space="preserve">  * [ SSR2021 ](https://www.vimalacollege.edu.in/ssr-2021)</w:t>
      </w:r>
    </w:p>
    <w:p>
      <w:r>
        <w:t xml:space="preserve">  * [ IIQA ](https://www.vimalacollege.edu.in/iiqa)</w:t>
      </w:r>
    </w:p>
    <w:p>
      <w:r>
        <w:t xml:space="preserve">  * [ Emergency and Critical Incident Management ](https://www.vimalacollege.edu.in/view-pdf/emergency-and-critical-incident-management)</w:t>
      </w:r>
    </w:p>
    <w:p>
      <w:r>
        <w:t xml:space="preserve">  * [ Services for the Divyangjan (Differenlty abled students) ](https://www.vimalacollege.edu.in/view-pdf/services-for-the-divyangjan-\(differenlty-abled-students\))</w:t>
      </w:r>
    </w:p>
    <w:p>
      <w:r>
        <w:t xml:space="preserve">  * [ Autonomous College Performance Report ](https://www.vimalacollege.edu.in/view-pdf/autonomous-college-performance-report)</w:t>
      </w:r>
    </w:p>
    <w:p>
      <w:pPr>
        <w:pStyle w:val="Heading4"/>
      </w:pPr>
      <w:r>
        <w:t>AQAR</w:t>
      </w:r>
    </w:p>
    <w:p>
      <w:r>
        <w:t>[AQAR 2023-24](https://vimalacollege.edu.in/uploads/userfiles/1%20AQAR-2023-2024%20FINAL%20frm%20NAAC%20Website%20emailed%20by%20Dr%20Dhanya%20on%2024%20Apr%202025.pdf)</w:t>
      </w:r>
    </w:p>
    <w:p>
      <w:r>
        <w:t>[AQAR 2022-23](https://vimalacollege.edu.in/uploads_new/userfiles/2022-2023\(3\).pdf)</w:t>
      </w:r>
    </w:p>
    <w:p>
      <w:r>
        <w:t>[AQAR 2021-22](https://vimalacollege.edu.in/uploads_new/userfiles/Vimala%20College%20\(Autonomous\)-AQAR.pdf)</w:t>
      </w:r>
    </w:p>
    <w:p>
      <w:r>
        <w:t>[AQAR 2020-21](https://vimalacollege.edu.in/uploads_new/userfiles/25329.pdf)</w:t>
      </w:r>
    </w:p>
    <w:p>
      <w:r>
        <w:t>[AQAR 2019-20](http://vimalacollege.edu.in/uploads_new/userfiles/AQAR%20report.pdf)</w:t>
      </w:r>
    </w:p>
    <w:p>
      <w:r>
        <w:t>[AQAR 2018-19](http://vimalacollege.edu.in/uploads_new/userfiles/AQAR%202018-19%20FINAL\(1\).pdf)</w:t>
      </w:r>
    </w:p>
    <w:p>
      <w:r>
        <w:t>[AQAR 2017-18](http://vimalacollege.edu.in/uploads_new/userfiles/AQAR%202017-18_20180929113954.pdf)</w:t>
      </w:r>
    </w:p>
    <w:p>
      <w:r>
        <w:t>[AQAR 2016-17](http://vimalacollege.edu.in/uploads_new/userfiles/AQAR%202016-2017_20180112055807.pdf)</w:t>
      </w:r>
    </w:p>
    <w:p>
      <w:r>
        <w:t>[AQAR 2015-16](http://vimalacollege.edu.in/uploads_new/userfiles/KLCOGN10094-AQAR-2015-16%20-Vimala%20College,%20Thrissur,%20Kerala%20\(3\)_20190402105658.pdf)</w:t>
      </w:r>
    </w:p>
    <w:p>
      <w:r>
        <w:t>[AQAR 2014-15](http://vimalacollege.edu.in/uploads_new/userfiles/KLCOGN10094-AQAR%202014-15-%20Vimala%20College%20%20Thrissur%20Kerala%20%20\(1\)_20190402105723.pdf)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](https://www.vimalacollege.edu.in/aqar)</w:t>
      </w:r>
    </w:p>
    <w:p>
      <w:r>
        <w:br w:type="page"/>
      </w:r>
    </w:p>
    <w:p>
      <w:pPr>
        <w:pStyle w:val="Heading1"/>
      </w:pPr>
      <w:r>
        <w:t>Vimala College, Thrissur</w:t>
      </w:r>
    </w:p>
    <w:p>
      <w:pPr>
        <w:pStyle w:val="IntenseQuote"/>
      </w:pPr>
      <w:r>
        <w:t>https://www.vimalacollege.edu.in/at-a-glance</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Menu](https://www.vimalacollege.edu.in/at-a-glance)</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](https://www.vimalacollege.edu.in/at-a-glance)</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](https://www.vimalacollege.edu.in/at-a-glance)</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](https://www.vimalacollege.edu.in/at-a-glance)</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](https://www.vimalacollege.edu.in/at-a-glance)</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](https://www.vimalacollege.edu.in/at-a-glance)</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+](https://www.vimalacollege.edu.in/at-a-glance)</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+](https://www.vimalacollege.edu.in/at-a-glance)</w:t>
      </w:r>
    </w:p>
    <w:p>
      <w:r>
        <w:t xml:space="preserve">    * [Annual Budget ](https://www.vimalacollege.edu.in/annual-budget)</w:t>
      </w:r>
    </w:p>
    <w:p>
      <w:r>
        <w:t xml:space="preserve">    * [Detailed Audit Statement of Accounts ](https://www.vimalacollege.edu.in/detailed-audit-statement-of-accounts)</w:t>
      </w:r>
    </w:p>
    <w:p>
      <w:pPr>
        <w:pStyle w:val="Heading4"/>
      </w:pPr>
      <w:r>
        <w:t>At a Glance</w:t>
      </w:r>
    </w:p>
    <w:p>
      <w:r>
        <w:t>Sprawling over 29.6 acres of land and situated in the cultural capital of a state lauded for its rich heritage, Vimala College, Thrissur was set up as a citadel of education, enlightenment and progress of young women in 1967. Undying enthusiasm, visionary diligence and a passion to bring out change, defined, moulded and transformed the dream of the CMC Management into what the College has become today. In her 58th year of inception, Vimala stands high with her flag unfurled to glory and true to the ideals of her founders whose vision is extolled in the words:</w:t>
      </w:r>
    </w:p>
    <w:p>
      <w:r>
        <w:t>_"Our aim is the pursuit of intellectual and professional excellence for the total transformation of the human person for his/ her own enrichment and for the service of the society and the nation in the spirit of Jesus Christ"._</w:t>
      </w:r>
    </w:p>
    <w:p>
      <w:r>
        <w:t>Bifurcated from St. Mary’s College and affiliated to the University of Calicut, Vimala offers 19 Undergraduate and 16 Post Graduate programmes along with other certificate and short term courses and is a Centre for Research in English, Physics, Commerce, Social work, Economics and Malayalam.</w:t>
      </w:r>
    </w:p>
    <w:p>
      <w:r>
        <w:t>Managed by Nirmala Province, Thrissur of the Congregation of Mother of Carmel (CMC), the College is under the religious jurisdiction of the Catholic Archbishop of Thrissur. With an enrolment of 2500 students, faculty strength of 147 members and an administrative team of 64 staff, the College is engaged in bringing into fruition the dream that shaped the legacy bequeathed to her by the founders. All efforts are made to sustain and enhance quality through the synchronisation of innovative measures and traditional values. With remarkable strides in curricular, co-curricular and extra- curricular spheres, the College has defined a concrete position for herself in the educational map of the state and envisions a journey of greater achievements in the future. The infrastructure and educational resources have been consistently expanded to meet the growing academic requirements. Technology enhanced teaching-learning experience and work culture have propelled the productivity forward and raised the merit of the institution.</w:t>
      </w:r>
    </w:p>
    <w:p>
      <w:r>
        <w:t>The College in high stead the vision and mission that forms the foundation of its very existence and accordingly engages in uncompromising and dedicated service to the field of education. Accredited at the national level with a Five Star status in 2001 by the NAAC, the institution has undergone three subsequent cycles of re-accreditation in 2009, 2014 and 2023 and presently holds the grade A+ with a CGPA of 3.45 on a 4 point scale. The University Grants Commission (UGC) conferred autonomy in 2015 and identified her as a College with Potential for Excellence in 2016. The Ministry of Human Resource Development, Government of India awarded the College the 52nd and 77th positions in the National Intuition Ranking Framework (NIRF) of the years 2017 and 2018 respectively. The college was in 100-150 band of NIRF Rankings in both 2019 and 2021 and got 99th position in NIRF 2020 Rankings.Our College has proudly attained the 80th position in the NIRF ranking of the academic year 2023 - 24 in College Category. Vimala College is a mentor college in NAAC Paramarsh Scheme from 2018. Vimala College has a full fledged DST -FIST funded laboratory and presently 6 science departments of college is supported under the DBT-STAR College Scheme. The college is also supported under RUSA (RASHTRIYA UCHCHATAR SHIKSHA ABHIYAN) by the Ministry of Human Resource Development, Government of India.The College is an ISO certified (ISO 9001:2015) institution and is awarded with 3.5 Stars for Innovation from IIC,MHRD, New Delhi.</w:t>
      </w:r>
    </w:p>
    <w:p>
      <w:r>
        <w:t>In 2018 UGC approved two B.Voc programmes - Web Technology and Food processing, and community college offering three courses Diploma in Interior Architecture and Design (DIAD), Diploma in Digital Video Production and Diploma in Tourism Management and Hospitality. In 2022 the college is funded by DST (WISE - KIRAN Division) Govt. of India under Consolidation of University Research for Innovation and Excellence in Women Universities (CURIE) programme.</w:t>
      </w:r>
    </w:p>
    <w:p>
      <w:r>
        <w:t>Vimala College has secured the 6th Rank in Kerala in the Kerala Institutional Ranking Framework (KIRF) 2024.</w:t>
      </w:r>
    </w:p>
    <w:p>
      <w:r>
        <w:t>Vimala College has secured the 78th Rank in India in the National Institutional Ranking Framework (NIRF) 2025.</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](https://www.vimalacollege.edu.in/at-a-glance)</w:t>
      </w:r>
    </w:p>
    <w:p>
      <w:r>
        <w:br w:type="page"/>
      </w:r>
    </w:p>
    <w:p>
      <w:pPr>
        <w:pStyle w:val="Heading1"/>
      </w:pPr>
      <w:r>
        <w:t>Vimala College, Thrissur</w:t>
      </w:r>
    </w:p>
    <w:p>
      <w:pPr>
        <w:pStyle w:val="IntenseQuote"/>
      </w:pPr>
      <w:r>
        <w:t>https://www.vimalacollege.edu.in/bvg</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Menu](https://www.vimalacollege.edu.in/bvg)</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](https://www.vimalacollege.edu.in/bvg)</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](https://www.vimalacollege.edu.in/bvg)</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](https://www.vimalacollege.edu.in/bvg)</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](https://www.vimalacollege.edu.in/bvg)</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](https://www.vimalacollege.edu.in/bvg)</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![](https://www.vimalacollege.edu.in/uploads/topmenu/banner/B%20Voc%20Web%20Technology_20210410111647..jpg)</w:t>
      </w:r>
    </w:p>
    <w:p>
      <w:pPr>
        <w:pStyle w:val="Heading2"/>
      </w:pPr>
      <w:r>
        <w:t>ACADEMICS</w:t>
      </w:r>
    </w:p>
    <w:p>
      <w:r>
        <w:t>ACADEMICS</w:t>
      </w:r>
    </w:p>
    <w:p>
      <w:r>
        <w:t xml:space="preserve">  * [ Departments ](https://www.vimalacollege.edu.in/departments)</w:t>
      </w:r>
    </w:p>
    <w:p>
      <w:r>
        <w:t xml:space="preserve">  * [ Programmes ](https://www.vimalacollege.edu.in/rt)</w:t>
      </w:r>
    </w:p>
    <w:p>
      <w:r>
        <w:t xml:space="preserve">  * [ Library ](http://vimalacollege.edu.in/library/)</w:t>
      </w:r>
    </w:p>
    <w:p>
      <w:r>
        <w:t xml:space="preserve">  * [ Academic Calendars ](https://www.vimalacollege.edu.in/acccal)</w:t>
      </w:r>
    </w:p>
    <w:p>
      <w:r>
        <w:t xml:space="preserve">  * [ Add-on Courses ](https://www.vimalacollege.edu.in/career-oriented-add-on-courses)</w:t>
      </w:r>
    </w:p>
    <w:p>
      <w:r>
        <w:t xml:space="preserve">  * [ UGC Centre for Women Studies ](https://vimalacollege.edu.in/cwa)</w:t>
      </w:r>
    </w:p>
    <w:p>
      <w:r>
        <w:t xml:space="preserve">  * [ B.Voc ](https://www.vimalacollege.edu.in/bvg)</w:t>
      </w:r>
    </w:p>
    <w:p>
      <w:r>
        <w:t xml:space="preserve">  * [ Programme Outcomes ](https://www.vimalacollege.edu.in/programmeoutcome)</w:t>
      </w:r>
    </w:p>
    <w:p>
      <w:r>
        <w:t xml:space="preserve">  * [ PSOs &amp; COs ](https://www.vimalacollege.edu.in/co-po-pso)</w:t>
      </w:r>
    </w:p>
    <w:p>
      <w:r>
        <w:t xml:space="preserve">  * [ Vimala Code of Conduct ](https://www.vimalacollege.edu.in/vimala-code-of-conduct)</w:t>
      </w:r>
    </w:p>
    <w:p>
      <w:pPr>
        <w:pStyle w:val="Heading4"/>
      </w:pPr>
      <w:r>
        <w:t>B.Voc</w:t>
      </w:r>
    </w:p>
    <w:p>
      <w:r>
        <w:t>**I. B.Voc (Web Technology) (self financing 2021 onwards)**</w:t>
      </w:r>
    </w:p>
    <w:p>
      <w:r>
        <w:t>**![](http://vimalacollege.edu.in/uploads_new/userfiles/image/under-line_3.png)**</w:t>
      </w:r>
    </w:p>
    <w:p>
      <w:r>
        <w:t>The accessibility to the whole world is available on your finger tips now, and this is considered as the biggest technical revolution so far happened. The size of the web increases exponentially every year and websites have become an integral part in today’s e-world. This course focuses on bridging the Gap in building efficient websites with perfect graphics and easy usability. Use of Cross platform tools, auto responsive websites, and search engine optimization skills are also needs of the hour which are also addressed in the course. This course provides skills on creation, design and maintenance of websites which is always a booming and sustainable area of employment.</w:t>
      </w:r>
    </w:p>
    <w:p>
      <w:r>
        <w:t>Job Roles:</w:t>
      </w:r>
    </w:p>
    <w:p>
      <w:r>
        <w:t>Diploma Level – Web Designer</w:t>
      </w:r>
    </w:p>
    <w:p>
      <w:r>
        <w:t>Advance Diploma Level – Web Programmer &amp; Web application Developer</w:t>
      </w:r>
    </w:p>
    <w:p>
      <w:r>
        <w:t>B.Voc Degree - Web Application Architect &amp; Testers</w:t>
      </w:r>
    </w:p>
    <w:p>
      <w:r>
        <w:t>Our Industry Partners: InfoSphere Web Technologies, Palakkad; QuadLeo Tecchno</w:t>
      </w:r>
    </w:p>
    <w:p>
      <w:r>
        <w:t>Solutions, Kozhikkode: Linways Ekm</w:t>
      </w:r>
    </w:p>
    <w:p>
      <w:r>
        <w:t>[**More...**](https://vimalacollege.edu.in/departments/BVoc)</w:t>
      </w:r>
    </w:p>
    <w:p>
      <w:pPr>
        <w:pStyle w:val="ListBullet"/>
      </w:pPr>
      <w:r>
        <w:t>* *</w:t>
      </w:r>
    </w:p>
    <w:p>
      <w:r>
        <w:t>**II. B.Voc (Food processing) (self financing 2021 onwards)**</w:t>
      </w:r>
    </w:p>
    <w:p>
      <w:r>
        <w:t>**![](http://vimalacollege.edu.in/uploads_new/userfiles/image/under-line_3.png)**</w:t>
      </w:r>
    </w:p>
    <w:p>
      <w:r>
        <w:t>This course will provide an understanding about the meaning of processed foods and the role nutrition in the development of a new food product and types of preservatives and their role. Being informed and knowledgeable about how to produce new products is just as crucial as is creating products that have market value. This course provides a foundation for developing those new products better, and minimizing all types of risks along the way from product quality risks to health and business risks. Qualification in home science and</w:t>
      </w:r>
    </w:p>
    <w:p>
      <w:r>
        <w:t>specializations in food technology, nutrition or food services management could help with better opportunities. Similarly, certification in dietetic applied nutrition, food science and preservation helps candidates advance in career</w:t>
      </w:r>
    </w:p>
    <w:p>
      <w:r>
        <w:t>Job Roles:</w:t>
      </w:r>
    </w:p>
    <w:p>
      <w:r>
        <w:t>Diploma Level – Baking Technician</w:t>
      </w:r>
    </w:p>
    <w:p>
      <w:r>
        <w:t>Advance Diploma Level – Milk Product Analyst</w:t>
      </w:r>
    </w:p>
    <w:p>
      <w:r>
        <w:t>B.Voc Degree – Quality Controller/ Product Analyst</w:t>
      </w:r>
    </w:p>
    <w:p>
      <w:r>
        <w:t>Our Industry Partners: CAICO The Canning Industries Cochin Ltd, Thrissur; Manjilas Food</w:t>
      </w:r>
    </w:p>
    <w:p>
      <w:r>
        <w:t>Tech Pvt Ltd</w:t>
      </w:r>
    </w:p>
    <w:p>
      <w:r>
        <w:t>[**More...**](https://vimalacollege.edu.in/departments/BVocFoodProcessing)</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](https://www.vimalacollege.edu.in/bvg)</w:t>
      </w:r>
    </w:p>
    <w:p>
      <w:r>
        <w:br w:type="page"/>
      </w:r>
    </w:p>
    <w:p>
      <w:pPr>
        <w:pStyle w:val="Heading1"/>
      </w:pPr>
      <w:r>
        <w:t>Vimala College, Thrissur</w:t>
      </w:r>
    </w:p>
    <w:p>
      <w:pPr>
        <w:pStyle w:val="IntenseQuote"/>
      </w:pPr>
      <w:r>
        <w:t>https://www.vimalacollege.edu.in/career-oriented-add-on-courses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Menu](https://www.vimalacollege.edu.in/career-oriented-add-on-courses)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](https://www.vimalacollege.edu.in/career-oriented-add-on-courses)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](https://www.vimalacollege.edu.in/career-oriented-add-on-courses)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](https://www.vimalacollege.edu.in/career-oriented-add-on-courses)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](https://www.vimalacollege.edu.in/career-oriented-add-on-courses)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](https://www.vimalacollege.edu.in/career-oriented-add-on-courses)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![](https://www.vimalacollege.edu.in/uploads/topmenu/banner/aca_20210413034116..jpg)</w:t>
      </w:r>
    </w:p>
    <w:p>
      <w:pPr>
        <w:pStyle w:val="Heading2"/>
      </w:pPr>
      <w:r>
        <w:t>ACADEMICS</w:t>
      </w:r>
    </w:p>
    <w:p>
      <w:r>
        <w:t>ACADEMICS</w:t>
      </w:r>
    </w:p>
    <w:p>
      <w:r>
        <w:t xml:space="preserve">  * [ Departments ](https://www.vimalacollege.edu.in/departments)</w:t>
      </w:r>
    </w:p>
    <w:p>
      <w:r>
        <w:t xml:space="preserve">  * [ Programmes ](https://www.vimalacollege.edu.in/rt)</w:t>
      </w:r>
    </w:p>
    <w:p>
      <w:r>
        <w:t xml:space="preserve">  * [ Library ](http://vimalacollege.edu.in/library/)</w:t>
      </w:r>
    </w:p>
    <w:p>
      <w:r>
        <w:t xml:space="preserve">  * [ Academic Calendars ](https://www.vimalacollege.edu.in/acccal)</w:t>
      </w:r>
    </w:p>
    <w:p>
      <w:r>
        <w:t xml:space="preserve">  * [ Add-on Courses ](https://www.vimalacollege.edu.in/career-oriented-add-on-courses)</w:t>
      </w:r>
    </w:p>
    <w:p>
      <w:r>
        <w:t xml:space="preserve">  * [ UGC Centre for Women Studies ](https://vimalacollege.edu.in/cwa)</w:t>
      </w:r>
    </w:p>
    <w:p>
      <w:r>
        <w:t xml:space="preserve">  * [ B.Voc ](https://www.vimalacollege.edu.in/bvg)</w:t>
      </w:r>
    </w:p>
    <w:p>
      <w:r>
        <w:t xml:space="preserve">  * [ Programme Outcomes ](https://www.vimalacollege.edu.in/programmeoutcome)</w:t>
      </w:r>
    </w:p>
    <w:p>
      <w:r>
        <w:t xml:space="preserve">  * [ PSOs &amp; COs ](https://www.vimalacollege.edu.in/co-po-pso)</w:t>
      </w:r>
    </w:p>
    <w:p>
      <w:r>
        <w:t xml:space="preserve">  * [ Vimala Code of Conduct ](https://www.vimalacollege.edu.in/vimala-code-of-conduct)</w:t>
      </w:r>
    </w:p>
    <w:p>
      <w:pPr>
        <w:pStyle w:val="Heading4"/>
      </w:pPr>
      <w:r>
        <w:t>Add-on Courses</w:t>
      </w:r>
    </w:p>
    <w:p>
      <w:r>
        <w:t>**2024 -2025**</w:t>
      </w:r>
    </w:p>
    <w:p>
      <w:r>
        <w:t>---</w:t>
      </w:r>
    </w:p>
    <w:p>
      <w:r>
        <w:t>**Departments Initiated Courses (Add-on)**</w:t>
      </w:r>
    </w:p>
    <w:p>
      <w:r>
        <w:t>**No** | **Department** | **Course Title**</w:t>
      </w:r>
    </w:p>
    <w:p>
      <w:r>
        <w:t>1 | English |  1. Certificate Course in French (Alliance Francaise) 2. Certificate Course in German (Goethe Zentrum) 3. Certificate Course in Acting Skills</w:t>
      </w:r>
    </w:p>
    <w:p>
      <w:r>
        <w:t>2 | Malayalam |  1. Malayalam Computing 2. Healthy Living 3. Certificate Course in Dubbing 4. Certificate Course in Media and Visual Journalism</w:t>
      </w:r>
    </w:p>
    <w:p>
      <w:r>
        <w:t>3 | Physical Education |  1. Fitness Self-Defence and Discipline through Martial Arts Training</w:t>
      </w:r>
    </w:p>
    <w:p>
      <w:r>
        <w:t>4 | Commerce |  1. Skill Enthancement Training Program</w:t>
      </w:r>
    </w:p>
    <w:p>
      <w:r>
        <w:t>5 |  Economics |  1. Sustainable Farming: Methods and Practices</w:t>
      </w:r>
    </w:p>
    <w:p>
      <w:r>
        <w:t>6 | Sociology |  1. Entrepreneurial Skill Development and Self Employment for Women 2. Course on Entry in Services through Competitive Exam 3. Add on Course on Participatory Rural Appraisal 4. Preparatory Course on Eligibiligy Test andCompetitive Examinations</w:t>
      </w:r>
    </w:p>
    <w:p>
      <w:r>
        <w:t>7 | Home Science |  1. Baking and Icing Craft</w:t>
      </w:r>
    </w:p>
    <w:p>
      <w:r>
        <w:t>8 | Statistics |  1. Certificate Course on Technical Writing with LaTeX 2. Certificate Course on Advanced TheoreticalResearch Using Wolfram Mathematics</w:t>
      </w:r>
    </w:p>
    <w:p>
      <w:r>
        <w:t>9 | Physics |  1.Observational Astronomy 2. Energy and Physics @ Home 3. Basic Course in Analytical Tools and Equipment</w:t>
      </w:r>
    </w:p>
    <w:p>
      <w:r>
        <w:t>10 | Mathematics |  1. Data Analytics Using Python</w:t>
      </w:r>
    </w:p>
    <w:p>
      <w:r>
        <w:t>11 | Computer Science |  1. Full Full Stack Development (MERN Stack) 2. Data Science and Analytics</w:t>
      </w:r>
    </w:p>
    <w:p>
      <w:r>
        <w:t>12 | Psychology |  1. Health Psychology 2. Learning Disability Management</w:t>
      </w:r>
    </w:p>
    <w:p>
      <w:r>
        <w:t>13 | Chemistry |  1. A Practical Framework to Research and Development 2. Sustainable Living - Theory and Practice 3. Scientific Waste Management</w:t>
      </w:r>
    </w:p>
    <w:p>
      <w:r>
        <w:t>14 | Botany |  1. Herbal Bearuty Practices 2. Herbarium Techniques and Management</w:t>
      </w:r>
    </w:p>
    <w:p>
      <w:r>
        <w:t>15 | Zoology |  1. Apiculture 2. Ornamental Fish Farming</w:t>
      </w:r>
    </w:p>
    <w:p>
      <w:r>
        <w:t>16 | Library |  1. Communicative English 2. Information Resources and Advanced DigitalLearning</w:t>
      </w:r>
    </w:p>
    <w:p>
      <w:pPr>
        <w:pStyle w:val="ListBullet"/>
      </w:pPr>
      <w:r>
        <w:t>* *</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](https://www.vimalacollege.edu.in/career-oriented-add-on-courses)</w:t>
      </w:r>
    </w:p>
    <w:p>
      <w:r>
        <w:br w:type="page"/>
      </w:r>
    </w:p>
    <w:p>
      <w:pPr>
        <w:pStyle w:val="Heading1"/>
      </w:pPr>
      <w:r>
        <w:t>Vimala College, Thrissur</w:t>
      </w:r>
    </w:p>
    <w:p>
      <w:pPr>
        <w:pStyle w:val="IntenseQuote"/>
      </w:pPr>
      <w:r>
        <w:t>https://www.vimalacollege.edu.in/cmc-founders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Menu](https://www.vimalacollege.edu.in/cmc-founders)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](https://www.vimalacollege.edu.in/cmc-founders)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](https://www.vimalacollege.edu.in/cmc-founders)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](https://www.vimalacollege.edu.in/cmc-founders)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](https://www.vimalacollege.edu.in/cmc-founders)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](https://www.vimalacollege.edu.in/cmc-founders)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+](https://www.vimalacollege.edu.in/cmc-founders)</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+](https://www.vimalacollege.edu.in/cmc-founders)</w:t>
      </w:r>
    </w:p>
    <w:p>
      <w:r>
        <w:t xml:space="preserve">    * [Annual Budget ](https://www.vimalacollege.edu.in/annual-budget)</w:t>
      </w:r>
    </w:p>
    <w:p>
      <w:r>
        <w:t xml:space="preserve">    * [Detailed Audit Statement of Accounts ](https://www.vimalacollege.edu.in/detailed-audit-statement-of-accounts)</w:t>
      </w:r>
    </w:p>
    <w:p>
      <w:pPr>
        <w:pStyle w:val="Heading4"/>
      </w:pPr>
      <w:r>
        <w:t>CMC Founders</w:t>
      </w:r>
    </w:p>
    <w:p>
      <w:r>
        <w:t>![](http://vimalacollege.edu.in/uploads_new/userfiles/frfr.jpg)</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](https://www.vimalacollege.edu.in/cmc-founders)</w:t>
      </w:r>
    </w:p>
    <w:p>
      <w:r>
        <w:br w:type="page"/>
      </w:r>
    </w:p>
    <w:p>
      <w:pPr>
        <w:pStyle w:val="Heading1"/>
      </w:pPr>
      <w:r>
        <w:t>Vimala College, Thrissur</w:t>
      </w:r>
    </w:p>
    <w:p>
      <w:pPr>
        <w:pStyle w:val="IntenseQuote"/>
      </w:pPr>
      <w:r>
        <w:t>https://www.vimalacollege.edu.in/co-po-pso</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Menu](https://www.vimalacollege.edu.in/co-po-pso)</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](https://www.vimalacollege.edu.in/co-po-pso)</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](https://www.vimalacollege.edu.in/co-po-pso)</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](https://www.vimalacollege.edu.in/co-po-pso)</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](https://www.vimalacollege.edu.in/co-po-pso)</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](https://www.vimalacollege.edu.in/co-po-pso)</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![](https://www.vimalacollege.edu.in/uploads/topmenu/banner/aca_20210413034116..jpg)</w:t>
      </w:r>
    </w:p>
    <w:p>
      <w:pPr>
        <w:pStyle w:val="Heading2"/>
      </w:pPr>
      <w:r>
        <w:t>ACADEMICS</w:t>
      </w:r>
    </w:p>
    <w:p>
      <w:r>
        <w:t>ACADEMICS</w:t>
      </w:r>
    </w:p>
    <w:p>
      <w:r>
        <w:t xml:space="preserve">  * [ Departments ](https://www.vimalacollege.edu.in/departments)</w:t>
      </w:r>
    </w:p>
    <w:p>
      <w:r>
        <w:t xml:space="preserve">  * [ Programmes ](https://www.vimalacollege.edu.in/rt)</w:t>
      </w:r>
    </w:p>
    <w:p>
      <w:r>
        <w:t xml:space="preserve">  * [ Library ](http://vimalacollege.edu.in/library/)</w:t>
      </w:r>
    </w:p>
    <w:p>
      <w:r>
        <w:t xml:space="preserve">  * [ Academic Calendars ](https://www.vimalacollege.edu.in/acccal)</w:t>
      </w:r>
    </w:p>
    <w:p>
      <w:r>
        <w:t xml:space="preserve">  * [ Add-on Courses ](https://www.vimalacollege.edu.in/career-oriented-add-on-courses)</w:t>
      </w:r>
    </w:p>
    <w:p>
      <w:r>
        <w:t xml:space="preserve">  * [ UGC Centre for Women Studies ](https://vimalacollege.edu.in/cwa)</w:t>
      </w:r>
    </w:p>
    <w:p>
      <w:r>
        <w:t xml:space="preserve">  * [ B.Voc ](https://www.vimalacollege.edu.in/bvg)</w:t>
      </w:r>
    </w:p>
    <w:p>
      <w:r>
        <w:t xml:space="preserve">  * [ Programme Outcomes ](https://www.vimalacollege.edu.in/programmeoutcome)</w:t>
      </w:r>
    </w:p>
    <w:p>
      <w:r>
        <w:t xml:space="preserve">  * [ PSOs &amp; COs ](https://www.vimalacollege.edu.in/co-po-pso)</w:t>
      </w:r>
    </w:p>
    <w:p>
      <w:r>
        <w:t xml:space="preserve">  * [ Vimala Code of Conduct ](https://www.vimalacollege.edu.in/vimala-code-of-conduct)</w:t>
      </w:r>
    </w:p>
    <w:p>
      <w:pPr>
        <w:pStyle w:val="Heading4"/>
      </w:pPr>
      <w:r>
        <w:t>PSOs &amp; COs</w:t>
      </w:r>
    </w:p>
    <w:p>
      <w:r>
        <w:t>Programme Specific Outcomes &amp; Course Outcomes 2024-25 ![](http://vimalacollege.edu.in/uploads_new/userfiles/image/file.png)</w:t>
      </w:r>
    </w:p>
    <w:p>
      <w:r>
        <w:t>[Programme Specific Outcomes &amp; Course Outcomes 2021-22](http://vimalacollege.edu.in/uploads_new/userfiles/file/1_1_1_copopso_2020_21.pdf) [![](http://vimalacollege.edu.in/uploads_new/userfiles/image/file.png)](http://vimalacollege.edu.in/uploads_new/userfiles/file/1_1_1_copopso_2020_21.pdf)</w:t>
      </w:r>
    </w:p>
    <w:p>
      <w:r>
        <w:t>[Programme Specific Outcomes &amp; Course Outcomes 2020-21](http://vimalacollege.edu.in/uploads_new/userfiles/file/1_1_1_copopso_2020_21.pdf) [![](http://vimalacollege.edu.in/uploads_new/userfiles/image/file.png)](http://vimalacollege.edu.in/uploads_new/userfiles/file/1_1_1_copopso_2020_21.pdf)</w:t>
      </w:r>
    </w:p>
    <w:p>
      <w:r>
        <w:t>[Programme Specific Outcomes &amp; Course Outcomes 2019-20](http://vimalacollege.edu.in/uploads_new/userfiles/file/1_1_1_copopso_2019_20.pdf)[![](http://vimalacollege.edu.in/uploads_new/userfiles/image/file.png)](http://vimalacollege.edu.in/uploads_new/userfiles/file/1_1_1_copopso_2019_20.pdf)</w:t>
      </w:r>
    </w:p>
    <w:p>
      <w:r>
        <w:t>[Programme Specific Outcomes &amp; Course Outcomes 2018-19](http://vimalacollege.edu.in/uploads_new/userfiles/file/COs%20POsPSOs%202018-19\(1\).pdf)[](http://vimalacollege.edu.in/uploads_new/userfiles/COs%20POsPSOs%202018-19.pdf)[![](http://vimalacollege.edu.in/uploads_new/userfiles/image/file.png)](http://vimalacollege.edu.in/uploads_new/userfiles/file/COs%20POsPSOs%202018-19.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](https://www.vimalacollege.edu.in/co-po-pso)</w:t>
      </w:r>
    </w:p>
    <w:p>
      <w:r>
        <w:br w:type="page"/>
      </w:r>
    </w:p>
    <w:p>
      <w:pPr>
        <w:pStyle w:val="Heading1"/>
      </w:pPr>
      <w:r>
        <w:t>Vimala College, Thrissur</w:t>
      </w:r>
    </w:p>
    <w:p>
      <w:pPr>
        <w:pStyle w:val="IntenseQuote"/>
      </w:pPr>
      <w:r>
        <w:t>https://www.vimalacollege.edu.in/community-enrichment-services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Menu](https://www.vimalacollege.edu.in/community-enrichment-services)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](https://www.vimalacollege.edu.in/community-enrichment-services)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](https://www.vimalacollege.edu.in/community-enrichment-services)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](https://www.vimalacollege.edu.in/community-enrichment-services)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](https://www.vimalacollege.edu.in/community-enrichment-services)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](https://www.vimalacollege.edu.in/community-enrichment-services)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![](https://www.vimalacollege.edu.in/uploads/topmenu/banner/vim-bnner2_20210413024215..jpg)</w:t>
      </w:r>
    </w:p>
    <w:p>
      <w:pPr>
        <w:pStyle w:val="Heading2"/>
      </w:pPr>
      <w:r>
        <w:t>EXTENSION</w:t>
      </w:r>
    </w:p>
    <w:p>
      <w:r>
        <w:t>EXTENSION</w:t>
      </w:r>
    </w:p>
    <w:p>
      <w:r>
        <w:t xml:space="preserve">  * [ Community Enrichment Services ](https://www.vimalacollege.edu.in/community-enrichment-services)</w:t>
      </w:r>
    </w:p>
    <w:p>
      <w:r>
        <w:t xml:space="preserve">  * [ Unnat Bharat Abhiyan ](https://www.vimalacollege.edu.in/uba)</w:t>
      </w:r>
    </w:p>
    <w:p>
      <w:r>
        <w:t xml:space="preserve">  * [ NCC ](https://www.vimalacollege.edu.in/ncc)</w:t>
      </w:r>
    </w:p>
    <w:p>
      <w:r>
        <w:t xml:space="preserve">  * [ NSS ](https://www.vimalacollege.edu.in/nss)</w:t>
      </w:r>
    </w:p>
    <w:p>
      <w:r>
        <w:t xml:space="preserve">  * [ Vimala International Aquatic Academy Thrissur ](https://www.vimalacollege.edu.in/international-aquatic-complex)</w:t>
      </w:r>
    </w:p>
    <w:p>
      <w:r>
        <w:t xml:space="preserve">  * [ Pakalveedu ](https://vimalacollege.edu.in/pakalveedu)</w:t>
      </w:r>
    </w:p>
    <w:p>
      <w:r>
        <w:t xml:space="preserve">  * [ Vimala Centre for Innovation ](https://www.vimalacollege.edu.in/vimala-innovation-center)</w:t>
      </w:r>
    </w:p>
    <w:p>
      <w:pPr>
        <w:pStyle w:val="Heading4"/>
      </w:pPr>
      <w:r>
        <w:t>Community Enrichment Services</w:t>
      </w:r>
    </w:p>
    <w:p>
      <w:r>
        <w:t>**Vimala Community Extension Centre (VCEC)**</w:t>
      </w:r>
    </w:p>
    <w:p>
      <w:r>
        <w:t>**![](http://vimalacollege.edu.in/uploads_new/userfiles/image/under-line_3.png)**</w:t>
      </w:r>
    </w:p>
    <w:p>
      <w:r>
        <w:t>1. **Jeevani**</w:t>
      </w:r>
    </w:p>
    <w:p>
      <w:r>
        <w:t xml:space="preserve">  * Implemented by the Department of Collegiate Education, Government of Kerala</w:t>
      </w:r>
    </w:p>
    <w:p>
      <w:r>
        <w:t xml:space="preserve">  * Focuses on the mental well-being of the students in the government colleges in Kerala</w:t>
      </w:r>
    </w:p>
    <w:p>
      <w:r>
        <w:t>Counselllers - Diya K M (2024-2025)</w:t>
      </w:r>
    </w:p>
    <w:p>
      <w:r>
        <w:t>Malavika K S (2023-2024)</w:t>
      </w:r>
    </w:p>
    <w:p>
      <w:r>
        <w:t>2. **Vimala Community Aid Sponsorship Scheme (VCASS)**</w:t>
      </w:r>
    </w:p>
    <w:p>
      <w:r>
        <w:t>• Sponsored charity scheme</w:t>
      </w:r>
    </w:p>
    <w:p>
      <w:r>
        <w:t>• Sponsors : Staff, students and wellwishers</w:t>
      </w:r>
    </w:p>
    <w:p>
      <w:r>
        <w:t>• Beneficiary : 100 academically bright but socially and economically backward school children from the neighbouring schools</w:t>
      </w:r>
    </w:p>
    <w:p>
      <w:r>
        <w:t>[Activities 2016 - 2021](https://vimalacollege.edu.in/uploads_new/userfiles/VCASS\(1\).pdf)</w:t>
      </w:r>
    </w:p>
    <w:p>
      <w:r>
        <w:t>[Activities 2021 - 2024](https://vimalacollege.edu.in/uploads_new/userfiles/REPORT_2021-24.pdf)</w:t>
      </w:r>
    </w:p>
    <w:p>
      <w:r>
        <w:t>3. **Vimala College Educational and Charitable Trust**</w:t>
      </w:r>
    </w:p>
    <w:p>
      <w:r>
        <w:t>• Source of Corpus fund generation : staff, students, benefactors, well wishers and alumnae</w:t>
      </w:r>
    </w:p>
    <w:p>
      <w:r>
        <w:t>• Purpose : To provide financial assistance for the educational needs of the children of the ministerial staff of Vimala College and also that of the needy students of the college</w:t>
      </w:r>
    </w:p>
    <w:p>
      <w:r>
        <w:t>• The college also provides incentives, books, noon meal and so on for the economically deserving students</w:t>
      </w:r>
    </w:p>
    <w:p>
      <w:r>
        <w:t>• The assistance from the College Students’Aid Fund is also available to those students whose family income is very low</w:t>
      </w:r>
    </w:p>
    <w:p>
      <w:r>
        <w:t>4. **Service Providing Centre**</w:t>
      </w:r>
    </w:p>
    <w:p>
      <w:r>
        <w:t xml:space="preserve">  * Sponsored by the Ministry of Women and Child Development, Govt. of Kerala</w:t>
      </w:r>
    </w:p>
    <w:p>
      <w:r>
        <w:t xml:space="preserve">  * Provides services to women under the Protection of Women from Domestic Violence Act 2005</w:t>
      </w:r>
    </w:p>
    <w:p>
      <w:r>
        <w:t>5. **Family Counselling Centre (FCC)**</w:t>
      </w:r>
    </w:p>
    <w:p>
      <w:r>
        <w:t xml:space="preserve">  * Provides counselling service through trained counselors to students</w:t>
      </w:r>
    </w:p>
    <w:p>
      <w:r>
        <w:t xml:space="preserve">  * Service extended to family court, colleges and schools in the locality</w:t>
      </w:r>
    </w:p>
    <w:p>
      <w:r>
        <w:t>[Activities](http://vimalacollege.edu.in/uploads_new/userfiles/FCC.pdf)</w:t>
      </w:r>
    </w:p>
    <w:p>
      <w:r>
        <w:t>6 **CHILDLINE**</w:t>
      </w:r>
    </w:p>
    <w:p>
      <w:r>
        <w:t>• Aim: To protect the rights of children and to ensure access to quality services to the poorest of poor.</w:t>
      </w:r>
    </w:p>
    <w:p>
      <w:r>
        <w:t>• Partnership with the Ministry of Woman and Child Development, Govt. of India and the UNICEF</w:t>
      </w:r>
    </w:p>
    <w:p>
      <w:r>
        <w:t>• Vimala College : A Nodal organization of CHILDLINE, Thrissur</w:t>
      </w:r>
    </w:p>
    <w:p>
      <w:r>
        <w:t>Contact No. 1098</w:t>
      </w:r>
    </w:p>
    <w:p>
      <w:r>
        <w:t>[Activit](http://vimalacollege.edu.in/uploads_new/userfiles/annual%20report%202020-%202021%20\(1\).pdf)ies</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](https://www.vimalacollege.edu.in/community-enrichment-services)</w:t>
      </w:r>
    </w:p>
    <w:p>
      <w:r>
        <w:br w:type="page"/>
      </w:r>
    </w:p>
    <w:p>
      <w:pPr>
        <w:pStyle w:val="Heading1"/>
      </w:pPr>
      <w:r>
        <w:t>Vimala College, Thrissur</w:t>
      </w:r>
    </w:p>
    <w:p>
      <w:pPr>
        <w:pStyle w:val="IntenseQuote"/>
      </w:pPr>
      <w:r>
        <w:t>https://www.vimalacollege.edu.in/composition-of-iqac</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Menu](https://www.vimalacollege.edu.in/composition-of-iqac)</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](https://www.vimalacollege.edu.in/composition-of-iqac)</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](https://www.vimalacollege.edu.in/composition-of-iqac)</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](https://www.vimalacollege.edu.in/composition-of-iqac)</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](https://www.vimalacollege.edu.in/composition-of-iqac)</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](https://www.vimalacollege.edu.in/composition-of-iqac)</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![](https://www.vimalacollege.edu.in/uploads/topmenu/banner/iqac_20220721122909..jpg)</w:t>
      </w:r>
    </w:p>
    <w:p>
      <w:pPr>
        <w:pStyle w:val="Heading2"/>
      </w:pPr>
      <w:r>
        <w:t>IQAC</w:t>
      </w:r>
    </w:p>
    <w:p>
      <w:r>
        <w:t>IQAC</w:t>
      </w:r>
    </w:p>
    <w:p>
      <w:r>
        <w:t xml:space="preserve">  * [ Objectives ](https://www.vimalacollege.edu.in/objectives)</w:t>
      </w:r>
    </w:p>
    <w:p>
      <w:r>
        <w:t xml:space="preserve">  * [ Composition of IQAC ](https://www.vimalacollege.edu.in/composition-of-iqac)</w:t>
      </w:r>
    </w:p>
    <w:p>
      <w:r>
        <w:t xml:space="preserve">  * [ Student Satisfaction Survey ](https://www.vimalacollege.edu.in/sfasffsf)</w:t>
      </w:r>
    </w:p>
    <w:p>
      <w:r>
        <w:t xml:space="preserve">  * [ History ](https://www.vimalacollege.edu.in/history)</w:t>
      </w:r>
    </w:p>
    <w:p>
      <w:r>
        <w:t xml:space="preserve">  * [ AQAR ](https://www.vimalacollege.edu.in/aqar)</w:t>
      </w:r>
    </w:p>
    <w:p>
      <w:r>
        <w:t xml:space="preserve">  * [ IQAC Minutes and Action Taken Reports ](https://www.vimalacollege.edu.in/iqac-action-taken-reports)</w:t>
      </w:r>
    </w:p>
    <w:p>
      <w:r>
        <w:t xml:space="preserve">  * [ E-Governance ](https://www.vimalacollege.edu.in/ds)</w:t>
      </w:r>
    </w:p>
    <w:p>
      <w:r>
        <w:t xml:space="preserve">  * [ Mentor college-NAAC PARAMARSH Scheme ](https://www.vimalacollege.edu.in/dghdfhdfh)</w:t>
      </w:r>
    </w:p>
    <w:p>
      <w:r>
        <w:t xml:space="preserve">  * [ Feedback Portal ](https://www.vimalacollege.edu.in/feedback-portal)</w:t>
      </w:r>
    </w:p>
    <w:p>
      <w:r>
        <w:t xml:space="preserve">  * [ Plan Documents ](https://www.vimalacollege.edu.in/sdgdg)</w:t>
      </w:r>
    </w:p>
    <w:p>
      <w:r>
        <w:t xml:space="preserve">  * [ NIRF ](https://www.vimalacollege.edu.in/dgsdgd)</w:t>
      </w:r>
    </w:p>
    <w:p>
      <w:r>
        <w:t xml:space="preserve">  * [ Policy Documents +](https://www.vimalacollege.edu.in/iqac-policy-documents)</w:t>
      </w:r>
    </w:p>
    <w:p>
      <w:r>
        <w:t xml:space="preserve">    * [Anti Ragging ](https://www.vimalacollege.edu.in/view-pdf/anti-ragging-file)</w:t>
      </w:r>
    </w:p>
    <w:p>
      <w:r>
        <w:t xml:space="preserve">    * [Campus Sustainability (Vimala Swachh Campus Policy) ](https://www.vimalacollege.edu.in/view-pdf/campus-sustainability)</w:t>
      </w:r>
    </w:p>
    <w:p>
      <w:r>
        <w:t xml:space="preserve">    * [Code of Conduct ](https://www.vimalacollege.edu.in/view-pdf/code-of-conduct)</w:t>
      </w:r>
    </w:p>
    <w:p>
      <w:r>
        <w:t xml:space="preserve">    * [Consultancy Services ](https://www.vimalacollege.edu.in/view-pdf/iqac-consultancy-services)</w:t>
      </w:r>
    </w:p>
    <w:p>
      <w:r>
        <w:t xml:space="preserve">    * [E-Governance ](https://www.vimalacollege.edu.in/view-pdf/e-governance)</w:t>
      </w:r>
    </w:p>
    <w:p>
      <w:r>
        <w:t xml:space="preserve">    * [Gender Equity and Women empowerment ](https://www.vimalacollege.edu.in/view-pdf/gender-equity-and-women-empowerment)</w:t>
      </w:r>
    </w:p>
    <w:p>
      <w:r>
        <w:t xml:space="preserve">    * [Grievance Redressal Policy for Students-SGRC ](https://www.vimalacollege.edu.in/view-pdf/grievance-redressal-policy-for-students-sgrc)</w:t>
      </w:r>
    </w:p>
    <w:p>
      <w:r>
        <w:t xml:space="preserve">    * [Implementation of Add-on Value Added and Audit Courses ](https://www.vimalacollege.edu.in/view-pdf/implementation-of-add-on-value-added-and-audit-courses)</w:t>
      </w:r>
    </w:p>
    <w:p>
      <w:r>
        <w:t xml:space="preserve">    * [Infrastructure Maintenance ](https://www.vimalacollege.edu.in/view-pdf/infrastructure-maintenance)</w:t>
      </w:r>
    </w:p>
    <w:p>
      <w:r>
        <w:t xml:space="preserve">    * [Institutional Green Protocol ](https://www.vimalacollege.edu.in/view-pdf/institutional-green-protocol)</w:t>
      </w:r>
    </w:p>
    <w:p>
      <w:r>
        <w:t xml:space="preserve">    * [Library Manual-Vimala College ](https://www.vimalacollege.edu.in/view-pdf/library-manual-vimala-college)</w:t>
      </w:r>
    </w:p>
    <w:p>
      <w:r>
        <w:t xml:space="preserve">    * [Moodle Course Retention and Storage ](https://www.vimalacollege.edu.in/view-pdf/moodle-course-retention-and-storage)</w:t>
      </w:r>
    </w:p>
    <w:p>
      <w:r>
        <w:t xml:space="preserve">    * [OBE - CO PO PSO Mapping and Measurement of Attainment- Procedure ](https://www.vimalacollege.edu.in/view-pdf/obe-co-po-pso-mapping-and-measurement-of-attainmentprocedure)</w:t>
      </w:r>
    </w:p>
    <w:p>
      <w:r>
        <w:t xml:space="preserve">    * [Plagiarism ](https://www.vimalacollege.edu.in/view-pdf/plagiarism)</w:t>
      </w:r>
    </w:p>
    <w:p>
      <w:r>
        <w:t xml:space="preserve">    * [Professional Development Grant for Faculty ](https://www.vimalacollege.edu.in/view-pdf/professional-development-grant-for-faculty)</w:t>
      </w:r>
    </w:p>
    <w:p>
      <w:r>
        <w:t xml:space="preserve">    * [Quality ](https://www.vimalacollege.edu.in/view-pdf/quality)</w:t>
      </w:r>
    </w:p>
    <w:p>
      <w:r>
        <w:t xml:space="preserve">    * [Research ](https://www.vimalacollege.edu.in/view-pdf/research)</w:t>
      </w:r>
    </w:p>
    <w:p>
      <w:r>
        <w:t xml:space="preserve">    * [Resource Mobilisation ](https://www.vimalacollege.edu.in/view-pdf/resource-mobilisation)</w:t>
      </w:r>
    </w:p>
    <w:p>
      <w:r>
        <w:t xml:space="preserve">    * [SOP COVID 19 ](https://www.vimalacollege.edu.in/view-pdf/sop-covid-19)</w:t>
      </w:r>
    </w:p>
    <w:p>
      <w:r>
        <w:t xml:space="preserve">    * [Stakeholder Feedback System ](https://www.vimalacollege.edu.in/view-pdf/stakeholder-feedback-system)</w:t>
      </w:r>
    </w:p>
    <w:p>
      <w:r>
        <w:t xml:space="preserve">    * [Student Engagement in Community Extension Activities ](https://www.vimalacollege.edu.in/view-pdf/student-engagement-in-community-extension-activities)</w:t>
      </w:r>
    </w:p>
    <w:p>
      <w:r>
        <w:t xml:space="preserve">    * [Student Mentoring System ](https://www.vimalacollege.edu.in/view-pdf/student-mentoring-system)</w:t>
      </w:r>
    </w:p>
    <w:p>
      <w:r>
        <w:t xml:space="preserve">    * [Use of Information Technology-IT Resources ](https://www.vimalacollege.edu.in/view-pdf/use-of-information-technology-it-resources)</w:t>
      </w:r>
    </w:p>
    <w:p>
      <w:r>
        <w:t xml:space="preserve">  * [ SSR2021 ](https://www.vimalacollege.edu.in/ssr-2021)</w:t>
      </w:r>
    </w:p>
    <w:p>
      <w:r>
        <w:t xml:space="preserve">  * [ IIQA ](https://www.vimalacollege.edu.in/iiqa)</w:t>
      </w:r>
    </w:p>
    <w:p>
      <w:r>
        <w:t xml:space="preserve">  * [ Emergency and Critical Incident Management ](https://www.vimalacollege.edu.in/view-pdf/emergency-and-critical-incident-management)</w:t>
      </w:r>
    </w:p>
    <w:p>
      <w:r>
        <w:t xml:space="preserve">  * [ Services for the Divyangjan (Differenlty abled students) ](https://www.vimalacollege.edu.in/view-pdf/services-for-the-divyangjan-\(differenlty-abled-students\))</w:t>
      </w:r>
    </w:p>
    <w:p>
      <w:r>
        <w:t xml:space="preserve">  * [ Autonomous College Performance Report ](https://www.vimalacollege.edu.in/view-pdf/autonomous-college-performance-report)</w:t>
      </w:r>
    </w:p>
    <w:p>
      <w:pPr>
        <w:pStyle w:val="Heading4"/>
      </w:pPr>
      <w:r>
        <w:t>Composition of IQAC</w:t>
      </w:r>
    </w:p>
    <w:p>
      <w:r>
        <w:t>Chairperson |  - |  Dr Sr Beena Jose, Principal</w:t>
      </w:r>
    </w:p>
    <w:p>
      <w:r>
        <w:t>---|---|---</w:t>
      </w:r>
    </w:p>
    <w:p>
      <w:r>
        <w:t>Coordinator |  - |  Dr Dhanya Johnson</w:t>
      </w:r>
    </w:p>
    <w:p>
      <w:r>
        <w:t>Senior Administrative Officers: |  - |  Dr Malini K A Vice Principal &amp; Dean of Academics</w:t>
      </w:r>
    </w:p>
    <w:p>
      <w:r>
        <w:t>|  |  Sr Ani Davis K - Sr Amitha Vice Principal &amp; Dean of Students Welfare</w:t>
      </w:r>
    </w:p>
    <w:p>
      <w:r>
        <w:t>|  |  Sr Preetha P L (Senior Superintendent)</w:t>
      </w:r>
    </w:p>
    <w:p>
      <w:r>
        <w:t>|  |  Sr Vineetha Vargheese (Head Accountant)</w:t>
      </w:r>
    </w:p>
    <w:p>
      <w:r>
        <w:t>Member from the Management |  - |  Dr Sr Magie Jose  Education Councillor</w:t>
      </w:r>
    </w:p>
    <w:p>
      <w:r>
        <w:t>Nominee from Local Society |  - |  Adv Villi Jijo</w:t>
      </w:r>
    </w:p>
    <w:p>
      <w:r>
        <w:t>Nominee from Alumnae |  - |  Dr Geetha Ramkumar</w:t>
      </w:r>
    </w:p>
    <w:p>
      <w:r>
        <w:t>Nominee from Stakeholder (Parents/Guardians ) |  - |  Dr Benny Joseph</w:t>
      </w:r>
    </w:p>
    <w:p>
      <w:r>
        <w:t>Nominee from Employer/Industrialist  |  - |  Dr Joseph Injodey</w:t>
      </w:r>
    </w:p>
    <w:p>
      <w:r>
        <w:t>Joint Coordinators |  - |  Dr Sareena Rose</w:t>
      </w:r>
    </w:p>
    <w:p>
      <w:r>
        <w:t>|  |  Dr Nancy Mathew</w:t>
      </w:r>
    </w:p>
    <w:p>
      <w:r>
        <w:t>|  |  Dr Jerin Paul</w:t>
      </w:r>
    </w:p>
    <w:p>
      <w:r>
        <w:t>Nominees from Teachers |  - |  Ms Jincy T P</w:t>
      </w:r>
    </w:p>
    <w:p>
      <w:r>
        <w:t>|  |  Dr Thomas Ruby Mariamma</w:t>
      </w:r>
    </w:p>
    <w:p>
      <w:r>
        <w:t>|  |  Dr Harish Jose</w:t>
      </w:r>
    </w:p>
    <w:p>
      <w:r>
        <w:t>|  |  Dr Sinto P Anto</w:t>
      </w:r>
    </w:p>
    <w:p>
      <w:r>
        <w:t>|  |  Dr Mimi Mani Panakkal</w:t>
      </w:r>
    </w:p>
    <w:p>
      <w:r>
        <w:t>|  |  Ms Agibet Mathews</w:t>
      </w:r>
    </w:p>
    <w:p>
      <w:r>
        <w:t>|  |  Sr Freny Jacob</w:t>
      </w:r>
    </w:p>
    <w:p>
      <w:r>
        <w:t>|  |  Dr Shinju V</w:t>
      </w:r>
    </w:p>
    <w:p>
      <w:r>
        <w:t>|  |  Mr Lims Thomas</w:t>
      </w:r>
    </w:p>
    <w:p>
      <w:r>
        <w:t>|  |  Dr Anu P P</w:t>
      </w:r>
    </w:p>
    <w:p>
      <w:r>
        <w:t>|  |  Dr Mary Thomas</w:t>
      </w:r>
    </w:p>
    <w:p>
      <w:r>
        <w:t>|  |  Dr Sr Silvy Mathew – Sr Jeena</w:t>
      </w:r>
    </w:p>
    <w:p>
      <w:r>
        <w:t>|  |  Dr Salini K</w:t>
      </w:r>
    </w:p>
    <w:p>
      <w:r>
        <w:t>|  |  Sr Jisna Jose (Librarian)</w:t>
      </w:r>
    </w:p>
    <w:p>
      <w:r>
        <w:t>|  |  Dr Vimala M (CoE)</w:t>
      </w:r>
    </w:p>
    <w:p>
      <w:r>
        <w:t>|  |  R &amp; D Coordinator</w:t>
      </w:r>
    </w:p>
    <w:p>
      <w:r>
        <w:t>|  |  Feedback Committee Coordinator</w:t>
      </w:r>
    </w:p>
    <w:p>
      <w:r>
        <w:t>Nominees from Students  |  - |  Student Union Chairperson</w:t>
      </w:r>
    </w:p>
    <w:p>
      <w:r>
        <w:t>|  |  General Secretary</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](https://www.vimalacollege.edu.in/composition-of-iqac)</w:t>
      </w:r>
    </w:p>
    <w:p>
      <w:r>
        <w:br w:type="page"/>
      </w:r>
    </w:p>
    <w:p>
      <w:pPr>
        <w:pStyle w:val="Heading1"/>
      </w:pPr>
      <w:r>
        <w:t>Vimala College, Thrissur</w:t>
      </w:r>
    </w:p>
    <w:p>
      <w:pPr>
        <w:pStyle w:val="IntenseQuote"/>
      </w:pPr>
      <w:r>
        <w:t>https://www.vimalacollege.edu.in/consultancy</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Menu](https://www.vimalacollege.edu.in/consultancy)</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](https://www.vimalacollege.edu.in/consultancy)</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](https://www.vimalacollege.edu.in/consultancy)</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](https://www.vimalacollege.edu.in/consultancy)</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](https://www.vimalacollege.edu.in/consultancy)</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](https://www.vimalacollege.edu.in/consultancy)</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![](https://www.vimalacollege.edu.in/uploads/topmenu/banner/Website_banner_20241016021648..png)</w:t>
      </w:r>
    </w:p>
    <w:p>
      <w:pPr>
        <w:pStyle w:val="Heading2"/>
      </w:pPr>
      <w:r>
        <w:t>RESEARCH</w:t>
      </w:r>
    </w:p>
    <w:p>
      <w:r>
        <w:t>RESEARCH</w:t>
      </w:r>
    </w:p>
    <w:p>
      <w:r>
        <w:t xml:space="preserve">  * [ Research Policy ](http://vimalacollege.edu.in/uploads_new/userfiles/Research.pdf)</w:t>
      </w:r>
    </w:p>
    <w:p>
      <w:r>
        <w:t xml:space="preserve">  * [ Research Centres ](https://www.vimalacollege.edu.in/research-centres)</w:t>
      </w:r>
    </w:p>
    <w:p>
      <w:r>
        <w:t xml:space="preserve">  * [ Research Guides ](https://www.vimalacollege.edu.in/list-of-research-guides)</w:t>
      </w:r>
    </w:p>
    <w:p>
      <w:r>
        <w:t xml:space="preserve">  * [ Research Scholars ](https://www.vimalacollege.edu.in/view-pdf/list-of-research-scholars)</w:t>
      </w:r>
    </w:p>
    <w:p>
      <w:r>
        <w:t xml:space="preserve">  * [ Research infrastructure ](https://www.vimalacollege.edu.in/ri)</w:t>
      </w:r>
    </w:p>
    <w:p>
      <w:r>
        <w:t xml:space="preserve">  * [ Journal Publications ](https://www.vimalacollege.edu.in/list-of-journal-publications)</w:t>
      </w:r>
    </w:p>
    <w:p>
      <w:r>
        <w:t xml:space="preserve">  * [ Books/Conference Proceedings ](https://www.vimalacollege.edu.in/list-of-booksconference-proceedings)</w:t>
      </w:r>
    </w:p>
    <w:p>
      <w:r>
        <w:t xml:space="preserve">  * [ Seminars/Workshops/Talks ](https://www.vimalacollege.edu.in/seminarsworkshopstalks)</w:t>
      </w:r>
    </w:p>
    <w:p>
      <w:r>
        <w:t xml:space="preserve">  * [ Consultancy ](https://www.vimalacollege.edu.in/consultancy)</w:t>
      </w:r>
    </w:p>
    <w:p>
      <w:r>
        <w:t xml:space="preserve">  * [ MoU/ Collaboration/ Academic linkage ](https://www.vimalacollege.edu.in/moucollaboration-academic-linkage)</w:t>
      </w:r>
    </w:p>
    <w:p>
      <w:r>
        <w:t xml:space="preserve">  * [ Funded Projects ](https://www.vimalacollege.edu.in/sdfgd)</w:t>
      </w:r>
    </w:p>
    <w:p>
      <w:r>
        <w:t xml:space="preserve">  * [ VIRJ ](http://vimalacollege.edu.in/journal/)</w:t>
      </w:r>
    </w:p>
    <w:p>
      <w:r>
        <w:t xml:space="preserve">  * [ CURIE PG 2022 ](https://www.vimalacollege.edu.in/curie-pg-2022)</w:t>
      </w:r>
    </w:p>
    <w:p>
      <w:r>
        <w:t xml:space="preserve">  * [ DBT-Star College Scheme ](https://www.vimalacollege.edu.in/dbt-star-college-scheme)</w:t>
      </w:r>
    </w:p>
    <w:p>
      <w:pPr>
        <w:pStyle w:val="Heading4"/>
      </w:pPr>
      <w:r>
        <w:t>Consultancy</w:t>
      </w:r>
    </w:p>
    <w:p>
      <w:r>
        <w:t>The institution provides consultancy on a sceintific basis for the benefit of the entire community.The faculty members are encouraged to take up both remuneration based and free consultancy services.</w:t>
      </w:r>
    </w:p>
    <w:p>
      <w:r>
        <w:t>[Consultancy Policy](http://vimalacollege.edu.in/uploads_new/userfiles/Consultancy%20Services.pdf)</w:t>
      </w:r>
    </w:p>
    <w:p>
      <w:r>
        <w:t>[List of Consultants](http://vimalacollege.edu.in/uploads_new/userfiles/List%20of%20Consultants.pdf)</w:t>
      </w:r>
    </w:p>
    <w:p>
      <w:r>
        <w:t>[Consultancy Forms](https://vimalacollege.edu.in/uploads_new/userfiles/Consultancy%20Workorder%20form%2001-04-2023.pdf)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](https://www.vimalacollege.edu.in/consultancy)</w:t>
      </w:r>
    </w:p>
    <w:p>
      <w:r>
        <w:br w:type="page"/>
      </w:r>
    </w:p>
    <w:p>
      <w:pPr>
        <w:pStyle w:val="Heading1"/>
      </w:pPr>
      <w:r>
        <w:t>Vimala College, Thrissur</w:t>
      </w:r>
    </w:p>
    <w:p>
      <w:pPr>
        <w:pStyle w:val="IntenseQuote"/>
      </w:pPr>
      <w:r>
        <w:t>https://www.vimalacollege.edu.in/crest-of-vimala</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Menu](https://www.vimalacollege.edu.in/crest-of-vimala)</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](https://www.vimalacollege.edu.in/crest-of-vimala)</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](https://www.vimalacollege.edu.in/crest-of-vimala)</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](https://www.vimalacollege.edu.in/crest-of-vimala)</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](https://www.vimalacollege.edu.in/crest-of-vimala)</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](https://www.vimalacollege.edu.in/crest-of-vimala)</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+](https://www.vimalacollege.edu.in/crest-of-vimala)</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+](https://www.vimalacollege.edu.in/crest-of-vimala)</w:t>
      </w:r>
    </w:p>
    <w:p>
      <w:r>
        <w:t xml:space="preserve">    * [Annual Budget ](https://www.vimalacollege.edu.in/annual-budget)</w:t>
      </w:r>
    </w:p>
    <w:p>
      <w:r>
        <w:t xml:space="preserve">    * [Detailed Audit Statement of Accounts ](https://www.vimalacollege.edu.in/detailed-audit-statement-of-accounts)</w:t>
      </w:r>
    </w:p>
    <w:p>
      <w:pPr>
        <w:pStyle w:val="Heading4"/>
      </w:pPr>
      <w:r>
        <w:t>Crest of Vimala</w:t>
      </w:r>
    </w:p>
    <w:p>
      <w:pPr>
        <w:pStyle w:val="Heading2"/>
      </w:pPr>
      <w:r>
        <w:t>**THE CREST OF VIMALA**</w:t>
      </w:r>
    </w:p>
    <w:p>
      <w:r>
        <w:t>![](http://vimalacollege.edu.in/uploads_new/userfiles/LOGO%20NEW%20copy.jpg)</w:t>
      </w:r>
    </w:p>
    <w:p>
      <w:r>
        <w:t>**T** he triangle represents God the Trinity, the community of love of the Father, the Son and the Holy Spirit.</w:t>
      </w:r>
    </w:p>
    <w:p>
      <w:r>
        <w:t>**T** he flame held up is the flame of truth and love to be lit up in the hearts of Vimalites.</w:t>
      </w:r>
    </w:p>
    <w:p>
      <w:r>
        <w:t>**T** he monogram ‘AM’ means AVE MARIA, the salutation of the archangel Gabriel at the dawn of redemption. It represents the Virgin Mother of God who watchfully presides over the kindling of the light of truth and love in the heart of each one of her beloved daughters through her constant intercession.</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](https://www.vimalacollege.edu.in/crest-of-vimala)</w:t>
      </w:r>
    </w:p>
    <w:p>
      <w:r>
        <w:br w:type="page"/>
      </w:r>
    </w:p>
    <w:p>
      <w:pPr>
        <w:pStyle w:val="Heading1"/>
      </w:pPr>
      <w:r>
        <w:t>Vimala College, Thrissur</w:t>
      </w:r>
    </w:p>
    <w:p>
      <w:pPr>
        <w:pStyle w:val="IntenseQuote"/>
      </w:pPr>
      <w:r>
        <w:t>https://www.vimalacollege.edu.in/curie-pg-2022</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Menu](https://www.vimalacollege.edu.in/curie-pg-2022)</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](https://www.vimalacollege.edu.in/curie-pg-2022)</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](https://www.vimalacollege.edu.in/curie-pg-2022)</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](https://www.vimalacollege.edu.in/curie-pg-2022)</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](https://www.vimalacollege.edu.in/curie-pg-2022)</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](https://www.vimalacollege.edu.in/curie-pg-2022)</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![](https://www.vimalacollege.edu.in/uploads/topmenu/banner/Website_banner_20241016021648..png)</w:t>
      </w:r>
    </w:p>
    <w:p>
      <w:pPr>
        <w:pStyle w:val="Heading2"/>
      </w:pPr>
      <w:r>
        <w:t>RESEARCH</w:t>
      </w:r>
    </w:p>
    <w:p>
      <w:r>
        <w:t>RESEARCH</w:t>
      </w:r>
    </w:p>
    <w:p>
      <w:r>
        <w:t xml:space="preserve">  * [ Research Policy ](http://vimalacollege.edu.in/uploads_new/userfiles/Research.pdf)</w:t>
      </w:r>
    </w:p>
    <w:p>
      <w:r>
        <w:t xml:space="preserve">  * [ Research Centres ](https://www.vimalacollege.edu.in/research-centres)</w:t>
      </w:r>
    </w:p>
    <w:p>
      <w:r>
        <w:t xml:space="preserve">  * [ Research Guides ](https://www.vimalacollege.edu.in/list-of-research-guides)</w:t>
      </w:r>
    </w:p>
    <w:p>
      <w:r>
        <w:t xml:space="preserve">  * [ Research Scholars ](https://www.vimalacollege.edu.in/view-pdf/list-of-research-scholars)</w:t>
      </w:r>
    </w:p>
    <w:p>
      <w:r>
        <w:t xml:space="preserve">  * [ Research infrastructure ](https://www.vimalacollege.edu.in/ri)</w:t>
      </w:r>
    </w:p>
    <w:p>
      <w:r>
        <w:t xml:space="preserve">  * [ Journal Publications ](https://www.vimalacollege.edu.in/list-of-journal-publications)</w:t>
      </w:r>
    </w:p>
    <w:p>
      <w:r>
        <w:t xml:space="preserve">  * [ Books/Conference Proceedings ](https://www.vimalacollege.edu.in/list-of-booksconference-proceedings)</w:t>
      </w:r>
    </w:p>
    <w:p>
      <w:r>
        <w:t xml:space="preserve">  * [ Seminars/Workshops/Talks ](https://www.vimalacollege.edu.in/seminarsworkshopstalks)</w:t>
      </w:r>
    </w:p>
    <w:p>
      <w:r>
        <w:t xml:space="preserve">  * [ Consultancy ](https://www.vimalacollege.edu.in/consultancy)</w:t>
      </w:r>
    </w:p>
    <w:p>
      <w:r>
        <w:t xml:space="preserve">  * [ MoU/ Collaboration/ Academic linkage ](https://www.vimalacollege.edu.in/moucollaboration-academic-linkage)</w:t>
      </w:r>
    </w:p>
    <w:p>
      <w:r>
        <w:t xml:space="preserve">  * [ Funded Projects ](https://www.vimalacollege.edu.in/sdfgd)</w:t>
      </w:r>
    </w:p>
    <w:p>
      <w:r>
        <w:t xml:space="preserve">  * [ VIRJ ](http://vimalacollege.edu.in/journal/)</w:t>
      </w:r>
    </w:p>
    <w:p>
      <w:r>
        <w:t xml:space="preserve">  * [ CURIE PG 2022 ](https://www.vimalacollege.edu.in/curie-pg-2022)</w:t>
      </w:r>
    </w:p>
    <w:p>
      <w:r>
        <w:t xml:space="preserve">  * [ DBT-Star College Scheme ](https://www.vimalacollege.edu.in/dbt-star-college-scheme)</w:t>
      </w:r>
    </w:p>
    <w:p>
      <w:pPr>
        <w:pStyle w:val="Heading4"/>
      </w:pPr>
      <w:r>
        <w:t>CURIE PG 2022</w:t>
      </w:r>
    </w:p>
    <w:p>
      <w:r>
        <w:t>The Department of Science and Technology (DST) implemented ‘Knowledge Involvement in Research Advancement through Nurturing (KIRAN)’ Scheme to provide various career opportunities for women scientists and technologists. It is primarily aimed to bring gender parity in the Science &amp; Technology sector by inducting more women talent in the research &amp; development domain through various programmes. CURIE &amp; CURIE-AI facility of the Department under the KIRAN scheme, including other schemes, empowers women in science and technology.</w:t>
      </w:r>
    </w:p>
    <w:p>
      <w:r>
        <w:t>In the year 2008-09, DST took a special initiative, “Consolidation of University Research for Innovation and Excellence (CURIE) in Women Universities, to support women universities for improving R&amp;D infrastructure and enhance research facilities. The main objective of the CURIE programme is to train and create world class women scientists in all areas of Basic Sciences &amp; Technology who would be able to carry out cutting-edge research in their respective fields in due course. In the year 2019, DST established an Artificial Intelligence lab in 6 CURIE beneficiary universities with the goal of fostering AI innovations and set up AI-friendly infrastructure to prepare skilled manpower for AI-based jobs in the future. This facility is exposing women students from these universities to different AI tools and will improve the employability of women in this upcoming sector.</w:t>
      </w:r>
    </w:p>
    <w:p>
      <w:r>
        <w:t>Vimala College (Autonomous), Thrissur was sanctioned with the ‘CURIE’ Core Grant for women PG colleges in 2022 (DST/CURIE-PG/2022/33 (G) dated 30.03.2022.</w:t>
      </w:r>
    </w:p>
    <w:p>
      <w:r>
        <w:t>**Organogram**</w:t>
      </w:r>
    </w:p>
    <w:p>
      <w:r>
        <w:t>![](https://vimalacollege.edu.in/uploads_new/userfiles/dfhzg.jpg)</w:t>
      </w:r>
    </w:p>
    <w:p>
      <w:r>
        <w:t>**Objectives**</w:t>
      </w:r>
    </w:p>
    <w:p>
      <w:r>
        <w:t>Optimal infrastructure facilities for post-graduate teaching and research</w:t>
      </w:r>
    </w:p>
    <w:p>
      <w:r>
        <w:t xml:space="preserve">  * Renovation of existing laboratory space (no fresh constructions).</w:t>
      </w:r>
    </w:p>
    <w:p>
      <w:r>
        <w:t xml:space="preserve">  * Modernization of laboratories involved in teaching and research.</w:t>
      </w:r>
    </w:p>
    <w:p>
      <w:r>
        <w:t xml:space="preserve">  * Acquisition of essential equipment.</w:t>
      </w:r>
    </w:p>
    <w:p>
      <w:r>
        <w:t xml:space="preserve">  * Up-gradation of existing facilities.</w:t>
      </w:r>
    </w:p>
    <w:p>
      <w:r>
        <w:t xml:space="preserve">  * Networking and computational facilities including software and databases.</w:t>
      </w:r>
    </w:p>
    <w:p>
      <w:r>
        <w:t xml:space="preserve">  * Scientific books (no journals).</w:t>
      </w:r>
    </w:p>
    <w:p>
      <w:r>
        <w:t xml:space="preserve">  * Maintenance and refurbishing of existing and new facilities</w:t>
      </w:r>
    </w:p>
    <w:p>
      <w:r>
        <w:t>**Target &amp; Time-line**</w:t>
      </w:r>
    </w:p>
    <w:p>
      <w:r>
        <w:t>**MONTH** |  **PLAN**</w:t>
      </w:r>
    </w:p>
    <w:p>
      <w:r>
        <w:t>---|---</w:t>
      </w:r>
    </w:p>
    <w:p>
      <w:r>
        <w:t>1-6 |</w:t>
      </w:r>
    </w:p>
    <w:p>
      <w:r>
        <w:t xml:space="preserve">  * Equipment Purchase &amp; Installation</w:t>
      </w:r>
    </w:p>
    <w:p>
      <w:r>
        <w:t xml:space="preserve">  * Appointing of Project Assistant</w:t>
      </w:r>
    </w:p>
    <w:p>
      <w:r>
        <w:t xml:space="preserve">  * Infrastructure expansion</w:t>
      </w:r>
    </w:p>
    <w:p>
      <w:r>
        <w:t>7-12 |</w:t>
      </w:r>
    </w:p>
    <w:p>
      <w:r>
        <w:t xml:space="preserve">  * Workshop for Equipment Familiarization for PG &amp; Research students of the college</w:t>
      </w:r>
    </w:p>
    <w:p>
      <w:r>
        <w:t>13-24 |</w:t>
      </w:r>
    </w:p>
    <w:p>
      <w:r>
        <w:t xml:space="preserve">  * Workshop on Research Methodology Interdisciplinary Webinars /Seminars /Workshops for PG &amp; Research students of the college</w:t>
      </w:r>
    </w:p>
    <w:p>
      <w:r>
        <w:t xml:space="preserve">  * Collaborations with institutes for research / interdisciplinary idea exchange</w:t>
      </w:r>
    </w:p>
    <w:p>
      <w:r>
        <w:t xml:space="preserve">  * Consultancy Services extended to nearby institutions / research students</w:t>
      </w:r>
    </w:p>
    <w:p>
      <w:r>
        <w:t>25-30 |</w:t>
      </w:r>
    </w:p>
    <w:p>
      <w:r>
        <w:t xml:space="preserve">  * Workshop on Plagiarism / Publishing Articles Promotion of PG Research projects</w:t>
      </w:r>
    </w:p>
    <w:p>
      <w:r>
        <w:t xml:space="preserve">  * Improve intake of students via consultancy projects or research</w:t>
      </w:r>
    </w:p>
    <w:p>
      <w:r>
        <w:t>30-36 |</w:t>
      </w:r>
    </w:p>
    <w:p>
      <w:r>
        <w:t xml:space="preserve">  * Publishing Research works</w:t>
      </w:r>
    </w:p>
    <w:p>
      <w:r>
        <w:t>![](http://vimalacollege.edu.in/uploads_new/userfiles/1\(31\).gif)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](https://www.vimalacollege.edu.in/curie-pg-2022)</w:t>
      </w:r>
    </w:p>
    <w:p>
      <w:r>
        <w:br w:type="page"/>
      </w:r>
    </w:p>
    <w:p>
      <w:pPr>
        <w:pStyle w:val="Heading1"/>
      </w:pPr>
      <w:r>
        <w:t>Vimala College, Thrissur</w:t>
      </w:r>
    </w:p>
    <w:p>
      <w:pPr>
        <w:pStyle w:val="IntenseQuote"/>
      </w:pPr>
      <w:r>
        <w:t>https://www.vimalacollege.edu.in/cvv</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Menu](https://www.vimalacollege.edu.in/cvv)</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](https://www.vimalacollege.edu.in/cvv)</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](https://www.vimalacollege.edu.in/cvv)</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](https://www.vimalacollege.edu.in/cvv)</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](https://www.vimalacollege.edu.in/cvv)</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](https://www.vimalacollege.edu.in/cvv)</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+](https://www.vimalacollege.edu.in/cvv)</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+](https://www.vimalacollege.edu.in/cvv)</w:t>
      </w:r>
    </w:p>
    <w:p>
      <w:r>
        <w:t xml:space="preserve">    * [Annual Budget ](https://www.vimalacollege.edu.in/annual-budget)</w:t>
      </w:r>
    </w:p>
    <w:p>
      <w:r>
        <w:t xml:space="preserve">    * [Detailed Audit Statement of Accounts ](https://www.vimalacollege.edu.in/detailed-audit-statement-of-accounts)</w:t>
      </w:r>
    </w:p>
    <w:p>
      <w:pPr>
        <w:pStyle w:val="Heading4"/>
      </w:pPr>
      <w:r>
        <w:t>Core Values</w:t>
      </w:r>
    </w:p>
    <w:p>
      <w:r>
        <w:t xml:space="preserve">  1. **Focus on Stakeholder requisite**</w:t>
      </w:r>
    </w:p>
    <w:p>
      <w:r>
        <w:t xml:space="preserve">  2. **Pursuit of Excellence**</w:t>
      </w:r>
    </w:p>
    <w:p>
      <w:r>
        <w:t xml:space="preserve">  3. **Outcome and Value based education for transformational growth**</w:t>
      </w:r>
    </w:p>
    <w:p>
      <w:r>
        <w:t xml:space="preserve">  4. **Inclusiveness and Respect for diversity**</w:t>
      </w:r>
    </w:p>
    <w:p>
      <w:r>
        <w:t xml:space="preserve">  5. **Quest for Innovation**</w:t>
      </w:r>
    </w:p>
    <w:p>
      <w:r>
        <w:t xml:space="preserve">  6. **Collegiality and Professionalism**</w:t>
      </w:r>
    </w:p>
    <w:p>
      <w:r>
        <w:t xml:space="preserve">  7. **Institutional Wellness**</w:t>
      </w:r>
    </w:p>
    <w:p>
      <w:r>
        <w:t xml:space="preserve">  8. **Environment Sustenance**</w:t>
      </w:r>
    </w:p>
    <w:p>
      <w:r>
        <w:t xml:space="preserve">  9. **Participatory Governance**</w:t>
      </w:r>
    </w:p>
    <w:p>
      <w:r>
        <w:t xml:space="preserve">  10. **Trust and Faith in God**</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](https://www.vimalacollege.edu.in/cvv)</w:t>
      </w:r>
    </w:p>
    <w:p>
      <w:r>
        <w:br w:type="page"/>
      </w:r>
    </w:p>
    <w:p>
      <w:pPr>
        <w:pStyle w:val="Heading1"/>
      </w:pPr>
      <w:r>
        <w:t>Vimala College, Thrissur</w:t>
      </w:r>
    </w:p>
    <w:p>
      <w:pPr>
        <w:pStyle w:val="IntenseQuote"/>
      </w:pPr>
      <w:r>
        <w:t>https://www.vimalacollege.edu.in/dbt-star-college-scheme</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Menu](https://www.vimalacollege.edu.in/dbt-star-college-scheme)</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](https://www.vimalacollege.edu.in/dbt-star-college-scheme)</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](https://www.vimalacollege.edu.in/dbt-star-college-scheme)</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](https://www.vimalacollege.edu.in/dbt-star-college-scheme)</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](https://www.vimalacollege.edu.in/dbt-star-college-scheme)</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](https://www.vimalacollege.edu.in/dbt-star-college-scheme)</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![](https://www.vimalacollege.edu.in/uploads/topmenu/banner/Website_banner_20241016021648..png)</w:t>
      </w:r>
    </w:p>
    <w:p>
      <w:pPr>
        <w:pStyle w:val="Heading2"/>
      </w:pPr>
      <w:r>
        <w:t>RESEARCH</w:t>
      </w:r>
    </w:p>
    <w:p>
      <w:r>
        <w:t>RESEARCH</w:t>
      </w:r>
    </w:p>
    <w:p>
      <w:r>
        <w:t xml:space="preserve">  * [ Research Policy ](http://vimalacollege.edu.in/uploads_new/userfiles/Research.pdf)</w:t>
      </w:r>
    </w:p>
    <w:p>
      <w:r>
        <w:t xml:space="preserve">  * [ Research Centres ](https://www.vimalacollege.edu.in/research-centres)</w:t>
      </w:r>
    </w:p>
    <w:p>
      <w:r>
        <w:t xml:space="preserve">  * [ Research Guides ](https://www.vimalacollege.edu.in/list-of-research-guides)</w:t>
      </w:r>
    </w:p>
    <w:p>
      <w:r>
        <w:t xml:space="preserve">  * [ Research Scholars ](https://www.vimalacollege.edu.in/view-pdf/list-of-research-scholars)</w:t>
      </w:r>
    </w:p>
    <w:p>
      <w:r>
        <w:t xml:space="preserve">  * [ Research infrastructure ](https://www.vimalacollege.edu.in/ri)</w:t>
      </w:r>
    </w:p>
    <w:p>
      <w:r>
        <w:t xml:space="preserve">  * [ Journal Publications ](https://www.vimalacollege.edu.in/list-of-journal-publications)</w:t>
      </w:r>
    </w:p>
    <w:p>
      <w:r>
        <w:t xml:space="preserve">  * [ Books/Conference Proceedings ](https://www.vimalacollege.edu.in/list-of-booksconference-proceedings)</w:t>
      </w:r>
    </w:p>
    <w:p>
      <w:r>
        <w:t xml:space="preserve">  * [ Seminars/Workshops/Talks ](https://www.vimalacollege.edu.in/seminarsworkshopstalks)</w:t>
      </w:r>
    </w:p>
    <w:p>
      <w:r>
        <w:t xml:space="preserve">  * [ Consultancy ](https://www.vimalacollege.edu.in/consultancy)</w:t>
      </w:r>
    </w:p>
    <w:p>
      <w:r>
        <w:t xml:space="preserve">  * [ MoU/ Collaboration/ Academic linkage ](https://www.vimalacollege.edu.in/moucollaboration-academic-linkage)</w:t>
      </w:r>
    </w:p>
    <w:p>
      <w:r>
        <w:t xml:space="preserve">  * [ Funded Projects ](https://www.vimalacollege.edu.in/sdfgd)</w:t>
      </w:r>
    </w:p>
    <w:p>
      <w:r>
        <w:t xml:space="preserve">  * [ VIRJ ](http://vimalacollege.edu.in/journal/)</w:t>
      </w:r>
    </w:p>
    <w:p>
      <w:r>
        <w:t xml:space="preserve">  * [ CURIE PG 2022 ](https://www.vimalacollege.edu.in/curie-pg-2022)</w:t>
      </w:r>
    </w:p>
    <w:p>
      <w:r>
        <w:t xml:space="preserve">  * [ DBT-Star College Scheme ](https://www.vimalacollege.edu.in/dbt-star-college-scheme)</w:t>
      </w:r>
    </w:p>
    <w:p>
      <w:pPr>
        <w:pStyle w:val="Heading4"/>
      </w:pPr>
      <w:r>
        <w:t>DBT-Star College Scheme</w:t>
      </w:r>
    </w:p>
    <w:p>
      <w:r>
        <w:t>**About**</w:t>
      </w:r>
    </w:p>
    <w:p>
      <w:r>
        <w:t>The Department of Biotechnology (DBT) under the Ministry of Science and Technology, Govt. of India, over the past 30 years, has given a new impetus to the developments in modern biology and biotechnology. The DBT is supporting undergraduate science education in the country under “Star College Scheme” and there has been considerable change in the scenario of basic science education. The Star College Scheme was initiated by DBT in 2008 to support colleges and universities offering undergraduate education to improve science teaching across the country.</w:t>
      </w:r>
    </w:p>
    <w:p>
      <w:r>
        <w:t>Vimala College (Autonomous), Thrissur is sanctioned DBT STAR College Scheme in 2019 to Six Science Departments, Botany, Zoology, Physics, Chemistry, Mathematics and Statistics. Six departments conducted around 40 webinars in national and international levels for the UG students in 2020-21 and two FDP to strengthen our faculty. Also E tendered the Laboratory instruments, chemical and glasswares to the sanctioned departments.</w:t>
      </w:r>
    </w:p>
    <w:p>
      <w:r>
        <w:t>The college envisions the Star College Scheme initiated by the DBT, Govt of India, as a tremendous opportunity for providing quality education in Science that would profoundly alter the structure of scientific practice itself. The very process of compiling this application helped us chisel to finesse the institutional objectives for Science education, which we have categorized into three heads: Firstly, education for women has become a priority in the world over considering various aspects like empowerment, enlightenment and progress. Yet, the visible presence of women of eminence in science is still sparse and demands focused attention, motivation and promotion. Vimala being a College for women, with 8 Science departments offering 10 programmes that have consistently recorded outstanding academic performance, the promotion of various aspects relating to Science is sure to bolster and carve brilliant minds.</w:t>
      </w:r>
    </w:p>
    <w:p>
      <w:pPr>
        <w:pStyle w:val="ListBullet"/>
      </w:pPr>
      <w:r>
        <w:t>* *</w:t>
      </w:r>
    </w:p>
    <w:p>
      <w:r>
        <w:t>**Organogram**</w:t>
      </w:r>
    </w:p>
    <w:p>
      <w:r>
        <w:t>![](https://vimalacollege.edu.in/uploads_new/userfiles/Untitled-1\(2\).jpg)</w:t>
      </w:r>
    </w:p>
    <w:p>
      <w:pPr>
        <w:pStyle w:val="ListBullet"/>
      </w:pPr>
      <w:r>
        <w:t>* *</w:t>
      </w:r>
    </w:p>
    <w:p>
      <w:r>
        <w:t>**Enhancement of infrastructure**</w:t>
      </w:r>
    </w:p>
    <w:p>
      <w:r>
        <w:t xml:space="preserve">  * ·Expansion of laboratory facilities (Multiple units of instruments, procuring new equipment and upgrading of existing facilities to address emerging trends in discipline)</w:t>
      </w:r>
    </w:p>
    <w:p>
      <w:r>
        <w:t xml:space="preserve">  * ·Enhancement of library resources</w:t>
      </w:r>
    </w:p>
    <w:p>
      <w:r>
        <w:t>**Advancement of quality in teaching, learning process**</w:t>
      </w:r>
    </w:p>
    <w:p>
      <w:r>
        <w:t xml:space="preserve">  * ·Integration of technology (preparation of e-content for CEC – Under Graduate , SWAYAM , NPTEL or any other Government initiative for institutional Learning Management System)</w:t>
      </w:r>
    </w:p>
    <w:p>
      <w:r>
        <w:t xml:space="preserve">  * ·Visit to premium institutions and laboratories</w:t>
      </w:r>
    </w:p>
    <w:p>
      <w:r>
        <w:t xml:space="preserve">  * ·Interface with eminent scientists and industrialists</w:t>
      </w:r>
    </w:p>
    <w:p>
      <w:r>
        <w:t xml:space="preserve">  * ·Professional development programmes for faculty</w:t>
      </w:r>
    </w:p>
    <w:p>
      <w:r>
        <w:t xml:space="preserve">  * ·Training for laboratory staff</w:t>
      </w:r>
    </w:p>
    <w:p>
      <w:r>
        <w:t>**Inculcation of research culture**</w:t>
      </w:r>
    </w:p>
    <w:p>
      <w:r>
        <w:t xml:space="preserve">  * ·Research projects in collaboration with organizations or institutions of eminence</w:t>
      </w:r>
    </w:p>
    <w:p>
      <w:r>
        <w:t xml:space="preserve">  * ·Augmentation of research output</w:t>
      </w:r>
    </w:p>
    <w:p>
      <w:r>
        <w:t>**Curriculum modification Skill acquisition programmes**</w:t>
      </w:r>
    </w:p>
    <w:p>
      <w:r>
        <w:t xml:space="preserve">  * ·Value addition (courses, lectures, seminars, workshops, etc)</w:t>
      </w:r>
    </w:p>
    <w:p>
      <w:r>
        <w:t xml:space="preserve">  * ·Experiential learning</w:t>
      </w:r>
    </w:p>
    <w:p>
      <w:r>
        <w:t xml:space="preserve">  * ·Internship</w:t>
      </w:r>
    </w:p>
    <w:p>
      <w:r>
        <w:t>**Incubation of idea to product**</w:t>
      </w:r>
    </w:p>
    <w:p>
      <w:r>
        <w:t xml:space="preserve">  * ·Motivate students to original thinking and express innovative ideas</w:t>
      </w:r>
    </w:p>
    <w:p>
      <w:r>
        <w:t xml:space="preserve">  * ·Self employment, start up focusing on the indigenous natural resources of the State</w:t>
      </w:r>
    </w:p>
    <w:p>
      <w:r>
        <w:t>**Outreach and Extension**</w:t>
      </w:r>
    </w:p>
    <w:p>
      <w:r>
        <w:t xml:space="preserve">  * ·Extend Science oriented service to the villages adopted under the UBA scheme</w:t>
      </w:r>
    </w:p>
    <w:p>
      <w:r>
        <w:t>[![](https://vimalacollege.edu.in/uploads_new/userfiles/PHY.jpg)](https://vimalacollege.edu.in/uploads_new/userfiles/PHYSICS-%20activites.pdf) [![](https://vimalacollege.edu.in/uploads_new/userfiles/Che.jpg)](https://vimalacollege.edu.in/uploads_new/userfiles/Chemistry-%20Activities.pdf) [![](https://vimalacollege.edu.in/uploads_new/userfiles/ZOy.jpg)](https://vimalacollege.edu.in/uploads_new/userfiles/Zoology-%20activities.pdf)</w:t>
      </w:r>
    </w:p>
    <w:p>
      <w:r>
        <w:t>[![](https://vimalacollege.edu.in/uploads_new/userfiles/Bot.jpg)](https://vimalacollege.edu.in/uploads_new/userfiles/BOTANY-%20laboratory%20practicals.pdf) [![](https://vimalacollege.edu.in/uploads_new/userfiles/Sta.jpg)](https://vimalacollege.edu.in/uploads_new/userfiles/DBT-%20STAR-%20STATISTICS.pdf) [![](https://vimalacollege.edu.in/uploads_new/userfiles/MAT.jpg)](https://vimalacollege.edu.in/uploads_new/userfiles/Mathematics%20-%20activities.pdf)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](https://www.vimalacollege.edu.in/dbt-star-college-scheme)</w:t>
      </w:r>
    </w:p>
    <w:p>
      <w:r>
        <w:br w:type="page"/>
      </w:r>
    </w:p>
    <w:p>
      <w:pPr>
        <w:pStyle w:val="Heading1"/>
      </w:pPr>
      <w:r>
        <w:t>Vimala College, Thrissur</w:t>
      </w:r>
    </w:p>
    <w:p>
      <w:pPr>
        <w:pStyle w:val="IntenseQuote"/>
      </w:pPr>
      <w:r>
        <w:t>https://www.vimalacollege.edu.in/departments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Menu](https://www.vimalacollege.edu.in/departments)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](https://www.vimalacollege.edu.in/departments)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](https://www.vimalacollege.edu.in/departments)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](https://www.vimalacollege.edu.in/departments)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](https://www.vimalacollege.edu.in/departments)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](https://www.vimalacollege.edu.in/departments)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r>
        <w:t>[ ![Botany](https://www.vimalacollege.edu.in/uploads//departments/medium/1015905571_2024-09-02_04-35-58.jpg) Botany  ](https://www.vimalacollege.edu.in/departments/Botany)</w:t>
      </w:r>
    </w:p>
    <w:p>
      <w:r>
        <w:t>[ ![Chemistry](https://www.vimalacollege.edu.in/uploads//departments/medium/1156471466_2021-03-23_01-51-41.jpg) Chemistry  ](https://www.vimalacollege.edu.in/departments/Chemistry)</w:t>
      </w:r>
    </w:p>
    <w:p>
      <w:r>
        <w:t>[ ![Computer Science](https://www.vimalacollege.edu.in/uploads//departments/medium/1952412027_2021-03-23_01-52-00.jpg) Computer Science  ](https://www.vimalacollege.edu.in/departments/Computer)</w:t>
      </w:r>
    </w:p>
    <w:p>
      <w:r>
        <w:t>[ ![Home Science](https://www.vimalacollege.edu.in/uploads//departments/medium/2001650247_2021-03-23_01-54-21.jpg) Home Science  ](https://www.vimalacollege.edu.in/departments/HomeScience)</w:t>
      </w:r>
    </w:p>
    <w:p>
      <w:r>
        <w:t>[ ![Mathematics](https://www.vimalacollege.edu.in/uploads//departments/medium/1672330939_2021-03-23_01-54-44.jpg) Mathematics  ](https://www.vimalacollege.edu.in/departments/Mathematics)</w:t>
      </w:r>
    </w:p>
    <w:p>
      <w:r>
        <w:t>[ ![Physics](https://www.vimalacollege.edu.in/uploads//departments/medium/1890800664_2021-03-23_01-55-10.jpg) Physics  ](https://www.vimalacollege.edu.in/departments/Physics)</w:t>
      </w:r>
    </w:p>
    <w:p>
      <w:r>
        <w:t>[ ![Psychology](https://www.vimalacollege.edu.in/uploads//departments/medium/1185384933_2024-10-30_12-39-03.png) Psychology  ](https://www.vimalacollege.edu.in/departments/Psychology)</w:t>
      </w:r>
    </w:p>
    <w:p>
      <w:r>
        <w:t>[ ![Statistics](https://www.vimalacollege.edu.in/uploads//departments/medium/422752925_2021-03-23_01-56-46.jpg) Statistics  ](https://www.vimalacollege.edu.in/departments/Statistics)</w:t>
      </w:r>
    </w:p>
    <w:p>
      <w:r>
        <w:t>[ ![Zoology](https://www.vimalacollege.edu.in/uploads//departments/medium/1670532009_2025-07-17_02-45-26.png) Zoology  ](https://www.vimalacollege.edu.in/departments/Zoology)</w:t>
      </w:r>
    </w:p>
    <w:p>
      <w:r>
        <w:t>[ ![Commerce](https://www.vimalacollege.edu.in/uploads//departments/medium/1332937718_2024-09-03_01-57-12.jpg) Commerce  ](https://www.vimalacollege.edu.in/departments/Commerce)</w:t>
      </w:r>
    </w:p>
    <w:p>
      <w:r>
        <w:t>[ ![Economics](https://www.vimalacollege.edu.in/uploads//departments/medium/710965455_2021-03-23_01-52-15.jpg) Economics  ](https://www.vimalacollege.edu.in/departments/Economics)</w:t>
      </w:r>
    </w:p>
    <w:p>
      <w:r>
        <w:t>[ ![English](https://www.vimalacollege.edu.in/uploads//departments/medium/1753958414_2021-03-23_01-52-41.jpg) English  ](https://www.vimalacollege.edu.in/departments/english)</w:t>
      </w:r>
    </w:p>
    <w:p>
      <w:r>
        <w:t>[ ![Malayalam](https://www.vimalacollege.edu.in/uploads//departments/medium/1019622333_2021-03-23_01-54-32.jpg) Malayalam  ](https://www.vimalacollege.edu.in/departments/Malayalam)</w:t>
      </w:r>
    </w:p>
    <w:p>
      <w:r>
        <w:t>[ ![Social Work](https://www.vimalacollege.edu.in/uploads//departments/medium/1557562222_2021-03-23_01-56-17.jpg) Social Work  ](https://www.vimalacollege.edu.in/departments/Socialwork)</w:t>
      </w:r>
    </w:p>
    <w:p>
      <w:r>
        <w:t>[ ![Sociology](https://www.vimalacollege.edu.in/uploads//departments/medium/1204941902_2021-03-23_01-56-36.jpg) Sociology  ](https://www.vimalacollege.edu.in/departments/Sociology)</w:t>
      </w:r>
    </w:p>
    <w:p>
      <w:r>
        <w:t>[ ![Hindi](https://www.vimalacollege.edu.in/uploads//departments/medium/528975497_2021-03-23_01-53-53.jpg) Hindi  ](https://www.vimalacollege.edu.in/departments/Hindi)</w:t>
      </w:r>
    </w:p>
    <w:p>
      <w:r>
        <w:t>[ ![History](https://www.vimalacollege.edu.in/uploads//departments/medium/144298994_2021-03-23_01-54-09.jpg) History  ](https://www.vimalacollege.edu.in/departments/History)</w:t>
      </w:r>
    </w:p>
    <w:p>
      <w:r>
        <w:t>[ ![Physical Education](https://www.vimalacollege.edu.in/uploads//departments/medium/2032846631_2021-03-23_01-54-58.jpg) Physical Education  ](https://www.vimalacollege.edu.in/departments/Physicaleducation)</w:t>
      </w:r>
    </w:p>
    <w:p>
      <w:r>
        <w:t>[ ![Political Science](https://www.vimalacollege.edu.in/uploads//departments/medium/2058288945_2021-03-23_01-55-25.jpg) Political Science  ](https://www.vimalacollege.edu.in/departments/PoliticalScience)</w:t>
      </w:r>
    </w:p>
    <w:p>
      <w:r>
        <w:t>[ ![Sanskrit](https://www.vimalacollege.edu.in/uploads//departments/medium/1329568990_2021-03-23_01-56-04.jpg) Sanskrit  ](https://www.vimalacollege.edu.in/departments/Sanskrit)</w:t>
      </w:r>
    </w:p>
    <w:p>
      <w:r>
        <w:t>[ ![B Voc Food Processing](https://www.vimalacollege.edu.in/uploads//departments/medium/1611271268_2022-07-08_12-09-18.jpg) B Voc Food Processing  ](https://www.vimalacollege.edu.in/departments/BVocFoodProcessing)</w:t>
      </w:r>
    </w:p>
    <w:p>
      <w:r>
        <w:t>[ ![B Voc Web Technology](https://www.vimalacollege.edu.in/uploads//departments/medium/910258116_2021-04-13_02-30-03.jpg) B Voc Web Technology  ](https://www.vimalacollege.edu.in/departments/BVoc)</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](https://www.vimalacollege.edu.in/departments) [ ](https://www.vimalacollege.edu.in/departments)</w:t>
      </w:r>
    </w:p>
    <w:p>
      <w:r>
        <w:br w:type="page"/>
      </w:r>
    </w:p>
    <w:p>
      <w:pPr>
        <w:pStyle w:val="Heading1"/>
      </w:pPr>
      <w:r>
        <w:t>Vimala College, Thrissur</w:t>
      </w:r>
    </w:p>
    <w:p>
      <w:pPr>
        <w:pStyle w:val="IntenseQuote"/>
      </w:pPr>
      <w:r>
        <w:t>https://www.vimalacollege.edu.in/departments/english</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[Students](https://vimala.linways.com/student/)</w:t>
      </w:r>
    </w:p>
    <w:p>
      <w:r>
        <w:t xml:space="preserve">  * [Faculty](https://vimala.linways.com/staff/)</w:t>
      </w:r>
    </w:p>
    <w:p>
      <w:r>
        <w:t xml:space="preserve">  * [Parents](https://vimala.linways.com/student/parent.php)</w:t>
      </w:r>
    </w:p>
    <w:p>
      <w:r>
        <w:t xml:space="preserve">  * [Alumnae](https://sites.google.com/view/ritorno12/home)</w:t>
      </w:r>
    </w:p>
    <w:p>
      <w:r>
        <w:t>![](https://www.vimalacollege.edu.in/images/toggle-icon.png)</w:t>
      </w:r>
    </w:p>
    <w:p>
      <w:r>
        <w:t>[![](https://www.vimalacollege.edu.in/images/logo_2.png)](https://www.vimalacollege.edu.in/)</w:t>
      </w:r>
    </w:p>
    <w:p>
      <w:pPr>
        <w:pStyle w:val="Heading3"/>
      </w:pPr>
      <w:r>
        <w:t>Vimala College (Autonomous), Thrissur</w:t>
      </w:r>
    </w:p>
    <w:p>
      <w:pPr>
        <w:pStyle w:val="Heading4"/>
      </w:pPr>
      <w:r>
        <w:t>NAAC Reaccredited (4th cycle): A+ Grade - CGPA 3.45</w:t>
      </w:r>
    </w:p>
    <w:p>
      <w:pPr>
        <w:pStyle w:val="Heading4"/>
      </w:pPr>
      <w:r>
        <w:t>College with Potential for Excellence (2016-2020)</w:t>
      </w:r>
    </w:p>
    <w:p>
      <w:pPr>
        <w:pStyle w:val="Heading4"/>
      </w:pPr>
      <w:r>
        <w:t>Affiliated to the University of Calicut</w:t>
      </w:r>
    </w:p>
    <w:p>
      <w:pPr>
        <w:pStyle w:val="Heading4"/>
      </w:pPr>
      <w:r>
        <w:t>Mentor College in NAAC Paramarsh Scheme</w:t>
      </w:r>
    </w:p>
    <w:p>
      <w:pPr>
        <w:pStyle w:val="Heading4"/>
      </w:pPr>
      <w:r>
        <w:t>Supported Under RUSA &amp; DBT Star College Scheme</w:t>
      </w:r>
    </w:p>
    <w:p>
      <w:pPr>
        <w:pStyle w:val="Heading4"/>
      </w:pPr>
      <w:r>
        <w:t>ISO 9001 - 2015 Certified</w:t>
      </w:r>
    </w:p>
    <w:p>
      <w:r>
        <w:t>![](https://www.vimalacollege.edu.in/uploads/departments/banner/1627011286_2021-04-15_11-36-39.jpg)</w:t>
      </w:r>
    </w:p>
    <w:p>
      <w:pPr>
        <w:pStyle w:val="Heading2"/>
      </w:pPr>
      <w:r>
        <w:t>Department of English</w:t>
      </w:r>
    </w:p>
    <w:p>
      <w:pPr>
        <w:pStyle w:val="Heading2"/>
      </w:pPr>
      <w:r>
        <w:t>Department Overview</w:t>
      </w:r>
    </w:p>
    <w:p>
      <w:r>
        <w:t>![](https://www.vimalacollege.edu.in/images/under-line_3.png)</w:t>
      </w:r>
    </w:p>
    <w:p>
      <w:r>
        <w:t>The Department of English, that offers B. A. English Language and Literature, B. A. Functional English, M. A. English Language and Literature and PhD in English was established in 1946 at St. Mary’s College, Thrissur. The Department shifted to Vimala College, Thrissur following the bifurcation of the Colleges in 1967. The Department that started functioning in 1967 at Vimala College with Sr. Mary Leo as the Head, today, stands on a foundation of rich literary, academic artistic and research endeavours, that has been moulded by the meritorious service of 24 faculty members who have completed service till date. The Heads of Departments along with the Professors have contributed much to the introduction, promotion and propagation of liberal and updated education in the College. Among the milestones of the Department are, recognition of the Department as a Research Centre of the University of Calicut in 1978; the introduction and organisation of the annual Poets’ Artiste’s Day Competition in memory of Sr. Leo, an inter-departmental contest that awards excellence in theatre and performance; regularisation of the B. A. Functional English programme in 2010; the Best Literary Artist Competition in memory of Dr. Sr. Cleopatra, an annual competition that began as an inter-departmental contest but has been expanded into an inter-collegiate event since 2018; renovation of the Language Lab into a multi-media facility - Chomsky Convergence Centre in 2018 and introduction of one year courses like Business English Certificate of the Cambridge Language Assessment Programme, Trinity GESE Exams of Trinity College, London and B. Voc programmes. The Department, a team of 17 faculty members, is presently led by the HoD, Dr Sr. Tency Varghese P.</w:t>
      </w:r>
    </w:p>
    <w:p>
      <w:r>
        <w:t xml:space="preserve">  * [ Add-On Courses ](https://www.vimalacollege.edu.in/departments/english/addoncourses)</w:t>
      </w:r>
    </w:p>
    <w:p>
      <w:r>
        <w:t xml:space="preserve">  * [ Alumnae ](https://www.vimalacollege.edu.in/departments/english/alumnae)</w:t>
      </w:r>
    </w:p>
    <w:p>
      <w:r>
        <w:t xml:space="preserve">  * [ Research ](https://www.vimalacollege.edu.in/departments/english/research)</w:t>
      </w:r>
    </w:p>
    <w:p>
      <w:r>
        <w:t xml:space="preserve">  * [ MOU's ](https://www.vimalacollege.edu.in/departments/english/mou's)</w:t>
      </w:r>
    </w:p>
    <w:p>
      <w:r>
        <w:t xml:space="preserve">  * [ Publications ](https://www.vimalacollege.edu.in/departments/english/publications)</w:t>
      </w:r>
    </w:p>
    <w:p>
      <w:r>
        <w:t xml:space="preserve">  * [ Department Newsletter ](https://www.vimalacollege.edu.in/departments/english/department-newsletter)</w:t>
      </w:r>
    </w:p>
    <w:p>
      <w:r>
        <w:t xml:space="preserve">  * [ Language Lab ](https://www.vimalacollege.edu.in/departments/english/language-lab)</w:t>
      </w:r>
    </w:p>
    <w:p>
      <w:r>
        <w:t xml:space="preserve">  * [ Student Support ](https://www.vimalacollege.edu.in/departments/english/student-support)</w:t>
      </w:r>
    </w:p>
    <w:p>
      <w:pPr>
        <w:pStyle w:val="Heading3"/>
      </w:pPr>
      <w:r>
        <w:t>Vision</w:t>
      </w:r>
    </w:p>
    <w:p>
      <w:r>
        <w:t>To Bring Holistic Transformation in Students by Implementing Innovative Teaching and Learning Skills.</w:t>
      </w:r>
    </w:p>
    <w:p>
      <w:pPr>
        <w:pStyle w:val="Heading3"/>
      </w:pPr>
      <w:r>
        <w:t>Mission</w:t>
      </w:r>
    </w:p>
    <w:p>
      <w:r>
        <w:t>To Create and Disseminate Knowledge and Language through Research and Creative Enquiry, Teaching and Learning.</w:t>
      </w:r>
    </w:p>
    <w:p>
      <w:pPr>
        <w:pStyle w:val="Heading2"/>
      </w:pPr>
      <w:r>
        <w:t>Highlights of Department</w:t>
      </w:r>
    </w:p>
    <w:p>
      <w:r>
        <w:t>![](https://www.vimalacollege.edu.in/images/under-line_3.png)</w:t>
      </w:r>
    </w:p>
    <w:p>
      <w:r>
        <w:t xml:space="preserve">  * Language Lab (Chomsky Convergence Centre)</w:t>
      </w:r>
    </w:p>
    <w:p>
      <w:r>
        <w:t xml:space="preserve">  * Alumnae Lecture Series</w:t>
      </w:r>
    </w:p>
    <w:p>
      <w:r>
        <w:t xml:space="preserve">  * Creative Writers’ Forum</w:t>
      </w:r>
    </w:p>
    <w:p>
      <w:r>
        <w:t xml:space="preserve">  * Reading Forum</w:t>
      </w:r>
    </w:p>
    <w:p>
      <w:r>
        <w:t xml:space="preserve">  * Speakers’ Forum</w:t>
      </w:r>
    </w:p>
    <w:p>
      <w:r>
        <w:t xml:space="preserve">  * Peer Teaching</w:t>
      </w:r>
    </w:p>
    <w:p>
      <w:r>
        <w:t xml:space="preserve">  * Film Club</w:t>
      </w:r>
    </w:p>
    <w:p>
      <w:r>
        <w:t xml:space="preserve">  * Integrating Technology with Teaching</w:t>
      </w:r>
    </w:p>
    <w:p>
      <w:r>
        <w:t xml:space="preserve">  * Writers’ Wall</w:t>
      </w:r>
    </w:p>
    <w:p>
      <w:r>
        <w:t xml:space="preserve">  * Department Library</w:t>
      </w:r>
    </w:p>
    <w:p>
      <w:r>
        <w:t xml:space="preserve">  * Students taken out to Workshops, Media industry etc.</w:t>
      </w:r>
    </w:p>
    <w:p>
      <w:r>
        <w:t xml:space="preserve">  * Research Centre</w:t>
      </w:r>
    </w:p>
    <w:p>
      <w:r>
        <w:t xml:space="preserve">  * French, German, Trinity London Courses</w:t>
      </w:r>
    </w:p>
    <w:p>
      <w:r>
        <w:t xml:space="preserve">  * Readers' Lounge: The Open Library</w:t>
      </w:r>
    </w:p>
    <w:p>
      <w:r>
        <w:t xml:space="preserve">  * Digital Video Production Course</w:t>
      </w:r>
    </w:p>
    <w:p>
      <w:r>
        <w:t xml:space="preserve">  * CONTACT</w:t>
      </w:r>
    </w:p>
    <w:p>
      <w:r>
        <w:t>![](https://www.vimalacollege.edu.in/images/y-choose-us.png)</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Vimala College</w:t>
      </w:r>
    </w:p>
    <w:p>
      <w:r>
        <w:t>We envision the total transformation of the young women for their enrichment and of the society at large and the nation as a whole.</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](https://www.vimalacollege.edu.in/departments/english)</w:t>
      </w:r>
    </w:p>
    <w:p>
      <w:r>
        <w:br w:type="page"/>
      </w:r>
    </w:p>
    <w:p>
      <w:pPr>
        <w:pStyle w:val="Heading1"/>
      </w:pPr>
      <w:r>
        <w:t>Vimala College, Thrissur</w:t>
      </w:r>
    </w:p>
    <w:p>
      <w:pPr>
        <w:pStyle w:val="IntenseQuote"/>
      </w:pPr>
      <w:r>
        <w:t>https://www.vimalacollege.edu.in/departments/malayalam</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[Students](https://vimala.linways.com/student/)</w:t>
      </w:r>
    </w:p>
    <w:p>
      <w:r>
        <w:t xml:space="preserve">  * [Faculty](https://vimala.linways.com/staff/)</w:t>
      </w:r>
    </w:p>
    <w:p>
      <w:r>
        <w:t xml:space="preserve">  * [Parents](https://vimala.linways.com/student/parent.php)</w:t>
      </w:r>
    </w:p>
    <w:p>
      <w:r>
        <w:t xml:space="preserve">  * [Alumnae](https://sites.google.com/view/ritorno12/home)</w:t>
      </w:r>
    </w:p>
    <w:p>
      <w:r>
        <w:t>![](https://www.vimalacollege.edu.in/images/toggle-icon.png)</w:t>
      </w:r>
    </w:p>
    <w:p>
      <w:r>
        <w:t>[![](https://www.vimalacollege.edu.in/images/logo_2.png)](https://www.vimalacollege.edu.in/)</w:t>
      </w:r>
    </w:p>
    <w:p>
      <w:pPr>
        <w:pStyle w:val="Heading3"/>
      </w:pPr>
      <w:r>
        <w:t>Vimala College (Autonomous), Thrissur</w:t>
      </w:r>
    </w:p>
    <w:p>
      <w:pPr>
        <w:pStyle w:val="Heading4"/>
      </w:pPr>
      <w:r>
        <w:t>NAAC Reaccredited (4th cycle): A+ Grade - CGPA 3.45</w:t>
      </w:r>
    </w:p>
    <w:p>
      <w:pPr>
        <w:pStyle w:val="Heading4"/>
      </w:pPr>
      <w:r>
        <w:t>College with Potential for Excellence (2016-2020)</w:t>
      </w:r>
    </w:p>
    <w:p>
      <w:pPr>
        <w:pStyle w:val="Heading4"/>
      </w:pPr>
      <w:r>
        <w:t>Affiliated to the University of Calicut</w:t>
      </w:r>
    </w:p>
    <w:p>
      <w:pPr>
        <w:pStyle w:val="Heading4"/>
      </w:pPr>
      <w:r>
        <w:t>Mentor College in NAAC Paramarsh Scheme</w:t>
      </w:r>
    </w:p>
    <w:p>
      <w:pPr>
        <w:pStyle w:val="Heading4"/>
      </w:pPr>
      <w:r>
        <w:t>Supported Under RUSA &amp; DBT Star College Scheme</w:t>
      </w:r>
    </w:p>
    <w:p>
      <w:pPr>
        <w:pStyle w:val="Heading4"/>
      </w:pPr>
      <w:r>
        <w:t>ISO 9001 - 2015 Certified</w:t>
      </w:r>
    </w:p>
    <w:p>
      <w:r>
        <w:t>![](https://www.vimalacollege.edu.in/uploads/departments/banner/1239944160_2022-07-08_02-40-10.jpg)</w:t>
      </w:r>
    </w:p>
    <w:p>
      <w:pPr>
        <w:pStyle w:val="Heading2"/>
      </w:pPr>
      <w:r>
        <w:t>Department of Malayalam</w:t>
      </w:r>
    </w:p>
    <w:p>
      <w:pPr>
        <w:pStyle w:val="Heading2"/>
      </w:pPr>
      <w:r>
        <w:t>Department Overview</w:t>
      </w:r>
    </w:p>
    <w:p>
      <w:r>
        <w:t>![](https://www.vimalacollege.edu.in/images/under-line_3.png)</w:t>
      </w:r>
    </w:p>
    <w:p>
      <w:r>
        <w:t>**HISTORY**</w:t>
      </w:r>
    </w:p>
    <w:p>
      <w:r>
        <w:t xml:space="preserve">  * [ Alumnae ](https://www.vimalacollege.edu.in/departments/malayalam/alumnae)</w:t>
      </w:r>
    </w:p>
    <w:p>
      <w:r>
        <w:t xml:space="preserve">  * [ Research ](https://www.vimalacollege.edu.in/departments/malayalam/research)</w:t>
      </w:r>
    </w:p>
    <w:p>
      <w:r>
        <w:t xml:space="preserve">    * [RESEARCH GUIDES ](https://www.vimalacollege.edu.in/departments/malayalam/research-guides)</w:t>
      </w:r>
    </w:p>
    <w:p>
      <w:r>
        <w:t xml:space="preserve">    * [RESEARCH SCHOLARS ](https://www.vimalacollege.edu.in/departments/malayalam/research-scholars)</w:t>
      </w:r>
    </w:p>
    <w:p>
      <w:r>
        <w:t xml:space="preserve">    * [FACULTY PUBLICATIONS ](https://www.vimalacollege.edu.in/departments/malayalam/faculty-publications)</w:t>
      </w:r>
    </w:p>
    <w:p>
      <w:r>
        <w:t xml:space="preserve">  * [ MoU ](https://www.vimalacollege.edu.in/departments/malayalam/mou)</w:t>
      </w:r>
    </w:p>
    <w:p>
      <w:r>
        <w:t xml:space="preserve">  * [ Best Practices ](https://www.vimalacollege.edu.in/departments/malayalam/best-practices)</w:t>
      </w:r>
    </w:p>
    <w:p>
      <w:pPr>
        <w:pStyle w:val="Heading3"/>
      </w:pPr>
      <w:r>
        <w:t>Vision</w:t>
      </w:r>
    </w:p>
    <w:p>
      <w:r>
        <w:t>To create and develop Knowledge and Language through Research and Creative Enquiry, Teaching and Learning.</w:t>
      </w:r>
    </w:p>
    <w:p>
      <w:pPr>
        <w:pStyle w:val="Heading3"/>
      </w:pPr>
      <w:r>
        <w:t>Mission</w:t>
      </w:r>
    </w:p>
    <w:p>
      <w:r>
        <w:t>To inculcate the cultural and linguistic identity by teaching Malayalam language, literature and culture among students</w:t>
      </w:r>
    </w:p>
    <w:p>
      <w:pPr>
        <w:pStyle w:val="Heading2"/>
      </w:pPr>
      <w:r>
        <w:t>Highlights of Department</w:t>
      </w:r>
    </w:p>
    <w:p>
      <w:r>
        <w:t>![](https://www.vimalacollege.edu.in/images/under-line_3.png)</w:t>
      </w:r>
    </w:p>
    <w:p>
      <w:r>
        <w:t xml:space="preserve">  * Eminent, dedicated teaching faculty</w:t>
      </w:r>
    </w:p>
    <w:p>
      <w:r>
        <w:t xml:space="preserve">  * Research centre</w:t>
      </w:r>
    </w:p>
    <w:p>
      <w:r>
        <w:t xml:space="preserve">  * Collaboration with cultural and academic bodies</w:t>
      </w:r>
    </w:p>
    <w:p>
      <w:r>
        <w:t xml:space="preserve">  * Inter University Quiz Competition ‘LOCHANA ‘</w:t>
      </w:r>
    </w:p>
    <w:p>
      <w:r>
        <w:t xml:space="preserve">  * Inter Collegiate Malayalam Versification Competition -UJWALA</w:t>
      </w:r>
    </w:p>
    <w:p>
      <w:r>
        <w:t xml:space="preserve">  * Excellent academic results</w:t>
      </w:r>
    </w:p>
    <w:p>
      <w:r>
        <w:t xml:space="preserve">  * Department Library</w:t>
      </w:r>
    </w:p>
    <w:p>
      <w:r>
        <w:t xml:space="preserve">  * Seminars - workshops with renowned Resource Person</w:t>
      </w:r>
    </w:p>
    <w:p>
      <w:r>
        <w:t xml:space="preserve">  * Alumnae Lecture Series</w:t>
      </w:r>
    </w:p>
    <w:p>
      <w:r>
        <w:t xml:space="preserve">  * Thina folklore club</w:t>
      </w:r>
    </w:p>
    <w:p>
      <w:r>
        <w:t xml:space="preserve">  * Peer Teaching</w:t>
      </w:r>
    </w:p>
    <w:p>
      <w:r>
        <w:t xml:space="preserve">  * Writers’ Wall</w:t>
      </w:r>
    </w:p>
    <w:p>
      <w:r>
        <w:t xml:space="preserve">  * Students taken out to Workshops, Media industry etc.</w:t>
      </w:r>
    </w:p>
    <w:p>
      <w:r>
        <w:t xml:space="preserve">  * Ezhuthola Journal club</w:t>
      </w:r>
    </w:p>
    <w:p>
      <w:r>
        <w:t xml:space="preserve">  * Special day celebrations</w:t>
      </w:r>
    </w:p>
    <w:p>
      <w:r>
        <w:t>![](https://www.vimalacollege.edu.in/images/y-choose-us.png)</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Vimala College</w:t>
      </w:r>
    </w:p>
    <w:p>
      <w:r>
        <w:t>We envision the total transformation of the young women for their enrichment and of the society at large and the nation as a whole.</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](https://www.vimalacollege.edu.in/departments/malayalam)</w:t>
      </w:r>
    </w:p>
    <w:p>
      <w:r>
        <w:br w:type="page"/>
      </w:r>
    </w:p>
    <w:p>
      <w:pPr>
        <w:pStyle w:val="Heading1"/>
      </w:pPr>
      <w:r>
        <w:t>Vimala College, Thrissur</w:t>
      </w:r>
    </w:p>
    <w:p>
      <w:pPr>
        <w:pStyle w:val="IntenseQuote"/>
      </w:pPr>
      <w:r>
        <w:t>https://www.vimalacollege.edu.in/dghdfhdfh</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Menu](https://www.vimalacollege.edu.in/dghdfhdfh)</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](https://www.vimalacollege.edu.in/dghdfhdfh)</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](https://www.vimalacollege.edu.in/dghdfhdfh)</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](https://www.vimalacollege.edu.in/dghdfhdfh)</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](https://www.vimalacollege.edu.in/dghdfhdfh)</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](https://www.vimalacollege.edu.in/dghdfhdfh)</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![](https://www.vimalacollege.edu.in/uploads/topmenu/banner/iqac_20220721122909..jpg)</w:t>
      </w:r>
    </w:p>
    <w:p>
      <w:pPr>
        <w:pStyle w:val="Heading2"/>
      </w:pPr>
      <w:r>
        <w:t>IQAC</w:t>
      </w:r>
    </w:p>
    <w:p>
      <w:r>
        <w:t>IQAC</w:t>
      </w:r>
    </w:p>
    <w:p>
      <w:r>
        <w:t xml:space="preserve">  * [ Objectives ](https://www.vimalacollege.edu.in/objectives)</w:t>
      </w:r>
    </w:p>
    <w:p>
      <w:r>
        <w:t xml:space="preserve">  * [ Composition of IQAC ](https://www.vimalacollege.edu.in/composition-of-iqac)</w:t>
      </w:r>
    </w:p>
    <w:p>
      <w:r>
        <w:t xml:space="preserve">  * [ Student Satisfaction Survey ](https://www.vimalacollege.edu.in/sfasffsf)</w:t>
      </w:r>
    </w:p>
    <w:p>
      <w:r>
        <w:t xml:space="preserve">  * [ History ](https://www.vimalacollege.edu.in/history)</w:t>
      </w:r>
    </w:p>
    <w:p>
      <w:r>
        <w:t xml:space="preserve">  * [ AQAR ](https://www.vimalacollege.edu.in/aqar)</w:t>
      </w:r>
    </w:p>
    <w:p>
      <w:r>
        <w:t xml:space="preserve">  * [ IQAC Minutes and Action Taken Reports ](https://www.vimalacollege.edu.in/iqac-action-taken-reports)</w:t>
      </w:r>
    </w:p>
    <w:p>
      <w:r>
        <w:t xml:space="preserve">  * [ E-Governance ](https://www.vimalacollege.edu.in/ds)</w:t>
      </w:r>
    </w:p>
    <w:p>
      <w:r>
        <w:t xml:space="preserve">  * [ Mentor college-NAAC PARAMARSH Scheme ](https://www.vimalacollege.edu.in/dghdfhdfh)</w:t>
      </w:r>
    </w:p>
    <w:p>
      <w:r>
        <w:t xml:space="preserve">  * [ Feedback Portal ](https://www.vimalacollege.edu.in/feedback-portal)</w:t>
      </w:r>
    </w:p>
    <w:p>
      <w:r>
        <w:t xml:space="preserve">  * [ Plan Documents ](https://www.vimalacollege.edu.in/sdgdg)</w:t>
      </w:r>
    </w:p>
    <w:p>
      <w:r>
        <w:t xml:space="preserve">  * [ NIRF ](https://www.vimalacollege.edu.in/dgsdgd)</w:t>
      </w:r>
    </w:p>
    <w:p>
      <w:r>
        <w:t xml:space="preserve">  * [ Policy Documents +](https://www.vimalacollege.edu.in/iqac-policy-documents)</w:t>
      </w:r>
    </w:p>
    <w:p>
      <w:r>
        <w:t xml:space="preserve">    * [Anti Ragging ](https://www.vimalacollege.edu.in/view-pdf/anti-ragging-file)</w:t>
      </w:r>
    </w:p>
    <w:p>
      <w:r>
        <w:t xml:space="preserve">    * [Campus Sustainability (Vimala Swachh Campus Policy) ](https://www.vimalacollege.edu.in/view-pdf/campus-sustainability)</w:t>
      </w:r>
    </w:p>
    <w:p>
      <w:r>
        <w:t xml:space="preserve">    * [Code of Conduct ](https://www.vimalacollege.edu.in/view-pdf/code-of-conduct)</w:t>
      </w:r>
    </w:p>
    <w:p>
      <w:r>
        <w:t xml:space="preserve">    * [Consultancy Services ](https://www.vimalacollege.edu.in/view-pdf/iqac-consultancy-services)</w:t>
      </w:r>
    </w:p>
    <w:p>
      <w:r>
        <w:t xml:space="preserve">    * [E-Governance ](https://www.vimalacollege.edu.in/view-pdf/e-governance)</w:t>
      </w:r>
    </w:p>
    <w:p>
      <w:r>
        <w:t xml:space="preserve">    * [Gender Equity and Women empowerment ](https://www.vimalacollege.edu.in/view-pdf/gender-equity-and-women-empowerment)</w:t>
      </w:r>
    </w:p>
    <w:p>
      <w:r>
        <w:t xml:space="preserve">    * [Grievance Redressal Policy for Students-SGRC ](https://www.vimalacollege.edu.in/view-pdf/grievance-redressal-policy-for-students-sgrc)</w:t>
      </w:r>
    </w:p>
    <w:p>
      <w:r>
        <w:t xml:space="preserve">    * [Implementation of Add-on Value Added and Audit Courses ](https://www.vimalacollege.edu.in/view-pdf/implementation-of-add-on-value-added-and-audit-courses)</w:t>
      </w:r>
    </w:p>
    <w:p>
      <w:r>
        <w:t xml:space="preserve">    * [Infrastructure Maintenance ](https://www.vimalacollege.edu.in/view-pdf/infrastructure-maintenance)</w:t>
      </w:r>
    </w:p>
    <w:p>
      <w:r>
        <w:t xml:space="preserve">    * [Institutional Green Protocol ](https://www.vimalacollege.edu.in/view-pdf/institutional-green-protocol)</w:t>
      </w:r>
    </w:p>
    <w:p>
      <w:r>
        <w:t xml:space="preserve">    * [Library Manual-Vimala College ](https://www.vimalacollege.edu.in/view-pdf/library-manual-vimala-college)</w:t>
      </w:r>
    </w:p>
    <w:p>
      <w:r>
        <w:t xml:space="preserve">    * [Moodle Course Retention and Storage ](https://www.vimalacollege.edu.in/view-pdf/moodle-course-retention-and-storage)</w:t>
      </w:r>
    </w:p>
    <w:p>
      <w:r>
        <w:t xml:space="preserve">    * [OBE - CO PO PSO Mapping and Measurement of Attainment- Procedure ](https://www.vimalacollege.edu.in/view-pdf/obe-co-po-pso-mapping-and-measurement-of-attainmentprocedure)</w:t>
      </w:r>
    </w:p>
    <w:p>
      <w:r>
        <w:t xml:space="preserve">    * [Plagiarism ](https://www.vimalacollege.edu.in/view-pdf/plagiarism)</w:t>
      </w:r>
    </w:p>
    <w:p>
      <w:r>
        <w:t xml:space="preserve">    * [Professional Development Grant for Faculty ](https://www.vimalacollege.edu.in/view-pdf/professional-development-grant-for-faculty)</w:t>
      </w:r>
    </w:p>
    <w:p>
      <w:r>
        <w:t xml:space="preserve">    * [Quality ](https://www.vimalacollege.edu.in/view-pdf/quality)</w:t>
      </w:r>
    </w:p>
    <w:p>
      <w:r>
        <w:t xml:space="preserve">    * [Research ](https://www.vimalacollege.edu.in/view-pdf/research)</w:t>
      </w:r>
    </w:p>
    <w:p>
      <w:r>
        <w:t xml:space="preserve">    * [Resource Mobilisation ](https://www.vimalacollege.edu.in/view-pdf/resource-mobilisation)</w:t>
      </w:r>
    </w:p>
    <w:p>
      <w:r>
        <w:t xml:space="preserve">    * [SOP COVID 19 ](https://www.vimalacollege.edu.in/view-pdf/sop-covid-19)</w:t>
      </w:r>
    </w:p>
    <w:p>
      <w:r>
        <w:t xml:space="preserve">    * [Stakeholder Feedback System ](https://www.vimalacollege.edu.in/view-pdf/stakeholder-feedback-system)</w:t>
      </w:r>
    </w:p>
    <w:p>
      <w:r>
        <w:t xml:space="preserve">    * [Student Engagement in Community Extension Activities ](https://www.vimalacollege.edu.in/view-pdf/student-engagement-in-community-extension-activities)</w:t>
      </w:r>
    </w:p>
    <w:p>
      <w:r>
        <w:t xml:space="preserve">    * [Student Mentoring System ](https://www.vimalacollege.edu.in/view-pdf/student-mentoring-system)</w:t>
      </w:r>
    </w:p>
    <w:p>
      <w:r>
        <w:t xml:space="preserve">    * [Use of Information Technology-IT Resources ](https://www.vimalacollege.edu.in/view-pdf/use-of-information-technology-it-resources)</w:t>
      </w:r>
    </w:p>
    <w:p>
      <w:r>
        <w:t xml:space="preserve">  * [ SSR2021 ](https://www.vimalacollege.edu.in/ssr-2021)</w:t>
      </w:r>
    </w:p>
    <w:p>
      <w:r>
        <w:t xml:space="preserve">  * [ IIQA ](https://www.vimalacollege.edu.in/iiqa)</w:t>
      </w:r>
    </w:p>
    <w:p>
      <w:r>
        <w:t xml:space="preserve">  * [ Emergency and Critical Incident Management ](https://www.vimalacollege.edu.in/view-pdf/emergency-and-critical-incident-management)</w:t>
      </w:r>
    </w:p>
    <w:p>
      <w:r>
        <w:t xml:space="preserve">  * [ Services for the Divyangjan (Differenlty abled students) ](https://www.vimalacollege.edu.in/view-pdf/services-for-the-divyangjan-\(differenlty-abled-students\))</w:t>
      </w:r>
    </w:p>
    <w:p>
      <w:r>
        <w:t xml:space="preserve">  * [ Autonomous College Performance Report ](https://www.vimalacollege.edu.in/view-pdf/autonomous-college-performance-report)</w:t>
      </w:r>
    </w:p>
    <w:p>
      <w:pPr>
        <w:pStyle w:val="Heading4"/>
      </w:pPr>
      <w:r>
        <w:t>Mentor college-NAAC PARAMARSH Scheme</w:t>
      </w:r>
    </w:p>
    <w:p>
      <w:r>
        <w:t>College has been recognized under**PARAMARSH - “UGC Scheme for Mentoring NAAC Accreditation Aspirant”** to enable Higher Education Institutions to upgrade their academic performance, enhance their overall quality and get themselves accredited by NAAC</w:t>
      </w:r>
    </w:p>
    <w:p>
      <w:pPr>
        <w:pStyle w:val="Heading4"/>
      </w:pPr>
      <w:r>
        <w:t>**Mentee Colleges</w:t>
      </w:r>
    </w:p>
    <w:p>
      <w:r>
        <w:t>![](http://vimalacollege.edu.in/uploads_new/userfiles/image/under-line_3.png)**</w:t>
      </w:r>
    </w:p>
    <w:p>
      <w:r>
        <w:t>1. Don Bosco College, Ollukara, Mannuthy, Thrissur, Kerala 680651</w:t>
      </w:r>
    </w:p>
    <w:p>
      <w:r>
        <w:t>2. Yuvakshetra Institute of Management Studies, Ezhakkad, Yuvakhetra Rd, Mundur-II, Palakkad, Kerala 678631</w:t>
      </w:r>
    </w:p>
    <w:p>
      <w:r>
        <w:t>3. Sahrdaya College of Advanced Studies (Unaided), Kodakara – 680684</w:t>
      </w:r>
    </w:p>
    <w:p>
      <w:r>
        <w:t>4. Govt Arts &amp; Science College Ollur, Thrissur, Kerala 680306</w:t>
      </w:r>
    </w:p>
    <w:p>
      <w:r>
        <w:t>5. Chetana College of Media and Performing Arts (Unaided), Thiruthoor Temple Rd, Nehru Nagar, Chiyyaram, Thrissur, Kerala 680006</w:t>
      </w:r>
    </w:p>
    <w:p>
      <w:pPr>
        <w:pStyle w:val="Heading4"/>
      </w:pPr>
      <w:r>
        <w:t>Programmes Organised</w:t>
      </w:r>
    </w:p>
    <w:p>
      <w:r>
        <w:t>![](http://vimalacollege.edu.in/uploads_new/userfiles/image/under-line_3.png)</w:t>
      </w:r>
    </w:p>
    <w:p>
      <w:r>
        <w:t>![](http://vimalacollege.edu.in/uploads_new/userfiles/Webinar-NAAC%20Paramarsh\(2\).jpg)</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](https://www.vimalacollege.edu.in/dghdfhdfh)</w:t>
      </w:r>
    </w:p>
    <w:p>
      <w:r>
        <w:br w:type="page"/>
      </w:r>
    </w:p>
    <w:p>
      <w:pPr>
        <w:pStyle w:val="Heading1"/>
      </w:pPr>
      <w:r>
        <w:t>Vimala College, Thrissur</w:t>
      </w:r>
    </w:p>
    <w:p>
      <w:pPr>
        <w:pStyle w:val="IntenseQuote"/>
      </w:pPr>
      <w:r>
        <w:t>https://www.vimalacollege.edu.in/dgsdgd</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Menu](https://www.vimalacollege.edu.in/dgsdgd)</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](https://www.vimalacollege.edu.in/dgsdgd)</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](https://www.vimalacollege.edu.in/dgsdgd)</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](https://www.vimalacollege.edu.in/dgsdgd)</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](https://www.vimalacollege.edu.in/dgsdgd)</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](https://www.vimalacollege.edu.in/dgsdgd)</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![](https://www.vimalacollege.edu.in/uploads/topmenu/banner/iqac_20220721122909..jpg)</w:t>
      </w:r>
    </w:p>
    <w:p>
      <w:pPr>
        <w:pStyle w:val="Heading2"/>
      </w:pPr>
      <w:r>
        <w:t>IQAC</w:t>
      </w:r>
    </w:p>
    <w:p>
      <w:r>
        <w:t>IQAC</w:t>
      </w:r>
    </w:p>
    <w:p>
      <w:r>
        <w:t xml:space="preserve">  * [ Objectives ](https://www.vimalacollege.edu.in/objectives)</w:t>
      </w:r>
    </w:p>
    <w:p>
      <w:r>
        <w:t xml:space="preserve">  * [ Composition of IQAC ](https://www.vimalacollege.edu.in/composition-of-iqac)</w:t>
      </w:r>
    </w:p>
    <w:p>
      <w:r>
        <w:t xml:space="preserve">  * [ Student Satisfaction Survey ](https://www.vimalacollege.edu.in/sfasffsf)</w:t>
      </w:r>
    </w:p>
    <w:p>
      <w:r>
        <w:t xml:space="preserve">  * [ History ](https://www.vimalacollege.edu.in/history)</w:t>
      </w:r>
    </w:p>
    <w:p>
      <w:r>
        <w:t xml:space="preserve">  * [ AQAR ](https://www.vimalacollege.edu.in/aqar)</w:t>
      </w:r>
    </w:p>
    <w:p>
      <w:r>
        <w:t xml:space="preserve">  * [ IQAC Minutes and Action Taken Reports ](https://www.vimalacollege.edu.in/iqac-action-taken-reports)</w:t>
      </w:r>
    </w:p>
    <w:p>
      <w:r>
        <w:t xml:space="preserve">  * [ E-Governance ](https://www.vimalacollege.edu.in/ds)</w:t>
      </w:r>
    </w:p>
    <w:p>
      <w:r>
        <w:t xml:space="preserve">  * [ Mentor college-NAAC PARAMARSH Scheme ](https://www.vimalacollege.edu.in/dghdfhdfh)</w:t>
      </w:r>
    </w:p>
    <w:p>
      <w:r>
        <w:t xml:space="preserve">  * [ Feedback Portal ](https://www.vimalacollege.edu.in/feedback-portal)</w:t>
      </w:r>
    </w:p>
    <w:p>
      <w:r>
        <w:t xml:space="preserve">  * [ Plan Documents ](https://www.vimalacollege.edu.in/sdgdg)</w:t>
      </w:r>
    </w:p>
    <w:p>
      <w:r>
        <w:t xml:space="preserve">  * [ NIRF ](https://www.vimalacollege.edu.in/dgsdgd)</w:t>
      </w:r>
    </w:p>
    <w:p>
      <w:r>
        <w:t xml:space="preserve">  * [ Policy Documents +](https://www.vimalacollege.edu.in/iqac-policy-documents)</w:t>
      </w:r>
    </w:p>
    <w:p>
      <w:r>
        <w:t xml:space="preserve">    * [Anti Ragging ](https://www.vimalacollege.edu.in/view-pdf/anti-ragging-file)</w:t>
      </w:r>
    </w:p>
    <w:p>
      <w:r>
        <w:t xml:space="preserve">    * [Campus Sustainability (Vimala Swachh Campus Policy) ](https://www.vimalacollege.edu.in/view-pdf/campus-sustainability)</w:t>
      </w:r>
    </w:p>
    <w:p>
      <w:r>
        <w:t xml:space="preserve">    * [Code of Conduct ](https://www.vimalacollege.edu.in/view-pdf/code-of-conduct)</w:t>
      </w:r>
    </w:p>
    <w:p>
      <w:r>
        <w:t xml:space="preserve">    * [Consultancy Services ](https://www.vimalacollege.edu.in/view-pdf/iqac-consultancy-services)</w:t>
      </w:r>
    </w:p>
    <w:p>
      <w:r>
        <w:t xml:space="preserve">    * [E-Governance ](https://www.vimalacollege.edu.in/view-pdf/e-governance)</w:t>
      </w:r>
    </w:p>
    <w:p>
      <w:r>
        <w:t xml:space="preserve">    * [Gender Equity and Women empowerment ](https://www.vimalacollege.edu.in/view-pdf/gender-equity-and-women-empowerment)</w:t>
      </w:r>
    </w:p>
    <w:p>
      <w:r>
        <w:t xml:space="preserve">    * [Grievance Redressal Policy for Students-SGRC ](https://www.vimalacollege.edu.in/view-pdf/grievance-redressal-policy-for-students-sgrc)</w:t>
      </w:r>
    </w:p>
    <w:p>
      <w:r>
        <w:t xml:space="preserve">    * [Implementation of Add-on Value Added and Audit Courses ](https://www.vimalacollege.edu.in/view-pdf/implementation-of-add-on-value-added-and-audit-courses)</w:t>
      </w:r>
    </w:p>
    <w:p>
      <w:r>
        <w:t xml:space="preserve">    * [Infrastructure Maintenance ](https://www.vimalacollege.edu.in/view-pdf/infrastructure-maintenance)</w:t>
      </w:r>
    </w:p>
    <w:p>
      <w:r>
        <w:t xml:space="preserve">    * [Institutional Green Protocol ](https://www.vimalacollege.edu.in/view-pdf/institutional-green-protocol)</w:t>
      </w:r>
    </w:p>
    <w:p>
      <w:r>
        <w:t xml:space="preserve">    * [Library Manual-Vimala College ](https://www.vimalacollege.edu.in/view-pdf/library-manual-vimala-college)</w:t>
      </w:r>
    </w:p>
    <w:p>
      <w:r>
        <w:t xml:space="preserve">    * [Moodle Course Retention and Storage ](https://www.vimalacollege.edu.in/view-pdf/moodle-course-retention-and-storage)</w:t>
      </w:r>
    </w:p>
    <w:p>
      <w:r>
        <w:t xml:space="preserve">    * [OBE - CO PO PSO Mapping and Measurement of Attainment- Procedure ](https://www.vimalacollege.edu.in/view-pdf/obe-co-po-pso-mapping-and-measurement-of-attainmentprocedure)</w:t>
      </w:r>
    </w:p>
    <w:p>
      <w:r>
        <w:t xml:space="preserve">    * [Plagiarism ](https://www.vimalacollege.edu.in/view-pdf/plagiarism)</w:t>
      </w:r>
    </w:p>
    <w:p>
      <w:r>
        <w:t xml:space="preserve">    * [Professional Development Grant for Faculty ](https://www.vimalacollege.edu.in/view-pdf/professional-development-grant-for-faculty)</w:t>
      </w:r>
    </w:p>
    <w:p>
      <w:r>
        <w:t xml:space="preserve">    * [Quality ](https://www.vimalacollege.edu.in/view-pdf/quality)</w:t>
      </w:r>
    </w:p>
    <w:p>
      <w:r>
        <w:t xml:space="preserve">    * [Research ](https://www.vimalacollege.edu.in/view-pdf/research)</w:t>
      </w:r>
    </w:p>
    <w:p>
      <w:r>
        <w:t xml:space="preserve">    * [Resource Mobilisation ](https://www.vimalacollege.edu.in/view-pdf/resource-mobilisation)</w:t>
      </w:r>
    </w:p>
    <w:p>
      <w:r>
        <w:t xml:space="preserve">    * [SOP COVID 19 ](https://www.vimalacollege.edu.in/view-pdf/sop-covid-19)</w:t>
      </w:r>
    </w:p>
    <w:p>
      <w:r>
        <w:t xml:space="preserve">    * [Stakeholder Feedback System ](https://www.vimalacollege.edu.in/view-pdf/stakeholder-feedback-system)</w:t>
      </w:r>
    </w:p>
    <w:p>
      <w:r>
        <w:t xml:space="preserve">    * [Student Engagement in Community Extension Activities ](https://www.vimalacollege.edu.in/view-pdf/student-engagement-in-community-extension-activities)</w:t>
      </w:r>
    </w:p>
    <w:p>
      <w:r>
        <w:t xml:space="preserve">    * [Student Mentoring System ](https://www.vimalacollege.edu.in/view-pdf/student-mentoring-system)</w:t>
      </w:r>
    </w:p>
    <w:p>
      <w:r>
        <w:t xml:space="preserve">    * [Use of Information Technology-IT Resources ](https://www.vimalacollege.edu.in/view-pdf/use-of-information-technology-it-resources)</w:t>
      </w:r>
    </w:p>
    <w:p>
      <w:r>
        <w:t xml:space="preserve">  * [ SSR2021 ](https://www.vimalacollege.edu.in/ssr-2021)</w:t>
      </w:r>
    </w:p>
    <w:p>
      <w:r>
        <w:t xml:space="preserve">  * [ IIQA ](https://www.vimalacollege.edu.in/iiqa)</w:t>
      </w:r>
    </w:p>
    <w:p>
      <w:r>
        <w:t xml:space="preserve">  * [ Emergency and Critical Incident Management ](https://www.vimalacollege.edu.in/view-pdf/emergency-and-critical-incident-management)</w:t>
      </w:r>
    </w:p>
    <w:p>
      <w:r>
        <w:t xml:space="preserve">  * [ Services for the Divyangjan (Differenlty abled students) ](https://www.vimalacollege.edu.in/view-pdf/services-for-the-divyangjan-\(differenlty-abled-students\))</w:t>
      </w:r>
    </w:p>
    <w:p>
      <w:r>
        <w:t xml:space="preserve">  * [ Autonomous College Performance Report ](https://www.vimalacollege.edu.in/view-pdf/autonomous-college-performance-report)</w:t>
      </w:r>
    </w:p>
    <w:p>
      <w:pPr>
        <w:pStyle w:val="Heading4"/>
      </w:pPr>
      <w:r>
        <w:t>NIRF</w:t>
      </w:r>
    </w:p>
    <w:p>
      <w:r>
        <w:t>Year | Description | Downloads | Position</w:t>
      </w:r>
    </w:p>
    <w:p>
      <w:r>
        <w:t>---|---|---|---</w:t>
      </w:r>
    </w:p>
    <w:p>
      <w:r>
        <w:t>2025 | NIRF - College Wise | [Click here to download ](https://vimalacollege.edu.in/uploads_new/userfiles/College-%20VIMALA%20COLLEGE,%20THRISSUR%202025.pdf) | 78th Position</w:t>
      </w:r>
    </w:p>
    <w:p>
      <w:r>
        <w:t>2025 | NIRF-Overall Category Data | [Click here to download ](https://vimalacollege.edu.in/uploads_new/userfiles/overall-%20VIMALA%20COLLEGE,%20THRISSUR20250127-.pdf) |</w:t>
      </w:r>
    </w:p>
    <w:p>
      <w:r>
        <w:t>2024 | NIRF - College Wise | [Click here to download](https://vimalacollege.edu.in/uploads_new/userfiles/VIMALA%20COLLEGE,%20THRISSUR-college%202024.pdf) | 80th Position</w:t>
      </w:r>
    </w:p>
    <w:p>
      <w:r>
        <w:t>2024 | NIRF-Overall Category Data | [Click here to download ](https://vimalacollege.edu.in/uploads_new/userfiles/VIMALA%20COLLEGE,%20THRISSUR%20overall%202024.pdf) |</w:t>
      </w:r>
    </w:p>
    <w:p>
      <w:r>
        <w:t>2023 | NIRF - College Wise | [Click here to download ](https://vimalacollege.edu.in/uploads_new/userfiles/VIMALA%20COLLEGE,%20THRISSUR20230201-College%20Data%20\(1\).pdf) | 101-150 Band</w:t>
      </w:r>
    </w:p>
    <w:p>
      <w:r>
        <w:t>2023 | NIRF-Overall Category Data | [Click here to download ](https://vimalacollege.edu.in/uploads_new/userfiles/VIMALA%20COLLEGE,%20THRISSUR20230201-Overall.pdf) |</w:t>
      </w:r>
    </w:p>
    <w:p>
      <w:r>
        <w:t>2022 | NIRF - College Wise | [Click here to download](http://vimalacollege.edu.in/uploads_new/userfiles/College%20Submitted%20on%2017-02-22.pdf) | 151-200 Band</w:t>
      </w:r>
    </w:p>
    <w:p>
      <w:r>
        <w:t>2022 | NIRF-Overall Category Data | [Click here to download ](http://vimalacollege.edu.in/uploads_new/userfiles/Overall%20submitted%20on%2018-02-22.pdf) |</w:t>
      </w:r>
    </w:p>
    <w:p>
      <w:r>
        <w:t>2021 | NIRF - College Wise |  [Click here to download ](http://vimalacollege.edu.in/uploads_new/userfiles/NIRF%20-%202021%20College\(1\)\(1\).pdf) | 101-150 Band</w:t>
      </w:r>
    </w:p>
    <w:p>
      <w:r>
        <w:t>2021 | NIRF-Overall Category Data | [Click here to download ](http://vimalacollege.edu.in/uploads_new/userfiles/NIRF%20-%202021%20Overall\(1\).pdf) |</w:t>
      </w:r>
    </w:p>
    <w:p>
      <w:r>
        <w:t>2020 | NIRF - College Wise | [Click here to download ](http://vimalacollege.edu.in/uploads_new/userfiles/19-20%20college.pdf) | 99th Position</w:t>
      </w:r>
    </w:p>
    <w:p>
      <w:r>
        <w:t>2020 | NIRF-Overall Category Data | [Click here to download ](http://vimalacollege.edu.in/uploads_new/userfiles/19-20%20overall.pdf) |</w:t>
      </w:r>
    </w:p>
    <w:p>
      <w:r>
        <w:t>2019 | NIRF - College Wise | [Click here to download ](http://vimalacollege.edu.in/uploads_new/userfiles/18-19%20college.pdf) | 101-150 Band</w:t>
      </w:r>
    </w:p>
    <w:p>
      <w:r>
        <w:t>2019 | NIRF-Overall Category Data | [Click here to download ](http://vimalacollege.edu.in/uploads_new/userfiles/18-19%20overall.pdf) |</w:t>
      </w:r>
    </w:p>
    <w:p>
      <w:r>
        <w:t>2018 | NIRF - College Wise | [Click here to download ](http://vimalacollege.edu.in/uploads_new/userfiles/17-18%20college.pdf) | 77th Position</w:t>
      </w:r>
    </w:p>
    <w:p>
      <w:r>
        <w:t>2018 | NIRF-Overall Category Data | [Click here to download ](http://vimalacollege.edu.in/uploads_new/userfiles/17-18%20overall.pdf) |</w:t>
      </w:r>
    </w:p>
    <w:p>
      <w:r>
        <w:t>2017 | NIRF data | [Click here to download ](http://vimalacollege.edu.in/uploads_new/userfiles/16-17.pdf) | 52nd Position</w:t>
      </w:r>
    </w:p>
    <w:p>
      <w:r>
        <w:t>**NIRF Rankings - Supporting documents**</w:t>
      </w:r>
    </w:p>
    <w:p>
      <w:r>
        <w:t>[**_PCS Facilities_**](http://vimalacollege.edu.in/uploads_new/userfiles/NIRF%20PCS%20Facilities\(1\).pdf)</w:t>
      </w:r>
    </w:p>
    <w:p>
      <w:r>
        <w:t>**For comments and feedback please mail at :**</w:t>
      </w:r>
    </w:p>
    <w:p>
      <w:r>
        <w:t>mail@vimalacollege.edu.in , silvymathew@vimalacollege.edu.in</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](https://www.vimalacollege.edu.in/dgsdgd)</w:t>
      </w:r>
    </w:p>
    <w:p>
      <w:r>
        <w:br w:type="page"/>
      </w:r>
    </w:p>
    <w:p>
      <w:pPr>
        <w:pStyle w:val="Heading1"/>
      </w:pPr>
      <w:r>
        <w:t>Vimala College, Thrissur</w:t>
      </w:r>
    </w:p>
    <w:p>
      <w:pPr>
        <w:pStyle w:val="IntenseQuote"/>
      </w:pPr>
      <w:r>
        <w:t>https://www.vimalacollege.edu.in/ds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Menu](https://www.vimalacollege.edu.in/ds)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](https://www.vimalacollege.edu.in/ds)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](https://www.vimalacollege.edu.in/ds)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](https://www.vimalacollege.edu.in/ds)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](https://www.vimalacollege.edu.in/ds)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](https://www.vimalacollege.edu.in/ds)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![](https://www.vimalacollege.edu.in/uploads/topmenu/banner/iqac_20220721122909..jpg)</w:t>
      </w:r>
    </w:p>
    <w:p>
      <w:pPr>
        <w:pStyle w:val="Heading2"/>
      </w:pPr>
      <w:r>
        <w:t>IQAC</w:t>
      </w:r>
    </w:p>
    <w:p>
      <w:r>
        <w:t>IQAC</w:t>
      </w:r>
    </w:p>
    <w:p>
      <w:r>
        <w:t xml:space="preserve">  * [ Objectives ](https://www.vimalacollege.edu.in/objectives)</w:t>
      </w:r>
    </w:p>
    <w:p>
      <w:r>
        <w:t xml:space="preserve">  * [ Composition of IQAC ](https://www.vimalacollege.edu.in/composition-of-iqac)</w:t>
      </w:r>
    </w:p>
    <w:p>
      <w:r>
        <w:t xml:space="preserve">  * [ Student Satisfaction Survey ](https://www.vimalacollege.edu.in/sfasffsf)</w:t>
      </w:r>
    </w:p>
    <w:p>
      <w:r>
        <w:t xml:space="preserve">  * [ History ](https://www.vimalacollege.edu.in/history)</w:t>
      </w:r>
    </w:p>
    <w:p>
      <w:r>
        <w:t xml:space="preserve">  * [ AQAR ](https://www.vimalacollege.edu.in/aqar)</w:t>
      </w:r>
    </w:p>
    <w:p>
      <w:r>
        <w:t xml:space="preserve">  * [ IQAC Minutes and Action Taken Reports ](https://www.vimalacollege.edu.in/iqac-action-taken-reports)</w:t>
      </w:r>
    </w:p>
    <w:p>
      <w:r>
        <w:t xml:space="preserve">  * [ E-Governance ](https://www.vimalacollege.edu.in/ds)</w:t>
      </w:r>
    </w:p>
    <w:p>
      <w:r>
        <w:t xml:space="preserve">  * [ Mentor college-NAAC PARAMARSH Scheme ](https://www.vimalacollege.edu.in/dghdfhdfh)</w:t>
      </w:r>
    </w:p>
    <w:p>
      <w:r>
        <w:t xml:space="preserve">  * [ Feedback Portal ](https://www.vimalacollege.edu.in/feedback-portal)</w:t>
      </w:r>
    </w:p>
    <w:p>
      <w:r>
        <w:t xml:space="preserve">  * [ Plan Documents ](https://www.vimalacollege.edu.in/sdgdg)</w:t>
      </w:r>
    </w:p>
    <w:p>
      <w:r>
        <w:t xml:space="preserve">  * [ NIRF ](https://www.vimalacollege.edu.in/dgsdgd)</w:t>
      </w:r>
    </w:p>
    <w:p>
      <w:r>
        <w:t xml:space="preserve">  * [ Policy Documents +](https://www.vimalacollege.edu.in/iqac-policy-documents)</w:t>
      </w:r>
    </w:p>
    <w:p>
      <w:r>
        <w:t xml:space="preserve">    * [Anti Ragging ](https://www.vimalacollege.edu.in/view-pdf/anti-ragging-file)</w:t>
      </w:r>
    </w:p>
    <w:p>
      <w:r>
        <w:t xml:space="preserve">    * [Campus Sustainability (Vimala Swachh Campus Policy) ](https://www.vimalacollege.edu.in/view-pdf/campus-sustainability)</w:t>
      </w:r>
    </w:p>
    <w:p>
      <w:r>
        <w:t xml:space="preserve">    * [Code of Conduct ](https://www.vimalacollege.edu.in/view-pdf/code-of-conduct)</w:t>
      </w:r>
    </w:p>
    <w:p>
      <w:r>
        <w:t xml:space="preserve">    * [Consultancy Services ](https://www.vimalacollege.edu.in/view-pdf/iqac-consultancy-services)</w:t>
      </w:r>
    </w:p>
    <w:p>
      <w:r>
        <w:t xml:space="preserve">    * [E-Governance ](https://www.vimalacollege.edu.in/view-pdf/e-governance)</w:t>
      </w:r>
    </w:p>
    <w:p>
      <w:r>
        <w:t xml:space="preserve">    * [Gender Equity and Women empowerment ](https://www.vimalacollege.edu.in/view-pdf/gender-equity-and-women-empowerment)</w:t>
      </w:r>
    </w:p>
    <w:p>
      <w:r>
        <w:t xml:space="preserve">    * [Grievance Redressal Policy for Students-SGRC ](https://www.vimalacollege.edu.in/view-pdf/grievance-redressal-policy-for-students-sgrc)</w:t>
      </w:r>
    </w:p>
    <w:p>
      <w:r>
        <w:t xml:space="preserve">    * [Implementation of Add-on Value Added and Audit Courses ](https://www.vimalacollege.edu.in/view-pdf/implementation-of-add-on-value-added-and-audit-courses)</w:t>
      </w:r>
    </w:p>
    <w:p>
      <w:r>
        <w:t xml:space="preserve">    * [Infrastructure Maintenance ](https://www.vimalacollege.edu.in/view-pdf/infrastructure-maintenance)</w:t>
      </w:r>
    </w:p>
    <w:p>
      <w:r>
        <w:t xml:space="preserve">    * [Institutional Green Protocol ](https://www.vimalacollege.edu.in/view-pdf/institutional-green-protocol)</w:t>
      </w:r>
    </w:p>
    <w:p>
      <w:r>
        <w:t xml:space="preserve">    * [Library Manual-Vimala College ](https://www.vimalacollege.edu.in/view-pdf/library-manual-vimala-college)</w:t>
      </w:r>
    </w:p>
    <w:p>
      <w:r>
        <w:t xml:space="preserve">    * [Moodle Course Retention and Storage ](https://www.vimalacollege.edu.in/view-pdf/moodle-course-retention-and-storage)</w:t>
      </w:r>
    </w:p>
    <w:p>
      <w:r>
        <w:t xml:space="preserve">    * [OBE - CO PO PSO Mapping and Measurement of Attainment- Procedure ](https://www.vimalacollege.edu.in/view-pdf/obe-co-po-pso-mapping-and-measurement-of-attainmentprocedure)</w:t>
      </w:r>
    </w:p>
    <w:p>
      <w:r>
        <w:t xml:space="preserve">    * [Plagiarism ](https://www.vimalacollege.edu.in/view-pdf/plagiarism)</w:t>
      </w:r>
    </w:p>
    <w:p>
      <w:r>
        <w:t xml:space="preserve">    * [Professional Development Grant for Faculty ](https://www.vimalacollege.edu.in/view-pdf/professional-development-grant-for-faculty)</w:t>
      </w:r>
    </w:p>
    <w:p>
      <w:r>
        <w:t xml:space="preserve">    * [Quality ](https://www.vimalacollege.edu.in/view-pdf/quality)</w:t>
      </w:r>
    </w:p>
    <w:p>
      <w:r>
        <w:t xml:space="preserve">    * [Research ](https://www.vimalacollege.edu.in/view-pdf/research)</w:t>
      </w:r>
    </w:p>
    <w:p>
      <w:r>
        <w:t xml:space="preserve">    * [Resource Mobilisation ](https://www.vimalacollege.edu.in/view-pdf/resource-mobilisation)</w:t>
      </w:r>
    </w:p>
    <w:p>
      <w:r>
        <w:t xml:space="preserve">    * [SOP COVID 19 ](https://www.vimalacollege.edu.in/view-pdf/sop-covid-19)</w:t>
      </w:r>
    </w:p>
    <w:p>
      <w:r>
        <w:t xml:space="preserve">    * [Stakeholder Feedback System ](https://www.vimalacollege.edu.in/view-pdf/stakeholder-feedback-system)</w:t>
      </w:r>
    </w:p>
    <w:p>
      <w:r>
        <w:t xml:space="preserve">    * [Student Engagement in Community Extension Activities ](https://www.vimalacollege.edu.in/view-pdf/student-engagement-in-community-extension-activities)</w:t>
      </w:r>
    </w:p>
    <w:p>
      <w:r>
        <w:t xml:space="preserve">    * [Student Mentoring System ](https://www.vimalacollege.edu.in/view-pdf/student-mentoring-system)</w:t>
      </w:r>
    </w:p>
    <w:p>
      <w:r>
        <w:t xml:space="preserve">    * [Use of Information Technology-IT Resources ](https://www.vimalacollege.edu.in/view-pdf/use-of-information-technology-it-resources)</w:t>
      </w:r>
    </w:p>
    <w:p>
      <w:r>
        <w:t xml:space="preserve">  * [ SSR2021 ](https://www.vimalacollege.edu.in/ssr-2021)</w:t>
      </w:r>
    </w:p>
    <w:p>
      <w:r>
        <w:t xml:space="preserve">  * [ IIQA ](https://www.vimalacollege.edu.in/iiqa)</w:t>
      </w:r>
    </w:p>
    <w:p>
      <w:r>
        <w:t xml:space="preserve">  * [ Emergency and Critical Incident Management ](https://www.vimalacollege.edu.in/view-pdf/emergency-and-critical-incident-management)</w:t>
      </w:r>
    </w:p>
    <w:p>
      <w:r>
        <w:t xml:space="preserve">  * [ Services for the Divyangjan (Differenlty abled students) ](https://www.vimalacollege.edu.in/view-pdf/services-for-the-divyangjan-\(differenlty-abled-students\))</w:t>
      </w:r>
    </w:p>
    <w:p>
      <w:r>
        <w:t xml:space="preserve">  * [ Autonomous College Performance Report ](https://www.vimalacollege.edu.in/view-pdf/autonomous-college-performance-report)</w:t>
      </w:r>
    </w:p>
    <w:p>
      <w:pPr>
        <w:pStyle w:val="Heading4"/>
      </w:pPr>
      <w:r>
        <w:t>E-Governance</w:t>
      </w:r>
    </w:p>
    <w:p>
      <w:r>
        <w:t>[**e-Governance Report 2021- 2022**](http://vimalacollege.edu.in/uploads_new/userfiles/Annual%20e-Governance%20Report%202021-22.pdf) ![](http://vimalacollege.edu.in/uploads_new/userfiles/1\(4\).gif)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](https://www.vimalacollege.edu.in/ds)</w:t>
      </w:r>
    </w:p>
    <w:p>
      <w:r>
        <w:br w:type="page"/>
      </w:r>
    </w:p>
    <w:p>
      <w:pPr>
        <w:pStyle w:val="Heading1"/>
      </w:pPr>
      <w:r>
        <w:t>Vimala College, Thrissur</w:t>
      </w:r>
    </w:p>
    <w:p>
      <w:pPr>
        <w:pStyle w:val="IntenseQuote"/>
      </w:pPr>
      <w:r>
        <w:t>https://www.vimalacollege.edu.in/events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Menu](https://www.vimalacollege.edu.in/events)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](https://www.vimalacollege.edu.in/events)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](https://www.vimalacollege.edu.in/events)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](https://www.vimalacollege.edu.in/events)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](https://www.vimalacollege.edu.in/events)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](https://www.vimalacollege.edu.in/events)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![](https://www.vimalacollege.edu.in/uploads/topmenu/banner/news-events_20210410110302..jpg)</w:t>
      </w:r>
    </w:p>
    <w:p>
      <w:pPr>
        <w:pStyle w:val="Heading2"/>
      </w:pPr>
      <w:r>
        <w:t>Upcoming Events</w:t>
      </w:r>
    </w:p>
    <w:p>
      <w:r>
        <w:t>View As</w:t>
      </w:r>
    </w:p>
    <w:p>
      <w:r>
        <w:t>Events From</w:t>
      </w:r>
    </w:p>
    <w:p>
      <w:r>
        <w:t>Search</w:t>
      </w:r>
    </w:p>
    <w:p>
      <w:r>
        <w:t>![](https://www.vimalacollege.edu.in/uploads/newsandevents/medium/events%20_234x249_20260121084909..jpg)</w:t>
      </w:r>
    </w:p>
    <w:p>
      <w:pPr>
        <w:pStyle w:val="Heading3"/>
      </w:pPr>
      <w:r>
        <w:t>Introduction &amp; Orientation on Career Counsellor Training</w:t>
      </w:r>
    </w:p>
    <w:p>
      <w:r>
        <w:t>The PG Department of Psychology, Vimala College (Autonomous), Thrissur, in collaboration with JIB Career Academy, Thrissur, is organizing a seminar on Introduction &amp; Orientation on Career Counsellor Training. The session will be led by Ms. Raysa P S, Chief Instructor, and aims to provide students with a comprehensive understanding of career counselling as a profession, its scope, training pathways, and opportunities in the field of guidance and counselling.</w:t>
      </w:r>
    </w:p>
    <w:p>
      <w:r>
        <w:t xml:space="preserve">  * [ ](http://www.facebook.com/sharer.php?u=www.vimalacollege.edu.in/events/Introduction-&amp;-Orientation-on-Career-Counsellor-Training&amp;t=Introduction%20&amp;%20Orientation%20on%20Career%20Counsellor%20Training)</w:t>
      </w:r>
    </w:p>
    <w:p>
      <w:r>
        <w:t xml:space="preserve">  * [ ](http://twitter.com/home?status=www.vimalacollege.edu.in/events/Introduction-&amp;-Orientation-on-Career-Counsellor-Training)</w:t>
      </w:r>
    </w:p>
    <w:p>
      <w:r>
        <w:t xml:space="preserve">  * [ ](whatsapp://send?text=www.vimalacollege.edu.in/events/Introduction-&amp;-Orientation-on-Career-Counsellor-Training)</w:t>
      </w:r>
    </w:p>
    <w:p>
      <w:r>
        <w:t xml:space="preserve">  * [ Know More ](https://www.vimalacollege.edu.in/uploads/newsandevents/WhatsApp%20Image%202026-01-21%20at%208_20260121084909.jpeg)</w:t>
      </w:r>
    </w:p>
    <w:p>
      <w:r>
        <w:t xml:space="preserve">  * [ ](https://www.vimalacollege.edu.in/uploads/newsandevents/WhatsApp%20Image%202026-01-21%20at%208.45.41%20AM.jpeg)</w:t>
      </w:r>
    </w:p>
    <w:p>
      <w:r>
        <w:t>![](https://www.vimalacollege.edu.in/uploads/newsandevents/medium/events%20_234x249_20260121082802..jpg)</w:t>
      </w:r>
    </w:p>
    <w:p>
      <w:pPr>
        <w:pStyle w:val="Heading3"/>
      </w:pPr>
      <w:r>
        <w:t>Sr. Canisia General Quiz Competition 2026</w:t>
      </w:r>
    </w:p>
    <w:p>
      <w:r>
        <w:t>The Post Graduate &amp; Research Department of Chemistry, Vimala College (Autonomous), Thrissur, is organizing the Sr. Canisia General Quiz Competition 2026 to promote knowledge, critical thinking, and intellectual curiosity among students. The competition offers an engaging platform for participants to test their general awareness, analytical skills, and teamwork in a spirited academic environment.</w:t>
      </w:r>
    </w:p>
    <w:p>
      <w:r>
        <w:t xml:space="preserve">  * [ ](http://www.facebook.com/sharer.php?u=www.vimalacollege.edu.in/events/Sr.-Canisia-General-Quiz-Competition-2026&amp;t=Introduction%20&amp;%20Orientation%20on%20Career%20Counsellor%20Training)</w:t>
      </w:r>
    </w:p>
    <w:p>
      <w:r>
        <w:t xml:space="preserve">  * [ ](http://twitter.com/home?status=www.vimalacollege.edu.in/events/Sr.-Canisia-General-Quiz-Competition-2026)</w:t>
      </w:r>
    </w:p>
    <w:p>
      <w:r>
        <w:t xml:space="preserve">  * [ ](whatsapp://send?text=www.vimalacollege.edu.in/events/Sr.-Canisia-General-Quiz-Competition-2026)</w:t>
      </w:r>
    </w:p>
    <w:p>
      <w:r>
        <w:t xml:space="preserve">  * [ Know More ](https://www.vimalacollege.edu.in/uploads/newsandevents/WhatsApp%20Image%202026-01-20%20at%205_20260121082802.jpeg)</w:t>
      </w:r>
    </w:p>
    <w:p>
      <w:r>
        <w:t xml:space="preserve">  * [ ](https://www.vimalacollege.edu.in/uploads/newsandevents/WhatsApp%20Image%202026-01-20%20at%205.02.46%20PM.jpeg)</w:t>
      </w:r>
    </w:p>
    <w:p>
      <w:r>
        <w:t>![](https://www.vimalacollege.edu.in/uploads/newsandevents/medium/events%20_234x249_20260120040808..jpg)</w:t>
      </w:r>
    </w:p>
    <w:p>
      <w:pPr>
        <w:pStyle w:val="Heading3"/>
      </w:pPr>
      <w:r>
        <w:t>Rachana: One-Day Short Story Workshop &amp; Research Seminar</w:t>
      </w:r>
    </w:p>
    <w:p>
      <w:r>
        <w:t>Join us at Vimala College (Autonomous), Thrissur, for a comprehensive workshop exploring the nuances of Malayalam fiction. Organized by the Malayalam Research Department in collaboration with the UGC Center for Women’s Studies, this event features sessions by eminent scholars V. Vijaykumar &amp; Dr. Rajendran Edathumkara and writers including Ashtamoorthi &amp; Jinsha Ganga. Dive into the world of creative writing, women’s narratives, and literary research.</w:t>
      </w:r>
    </w:p>
    <w:p>
      <w:r>
        <w:t xml:space="preserve">  * [ ](http://www.facebook.com/sharer.php?u=www.vimalacollege.edu.in/events/Rachana--One-Day-Short-Story-Workshop-&amp;-Research-Seminar&amp;t=Introduction%20&amp;%20Orientation%20on%20Career%20Counsellor%20Training)</w:t>
      </w:r>
    </w:p>
    <w:p>
      <w:r>
        <w:t xml:space="preserve">  * [ ](http://twitter.com/home?status=www.vimalacollege.edu.in/events/Rachana--One-Day-Short-Story-Workshop-&amp;-Research-Seminar)</w:t>
      </w:r>
    </w:p>
    <w:p>
      <w:r>
        <w:t xml:space="preserve">  * [ ](whatsapp://send?text=www.vimalacollege.edu.in/events/Rachana--One-Day-Short-Story-Workshop-&amp;-Research-Seminar)</w:t>
      </w:r>
    </w:p>
    <w:p>
      <w:r>
        <w:t xml:space="preserve">  * [ Know More ](https://www.vimalacollege.edu.in/view-pdf/rachana--one-day-short-story-workshop-&amp;-research-seminar)</w:t>
      </w:r>
    </w:p>
    <w:p>
      <w:r>
        <w:t xml:space="preserve">  * [ ](https://www.vimalacollege.edu.in/uploads/newsandevents/Rachana%20One-Day%20Short%20Story%20Workshop%20&amp;%20Research%20Seminar.pdf)</w:t>
      </w:r>
    </w:p>
    <w:p>
      <w:r>
        <w:t>![](https://www.vimalacollege.edu.in/uploads/newsandevents/medium/events%20_234x249_20260121085114..jpg)</w:t>
      </w:r>
    </w:p>
    <w:p>
      <w:pPr>
        <w:pStyle w:val="Heading3"/>
      </w:pPr>
      <w:r>
        <w:t>Participatory Rural Appraisal (PRA) Field Programme at Kadangode Gram Panchayat</w:t>
      </w:r>
    </w:p>
    <w:p>
      <w:r>
        <w:t>The PG &amp; Research Department of Sociology, Vimala College (Autonomous), Thrissur, is organizing a three-day Participatory Rural Appraisal (PRA) programme at Kadangode Gram Panchayat from 21st to 23rd January 2026. The programme aims to provide students with hands-on experience in community-based research, enabling them to understand rural social realities, local governance, and development practices through active interaction with the community and participatory methods.</w:t>
      </w:r>
    </w:p>
    <w:p>
      <w:r>
        <w:t xml:space="preserve">  * [ ](http://www.facebook.com/sharer.php?u=www.vimalacollege.edu.in/events/Participatory-Rural-Appraisal-PRA-Field-Programme-at-Kadangode-Gram-Panchayat&amp;t=Introduction%20&amp;%20Orientation%20on%20Career%20Counsellor%20Training)</w:t>
      </w:r>
    </w:p>
    <w:p>
      <w:r>
        <w:t xml:space="preserve">  * [ ](http://twitter.com/home?status=www.vimalacollege.edu.in/events/Participatory-Rural-Appraisal-PRA-Field-Programme-at-Kadangode-Gram-Panchayat)</w:t>
      </w:r>
    </w:p>
    <w:p>
      <w:r>
        <w:t xml:space="preserve">  * [ ](whatsapp://send?text=www.vimalacollege.edu.in/events/Participatory-Rural-Appraisal-PRA-Field-Programme-at-Kadangode-Gram-Panchayat)</w:t>
      </w:r>
    </w:p>
    <w:p>
      <w:r>
        <w:t xml:space="preserve">  * [ Know More ](https://www.vimalacollege.edu.in/uploads/newsandevents/WhatsApp%20Image%202026-01-21%20at%208_20260121085114.jpeg)</w:t>
      </w:r>
    </w:p>
    <w:p>
      <w:r>
        <w:t xml:space="preserve">  * [ ](https://www.vimalacollege.edu.in/uploads/newsandevents/WhatsApp%20Image%202026-01-21%20at%208.47.19%20AM.jpeg)</w:t>
      </w:r>
    </w:p>
    <w:p>
      <w:r>
        <w:t>![](https://www.vimalacollege.edu.in/uploads/newsandevents/medium/events%20_234x249_20260120083610..jpg)</w:t>
      </w:r>
    </w:p>
    <w:p>
      <w:pPr>
        <w:pStyle w:val="Heading3"/>
      </w:pPr>
      <w:r>
        <w:t>Mock Recruitment Workshop</w:t>
      </w:r>
    </w:p>
    <w:p>
      <w:r>
        <w:t>The Career Guidance, Placement &amp; Training Cell of Vimala College (Autonomous), Thrissur, in association with DePaul Institute of Science &amp; Technology, Angamaly, is organizing a Mock Recruitment Workshop to provide students with real-world recruitment experience. The workshop will include simulated group discussions, expert panel interviews, and performance analytics, helping students build confidence, improve soft skills, and prepare effectively for actual placement drives.</w:t>
      </w:r>
    </w:p>
    <w:p>
      <w:r>
        <w:t xml:space="preserve">  * [ ](http://www.facebook.com/sharer.php?u=www.vimalacollege.edu.in/events/Mock-Recruitment-Workshop&amp;t=Introduction%20&amp;%20Orientation%20on%20Career%20Counsellor%20Training)</w:t>
      </w:r>
    </w:p>
    <w:p>
      <w:r>
        <w:t xml:space="preserve">  * [ ](http://twitter.com/home?status=www.vimalacollege.edu.in/events/Mock-Recruitment-Workshop)</w:t>
      </w:r>
    </w:p>
    <w:p>
      <w:r>
        <w:t xml:space="preserve">  * [ ](whatsapp://send?text=www.vimalacollege.edu.in/events/Mock-Recruitment-Workshop)</w:t>
      </w:r>
    </w:p>
    <w:p>
      <w:r>
        <w:t xml:space="preserve">  * [ Know More ](https://www.vimalacollege.edu.in/uploads/newsandevents/WhatsApp%20Image%202026-01-20%20at%205_20260120083610.jpeg)</w:t>
      </w:r>
    </w:p>
    <w:p>
      <w:r>
        <w:t xml:space="preserve">  * [ ](https://www.vimalacollege.edu.in/uploads/newsandevents/WhatsApp%20Image%202026-01-20%20at%205.52.12%20AM.jpeg)</w:t>
      </w:r>
    </w:p>
    <w:p>
      <w:r>
        <w:t>![](https://www.vimalacollege.edu.in/uploads/newsandevents/medium/events%20_234x249_20260116085928..jpg)</w:t>
      </w:r>
    </w:p>
    <w:p>
      <w:pPr>
        <w:pStyle w:val="Heading3"/>
      </w:pPr>
      <w:r>
        <w:t>Honouring Our Distinguished Alumna - Ms. Shameera Shabeer</w:t>
      </w:r>
    </w:p>
    <w:p>
      <w:r>
        <w:t>The PG &amp; Research Department of Sociology, Vimala College (Autonomous), Thrissur, is proud to honour its distinguished alumna, Ms. Shameera Shabeer, Chairperson of the Health–Education Standing Committee, Engandiyoor Grama Panchayat. This recognition celebrates her remarkable contribution to public service and community development, and aims to inspire students through her achievements and leadership in the field of social welfare and governance.</w:t>
      </w:r>
    </w:p>
    <w:p>
      <w:r>
        <w:t xml:space="preserve">  * [ ](http://www.facebook.com/sharer.php?u=www.vimalacollege.edu.in/events/Honouring-Our-Distinguished-Alumna---Ms.-Shameera-Shabeer&amp;t=Introduction%20&amp;%20Orientation%20on%20Career%20Counsellor%20Training)</w:t>
      </w:r>
    </w:p>
    <w:p>
      <w:r>
        <w:t xml:space="preserve">  * [ ](http://twitter.com/home?status=www.vimalacollege.edu.in/events/Honouring-Our-Distinguished-Alumna---Ms.-Shameera-Shabeer)</w:t>
      </w:r>
    </w:p>
    <w:p>
      <w:r>
        <w:t xml:space="preserve">  * [ ](whatsapp://send?text=www.vimalacollege.edu.in/events/Honouring-Our-Distinguished-Alumna---Ms.-Shameera-Shabeer)</w:t>
      </w:r>
    </w:p>
    <w:p>
      <w:r>
        <w:t xml:space="preserve">  * [ Know More ](https://www.vimalacollege.edu.in/uploads/newsandevents/WhatsApp%20Image%202026-01-15%20at%205_20260116085928.jpeg)</w:t>
      </w:r>
    </w:p>
    <w:p>
      <w:r>
        <w:t xml:space="preserve">  * [ ](https://www.vimalacollege.edu.in/uploads/newsandevents/WhatsApp%20Image%202026-01-15%20at%205.59.56%20PM.jpeg)</w:t>
      </w:r>
    </w:p>
    <w:p>
      <w:r>
        <w:t>![](https://www.vimalacollege.edu.in/uploads/newsandevents/medium/events%20_234x249_20260113103045..jpg)</w:t>
      </w:r>
    </w:p>
    <w:p>
      <w:pPr>
        <w:pStyle w:val="Heading3"/>
      </w:pPr>
      <w:r>
        <w:t>Magnus 2k26: National Level Management Fest</w:t>
      </w:r>
    </w:p>
    <w:p>
      <w:r>
        <w:t>Hosted by the PG Department of Commerce and Research at Vimala College (Autonomous), Thrissur, Magnus 2k26 celebrates 50 years of excellence. This flagship event features a dynamic "Business Track" with both management and non-management competitions designed to showcase student leadership, creativity, and strategic thinking. Date: 16th January 2026 Venue: Vimala College (Autonomous), Thrissur Registration Deadline: 15th January 2026, 11:59 PM (Online) Highlight Events: Best Management Team, HR Game, Marketing Game, Business Quiz, Group Dance, and more</w:t>
      </w:r>
    </w:p>
    <w:p>
      <w:r>
        <w:t xml:space="preserve">  * [ ](http://www.facebook.com/sharer.php?u=www.vimalacollege.edu.in/events/Magnus-2k26--National-Level-Management-Fest&amp;t=Introduction%20&amp;%20Orientation%20on%20Career%20Counsellor%20Training)</w:t>
      </w:r>
    </w:p>
    <w:p>
      <w:r>
        <w:t xml:space="preserve">  * [ ](http://twitter.com/home?status=www.vimalacollege.edu.in/events/Magnus-2k26--National-Level-Management-Fest)</w:t>
      </w:r>
    </w:p>
    <w:p>
      <w:r>
        <w:t xml:space="preserve">  * [ ](whatsapp://send?text=www.vimalacollege.edu.in/events/Magnus-2k26--National-Level-Management-Fest)</w:t>
      </w:r>
    </w:p>
    <w:p>
      <w:r>
        <w:t xml:space="preserve">  * [ Know More ](https://www.vimalacollege.edu.in/view-pdf/magnus-2k26--national-level-management-fest)</w:t>
      </w:r>
    </w:p>
    <w:p>
      <w:r>
        <w:t xml:space="preserve">  * [ ](https://www.vimalacollege.edu.in/uploads/newsandevents/_20260113103045..pdf)</w:t>
      </w:r>
    </w:p>
    <w:p>
      <w:r>
        <w:t>![](https://www.vimalacollege.edu.in/uploads/newsandevents/medium/events%20_234x249_20260115083250..jpg)</w:t>
      </w:r>
    </w:p>
    <w:p>
      <w:pPr>
        <w:pStyle w:val="Heading3"/>
      </w:pPr>
      <w:r>
        <w:t>Self Defence: A Life Skill for Every Young Woman</w:t>
      </w:r>
    </w:p>
    <w:p>
      <w:r>
        <w:t>The Department of Psychology, Vimala College (Autonomous), Thrissur, in collaboration with Jeevani – Centre for Students’ Well Being, is organizing a self-defence awareness and training session titled “Self Defence: A Life Skill for Every Young Woman.” The session will be led by Mr. Joy Varghese K, Technical Secretary, Kerala Judo Association, and aims to empower young women with essential self-protection skills, confidence, and awareness for personal safety and well-being.</w:t>
      </w:r>
    </w:p>
    <w:p>
      <w:r>
        <w:t xml:space="preserve">  * [ ](http://www.facebook.com/sharer.php?u=www.vimalacollege.edu.in/events/Self-Defence:-A-Life-Skill-for-Every-Young-Woman&amp;t=Introduction%20&amp;%20Orientation%20on%20Career%20Counsellor%20Training)</w:t>
      </w:r>
    </w:p>
    <w:p>
      <w:r>
        <w:t xml:space="preserve">  * [ ](http://twitter.com/home?status=www.vimalacollege.edu.in/events/Self-Defence:-A-Life-Skill-for-Every-Young-Woman)</w:t>
      </w:r>
    </w:p>
    <w:p>
      <w:r>
        <w:t xml:space="preserve">  * [ ](whatsapp://send?text=www.vimalacollege.edu.in/events/Self-Defence:-A-Life-Skill-for-Every-Young-Woman)</w:t>
      </w:r>
    </w:p>
    <w:p>
      <w:r>
        <w:t xml:space="preserve">  * [ Know More ](https://www.vimalacollege.edu.in/uploads/newsandevents/WhatsApp%20Image%202026-01-15%20at%206_20260115083250.jpeg)</w:t>
      </w:r>
    </w:p>
    <w:p>
      <w:r>
        <w:t xml:space="preserve">  * [ ](https://www.vimalacollege.edu.in/uploads/newsandevents/WhatsApp%20Image%202026-01-15%20at%206.49.47%20AM.jpeg)</w:t>
      </w:r>
    </w:p>
    <w:p>
      <w:r>
        <w:t>![](https://www.vimalacollege.edu.in/uploads/newsandevents/medium/events%20_234x249_20260112021321..jpg)</w:t>
      </w:r>
    </w:p>
    <w:p>
      <w:pPr>
        <w:pStyle w:val="Heading3"/>
      </w:pPr>
      <w:r>
        <w:t>Python for Data Analysis: A Two-Day Hands-on Training Program</w:t>
      </w:r>
    </w:p>
    <w:p>
      <w:r>
        <w:t>Join the Post Graduate &amp; Research Department of Statistics at Vimala College (Autonomous), Thrissur, in collaboration with the UGC Centre for Women's Studies, for an intensive, two-day workshop designed to master the essentials of data science using Python. Led by AI and ML mentor Namitha R, this program offers practical, hands-on experience in the Statistics Computer Lab. Participants will dive into the Python ecosystem, covering everything from Jupyter notebooks and basic syntax to advanced data manipulation with Pandas. The curriculum includes comprehensive training in Data Visualization using industry-standard libraries like Matplotlib, Seaborn, and Plotly, as well as techniques for exploratory data analysis and descriptive statistics. Whether you are a student, research scholar, or faculty member, this workshop provides the technical foundation needed to thrive in the data-driven landscape of 2026. Date: January 15th &amp; 16th, 2026 Time: 9:00 AM to 3:00 PM Venue: Statistics Computer Lab 2, Vimala College, Thrissur</w:t>
      </w:r>
    </w:p>
    <w:p>
      <w:r>
        <w:t xml:space="preserve">  * [ ](http://www.facebook.com/sharer.php?u=www.vimalacollege.edu.in/events/Python-for-Data-Analysis--A-Two-Day-Hands-on-Training-Program&amp;t=Introduction%20&amp;%20Orientation%20on%20Career%20Counsellor%20Training)</w:t>
      </w:r>
    </w:p>
    <w:p>
      <w:r>
        <w:t xml:space="preserve">  * [ ](http://twitter.com/home?status=www.vimalacollege.edu.in/events/Python-for-Data-Analysis--A-Two-Day-Hands-on-Training-Program)</w:t>
      </w:r>
    </w:p>
    <w:p>
      <w:r>
        <w:t xml:space="preserve">  * [ ](whatsapp://send?text=www.vimalacollege.edu.in/events/Python-for-Data-Analysis--A-Two-Day-Hands-on-Training-Program)</w:t>
      </w:r>
    </w:p>
    <w:p>
      <w:r>
        <w:t xml:space="preserve">  * [ Know More ](https://www.vimalacollege.edu.in/view-pdf/python-for-data-analysis--a-two-day-hands-on-training-program)</w:t>
      </w:r>
    </w:p>
    <w:p>
      <w:r>
        <w:t xml:space="preserve">  * [ Register ](https://feebook.southindianbank.bank.in/FeeBookUser/userhome)</w:t>
      </w:r>
    </w:p>
    <w:p>
      <w:r>
        <w:t xml:space="preserve">  * [ ](https://www.vimalacollege.edu.in/uploads/newsandevents/Python%20for%20Data%20Analysis.pdf)</w:t>
      </w:r>
    </w:p>
    <w:p>
      <w:r>
        <w:t>![](https://www.vimalacollege.edu.in/uploads/newsandevents/medium/events%20_234x249_20260112041713..jpg)</w:t>
      </w:r>
    </w:p>
    <w:p>
      <w:pPr>
        <w:pStyle w:val="Heading3"/>
      </w:pPr>
      <w:r>
        <w:t>Invited Talk on Srinivasa Ramanujan - A Man Who Knew Infinity</w:t>
      </w:r>
    </w:p>
    <w:p>
      <w:r>
        <w:t>The Department of Mathematics, Vimala College (Autonomous), Thrissur, is organizing an invited talk on “Srinivasa Ramanujan – A Man Who Knew Infinity” to celebrate the life and extraordinary contributions of the legendary mathematician. The session will be delivered by Ms. K. L. Swarna, Retired Associate Professor, Department of Mathematics, Vimala College. The programme aims to inspire students by highlighting Ramanujan’s genius, perseverance, and impact on modern mathematics, along with the announcement of prize winners of the Essay Competition.</w:t>
      </w:r>
    </w:p>
    <w:p>
      <w:r>
        <w:t xml:space="preserve">  * [ ](http://www.facebook.com/sharer.php?u=www.vimalacollege.edu.in/events/Invited-Talk-on-Srinivasa-Ramanujan---A-Man-Who-Knew-Infinity&amp;t=Introduction%20&amp;%20Orientation%20on%20Career%20Counsellor%20Training)</w:t>
      </w:r>
    </w:p>
    <w:p>
      <w:r>
        <w:t xml:space="preserve">  * [ ](http://twitter.com/home?status=www.vimalacollege.edu.in/events/Invited-Talk-on-Srinivasa-Ramanujan---A-Man-Who-Knew-Infinity)</w:t>
      </w:r>
    </w:p>
    <w:p>
      <w:r>
        <w:t xml:space="preserve">  * [ ](whatsapp://send?text=www.vimalacollege.edu.in/events/Invited-Talk-on-Srinivasa-Ramanujan---A-Man-Who-Knew-Infinity)</w:t>
      </w:r>
    </w:p>
    <w:p>
      <w:r>
        <w:t xml:space="preserve">  * [ Know More ](https://www.vimalacollege.edu.in/uploads/newsandevents/WhatsApp%20Image%202026-01-12%20at%204_20260112041713.jpeg)</w:t>
      </w:r>
    </w:p>
    <w:p>
      <w:r>
        <w:t xml:space="preserve">  * [ ](https://www.vimalacollege.edu.in/uploads/newsandevents/WhatsApp%20Image%202026-01-12%20at%204.11.19%20PM.jpeg)</w:t>
      </w:r>
    </w:p>
    <w:p>
      <w:r>
        <w:t>![](https://www.vimalacollege.edu.in/uploads/newsandevents/medium/events%20_234x249_20260105082238..jpg)</w:t>
      </w:r>
    </w:p>
    <w:p>
      <w:pPr>
        <w:pStyle w:val="Heading3"/>
      </w:pPr>
      <w:r>
        <w:t>IMPRINTZ 2K26: Where Stories Step into Reality</w:t>
      </w:r>
    </w:p>
    <w:p>
      <w:r>
        <w:t>The Department of English at Vimala College (Autonomous), Thrissur, is proud to present IMPRINTZ 2K26, an intercollegiate literary fest designed to bring the world of fiction to life. Since its inception in 2018, Imprintz has served as a vibrant stage for exceptional talents from across the state to showcase their creativity. This year’s edition continues that legacy, offering a unique arena of competitions ranging from character defense and cinematic translation to a high-stakes literary treasure hunt and a fictional-themed fashion show. Join us for a day where imagination meets the stage.</w:t>
      </w:r>
    </w:p>
    <w:p>
      <w:r>
        <w:t xml:space="preserve">  * [ ](http://www.facebook.com/sharer.php?u=www.vimalacollege.edu.in/events/IMPRINTZ-2K26--Where-Stories-Step-into-Reality&amp;t=Introduction%20&amp;%20Orientation%20on%20Career%20Counsellor%20Training)</w:t>
      </w:r>
    </w:p>
    <w:p>
      <w:r>
        <w:t xml:space="preserve">  * [ ](http://twitter.com/home?status=www.vimalacollege.edu.in/events/IMPRINTZ-2K26--Where-Stories-Step-into-Reality)</w:t>
      </w:r>
    </w:p>
    <w:p>
      <w:r>
        <w:t xml:space="preserve">  * [ ](whatsapp://send?text=www.vimalacollege.edu.in/events/IMPRINTZ-2K26--Where-Stories-Step-into-Reality)</w:t>
      </w:r>
    </w:p>
    <w:p>
      <w:r>
        <w:t xml:space="preserve">  * [ Know More ](https://www.vimalacollege.edu.in/view-pdf/imprintz-2k26--where-stories-step-into-reality)</w:t>
      </w:r>
    </w:p>
    <w:p>
      <w:r>
        <w:t xml:space="preserve">  * [ ](https://www.vimalacollege.edu.in/uploads/newsandevents/IMPRINTZ%202K26.pdf)</w:t>
      </w:r>
    </w:p>
    <w:p>
      <w:r>
        <w:t>![](https://www.vimalacollege.edu.in/uploads/newsandevents/medium/events%20_234x249_20260112093109..jpg)</w:t>
      </w:r>
    </w:p>
    <w:p>
      <w:pPr>
        <w:pStyle w:val="Heading3"/>
      </w:pPr>
      <w:r>
        <w:t>National Conference on Health and Well-being: Building an Integrated and Inclusive System</w:t>
      </w:r>
    </w:p>
    <w:p>
      <w:r>
        <w:t>The Department of Social Work, Vimala College (Autonomous), Thrissur, is organizing a two-day National Conference on Health and Well-being: Building an Integrated and Inclusive System on 13 &amp; 14 January 2026. The conference will bring together eminent academicians, researchers, and professionals to explore critical themes such as climate change and human health, antibiotic resistance, community-based health and mental health research, universal health coverage, and community resilience. The event aims to foster meaningful dialogue and promote inclusive, sustainable approaches to health and well-being through interdisciplinary perspectives.</w:t>
      </w:r>
    </w:p>
    <w:p>
      <w:r>
        <w:t xml:space="preserve">  * [ ](http://www.facebook.com/sharer.php?u=www.vimalacollege.edu.in/events/National-Conference-on-Health-and-Well-being--Building-an-Integrated-and-Inclusive-System&amp;t=Introduction%20&amp;%20Orientation%20on%20Career%20Counsellor%20Training)</w:t>
      </w:r>
    </w:p>
    <w:p>
      <w:r>
        <w:t xml:space="preserve">  * [ ](http://twitter.com/home?status=www.vimalacollege.edu.in/events/National-Conference-on-Health-and-Well-being--Building-an-Integrated-and-Inclusive-System)</w:t>
      </w:r>
    </w:p>
    <w:p>
      <w:r>
        <w:t xml:space="preserve">  * [ ](whatsapp://send?text=www.vimalacollege.edu.in/events/National-Conference-on-Health-and-Well-being--Building-an-Integrated-and-Inclusive-System)</w:t>
      </w:r>
    </w:p>
    <w:p>
      <w:r>
        <w:t xml:space="preserve">  * [ Know More ](https://www.vimalacollege.edu.in/uploads/newsandevents/WhatsApp%20Image%202026-01-12%20at%209_20260112093109.jpeg)</w:t>
      </w:r>
    </w:p>
    <w:p>
      <w:r>
        <w:t xml:space="preserve">  * [ ](https://www.vimalacollege.edu.in/uploads/newsandevents/WhatsApp%20Image%202026-01-12%20at%209.13.41%20AM.jpeg)</w:t>
      </w:r>
    </w:p>
    <w:p>
      <w:r>
        <w:t>![](https://www.vimalacollege.edu.in/uploads/newsandevents/medium/events%20_234x249_20260108083442..jpg)</w:t>
      </w:r>
    </w:p>
    <w:p>
      <w:pPr>
        <w:pStyle w:val="Heading3"/>
      </w:pPr>
      <w:r>
        <w:t>Invited Talk on Silk Mark &amp; Silk Technology</w:t>
      </w:r>
    </w:p>
    <w:p>
      <w:r>
        <w:t>The Bhoomithra Sena Club and the Department of Zoology, Vimala College (Autonomous), Thrissur, in association with Silk Mark and the Central Silk Board, are organizing an invited talk on “Silk Mark &amp; Silk Technology.” The session will be led by Mr. P. C. Johny, Senior Technical Assistant &amp; Silk Mark Executive, Central Silk Board, Palakkad, offering insights into silk certification, production practices, and technological advancements in the silk industry. The programme will be held on 13 January 2025, from 8:45 AM to 11:15 AM, at the Zoology Lab.</w:t>
      </w:r>
    </w:p>
    <w:p>
      <w:r>
        <w:t xml:space="preserve">  * [ ](http://www.facebook.com/sharer.php?u=www.vimalacollege.edu.in/events/Invited-Talk-on-Silk-Mark-&amp;-Silk-Technology&amp;t=Introduction%20&amp;%20Orientation%20on%20Career%20Counsellor%20Training)</w:t>
      </w:r>
    </w:p>
    <w:p>
      <w:r>
        <w:t xml:space="preserve">  * [ ](http://twitter.com/home?status=www.vimalacollege.edu.in/events/Invited-Talk-on-Silk-Mark-&amp;-Silk-Technology)</w:t>
      </w:r>
    </w:p>
    <w:p>
      <w:r>
        <w:t xml:space="preserve">  * [ ](whatsapp://send?text=www.vimalacollege.edu.in/events/Invited-Talk-on-Silk-Mark-&amp;-Silk-Technology)</w:t>
      </w:r>
    </w:p>
    <w:p>
      <w:r>
        <w:t xml:space="preserve">  * [ Know More ](https://www.vimalacollege.edu.in/uploads/newsandevents/WhatsApp%20Image%202026-01-08%20at%208_20260108083442.jpeg)</w:t>
      </w:r>
    </w:p>
    <w:p>
      <w:r>
        <w:t xml:space="preserve">  * [ ](https://www.vimalacollege.edu.in/uploads/newsandevents/WhatsApp%20Image%202026-01-08%20at%208.17.20%20AM.jpeg)</w:t>
      </w:r>
    </w:p>
    <w:p>
      <w:r>
        <w:t>![](https://www.vimalacollege.edu.in/uploads/newsandevents/medium/events%20_234x249_20260110115710..jpg)</w:t>
      </w:r>
    </w:p>
    <w:p>
      <w:pPr>
        <w:pStyle w:val="Heading3"/>
      </w:pPr>
      <w:r>
        <w:t>Orientation Session on SSC, Banking &amp; Railway Examinations</w:t>
      </w:r>
    </w:p>
    <w:p>
      <w:r>
        <w:t>The Career Guidance, Training &amp; Placement Cell of Vimala College (Autonomous), Thrissur, is organizing an orientation session to guide students aspiring for SSC, Banking, and Railway examinations. The session, led by Mr. Praveen M P, Zonal Academic Head, Veranda RACE, Thrissur, will provide insights into major competitive exams, eligibility criteria, exam patterns, syllabus, and career opportunities in the government sector.</w:t>
      </w:r>
    </w:p>
    <w:p>
      <w:r>
        <w:t xml:space="preserve">  * [ ](http://www.facebook.com/sharer.php?u=www.vimalacollege.edu.in/events/Orientation-Session-on-SSC--Banking-&amp;-Railway-Examinations&amp;t=Introduction%20&amp;%20Orientation%20on%20Career%20Counsellor%20Training)</w:t>
      </w:r>
    </w:p>
    <w:p>
      <w:r>
        <w:t xml:space="preserve">  * [ ](http://twitter.com/home?status=www.vimalacollege.edu.in/events/Orientation-Session-on-SSC--Banking-&amp;-Railway-Examinations)</w:t>
      </w:r>
    </w:p>
    <w:p>
      <w:r>
        <w:t xml:space="preserve">  * [ ](whatsapp://send?text=www.vimalacollege.edu.in/events/Orientation-Session-on-SSC--Banking-&amp;-Railway-Examinations)</w:t>
      </w:r>
    </w:p>
    <w:p>
      <w:r>
        <w:t xml:space="preserve">  * [ Know More ](https://www.vimalacollege.edu.in/uploads/newsandevents/WhatsApp%20Image%202026-01-10%20at%206_20260110115710.jpeg)</w:t>
      </w:r>
    </w:p>
    <w:p>
      <w:r>
        <w:t xml:space="preserve">  * [ ](https://www.vimalacollege.edu.in/uploads/newsandevents/WhatsApp%20Image%202026-01-10%20at%206.57.11%20AM.jpeg)</w:t>
      </w:r>
    </w:p>
    <w:p>
      <w:r>
        <w:t>![](https://www.vimalacollege.edu.in/uploads/newsandevents/medium/events%20_234x249_20260112101641..jpg)</w:t>
      </w:r>
    </w:p>
    <w:p>
      <w:pPr>
        <w:pStyle w:val="Heading3"/>
      </w:pPr>
      <w:r>
        <w:t>Awareness Session on Higher Studies</w:t>
      </w:r>
    </w:p>
    <w:p>
      <w:r>
        <w:t>The Career Guidance, Training &amp; Placement Cell of Vimala College (Autonomous), Thrissur, is organizing an Awareness Session on Higher Studies to guide students in making informed academic and career choices after graduation. The session will be led by Mr. N K Nikhil, Assistant Professor, Department of Commerce, Rajagiri College of Social Sciences (Autonomous), Kalamassery, and will provide insights into higher study opportunities, course and institution selection, entrance exams, scholarships, and future career prospects.</w:t>
      </w:r>
    </w:p>
    <w:p>
      <w:r>
        <w:t xml:space="preserve">  * [ ](http://www.facebook.com/sharer.php?u=www.vimalacollege.edu.in/events/Awareness-Session-on-Higher-Studies&amp;t=Introduction%20&amp;%20Orientation%20on%20Career%20Counsellor%20Training)</w:t>
      </w:r>
    </w:p>
    <w:p>
      <w:r>
        <w:t xml:space="preserve">  * [ ](http://twitter.com/home?status=www.vimalacollege.edu.in/events/Awareness-Session-on-Higher-Studies)</w:t>
      </w:r>
    </w:p>
    <w:p>
      <w:r>
        <w:t xml:space="preserve">  * [ ](whatsapp://send?text=www.vimalacollege.edu.in/events/Awareness-Session-on-Higher-Studies)</w:t>
      </w:r>
    </w:p>
    <w:p>
      <w:r>
        <w:t xml:space="preserve">  * [ Know More ](https://www.vimalacollege.edu.in/uploads/newsandevents/WhatsApp%20Image%202026-01-12%20at%209_20260112101641.jpeg)</w:t>
      </w:r>
    </w:p>
    <w:p>
      <w:r>
        <w:t xml:space="preserve">  * [ ](https://www.vimalacollege.edu.in/uploads/newsandevents/WhatsApp%20Image%202026-01-12%20at%209.42.59%20AM.jpeg)</w:t>
      </w:r>
    </w:p>
    <w:p>
      <w:r>
        <w:t>![](https://www.vimalacollege.edu.in/uploads/newsandevents/medium/events%20_234x249_20260108041030..jpg)</w:t>
      </w:r>
    </w:p>
    <w:p>
      <w:pPr>
        <w:pStyle w:val="Heading3"/>
      </w:pPr>
      <w:r>
        <w:t>Talk on Opportunities in Statistics</w:t>
      </w:r>
    </w:p>
    <w:p>
      <w:r>
        <w:t>The Post Graduate &amp; Research Department of Statistics, Vimala College (Autonomous), Thrissur, is organizing an academic talk titled “Opportunities in Statistics.” The session will be led by Prof. (Dr.) Gleeja V. L., Professor &amp; Head, Department of Statistics, College of Veterinary &amp; Animal Science, Mannuthy, Thrissur. Scheduled on 09 January 2026 at 10:30 AM in the Silver Jubilee Hall, the programme aims to introduce students to diverse career pathways, research prospects, and emerging applications in the field of statistics.</w:t>
      </w:r>
    </w:p>
    <w:p>
      <w:r>
        <w:t xml:space="preserve">  * [ ](http://www.facebook.com/sharer.php?u=www.vimalacollege.edu.in/events/Talk-on-Opportunities-in-Statistics&amp;t=Introduction%20&amp;%20Orientation%20on%20Career%20Counsellor%20Training)</w:t>
      </w:r>
    </w:p>
    <w:p>
      <w:r>
        <w:t xml:space="preserve">  * [ ](http://twitter.com/home?status=www.vimalacollege.edu.in/events/Talk-on-Opportunities-in-Statistics)</w:t>
      </w:r>
    </w:p>
    <w:p>
      <w:r>
        <w:t xml:space="preserve">  * [ ](whatsapp://send?text=www.vimalacollege.edu.in/events/Talk-on-Opportunities-in-Statistics)</w:t>
      </w:r>
    </w:p>
    <w:p>
      <w:r>
        <w:t xml:space="preserve">  * [ Know More ](https://www.vimalacollege.edu.in/uploads/newsandevents/WhatsApp%20Image%202026-01-08%20at%203_20260108041030.jpeg)</w:t>
      </w:r>
    </w:p>
    <w:p>
      <w:r>
        <w:t xml:space="preserve">  * [ ](https://www.vimalacollege.edu.in/uploads/newsandevents/WhatsApp%20Image%202026-01-08%20at%203.36.20%20PM.jpeg)</w:t>
      </w:r>
    </w:p>
    <w:p>
      <w:r>
        <w:t>![](https://www.vimalacollege.edu.in/uploads/newsandevents/medium/events%20_234x249_20251210102053..jpg)</w:t>
      </w:r>
    </w:p>
    <w:p>
      <w:pPr>
        <w:pStyle w:val="Heading3"/>
      </w:pPr>
      <w:r>
        <w:t>Stattle 2025: All Kerala Inter-Collegiate Statistics Quiz Competition</w:t>
      </w:r>
    </w:p>
    <w:p>
      <w:r>
        <w:t>The Post Graduate &amp; Research Department of Statistics, Vimala College (Autonomous), Thrissur, is organizing Stattle 2025, an All Kerala Inter-Collegiate Statistics Quiz Competition. Scheduled on January 08, 2025, at SJ Hall (Chavara Block), the event aims to promote analytical thinking and statistical aptitude among college students across Kerala. Participants will compete for exciting cash prizes while showcasing their knowledge and problem-solving skills. All students with a passion for statistics are invited to take part in this intellectually stimulating competition.</w:t>
      </w:r>
    </w:p>
    <w:p>
      <w:r>
        <w:t xml:space="preserve">  * [ ](http://www.facebook.com/sharer.php?u=www.vimalacollege.edu.in/events/Stattle-2025:-All-Kerala-Inter-Collegiate-Statistics-Quiz-Competition&amp;t=Introduction%20&amp;%20Orientation%20on%20Career%20Counsellor%20Training)</w:t>
      </w:r>
    </w:p>
    <w:p>
      <w:r>
        <w:t xml:space="preserve">  * [ ](http://twitter.com/home?status=www.vimalacollege.edu.in/events/Stattle-2025:-All-Kerala-Inter-Collegiate-Statistics-Quiz-Competition)</w:t>
      </w:r>
    </w:p>
    <w:p>
      <w:r>
        <w:t xml:space="preserve">  * [ ](whatsapp://send?text=www.vimalacollege.edu.in/events/Stattle-2025:-All-Kerala-Inter-Collegiate-Statistics-Quiz-Competition)</w:t>
      </w:r>
    </w:p>
    <w:p>
      <w:r>
        <w:t xml:space="preserve">  * [ Know More ](https://www.vimalacollege.edu.in/view-pdf/stattle-2025:-all-kerala-inter-collegiate-statistics-quiz-competition)</w:t>
      </w:r>
    </w:p>
    <w:p>
      <w:r>
        <w:t xml:space="preserve">  * [ ](https://www.vimalacollege.edu.in/uploads/newsandevents/STATTLE%20Brochure.pdf_20251210_095154_0000.pdf)</w:t>
      </w:r>
    </w:p>
    <w:p>
      <w:r>
        <w:t>![](https://www.vimalacollege.edu.in/uploads/newsandevents/medium/events%20_234x249_20251223104232..jpg)</w:t>
      </w:r>
    </w:p>
    <w:p>
      <w:pPr>
        <w:pStyle w:val="Heading3"/>
      </w:pPr>
      <w:r>
        <w:t>Empowering Research Excellence: High-Impact Publishing with Elsevier</w:t>
      </w:r>
    </w:p>
    <w:p>
      <w:r>
        <w:t>Vimala College (Autonomous), Thrissur, in association with Elsevier, proudly presents a Two-Day National Workshop titled “Empowering Faculty and Research Scholars for High-Impact Research Publishing – Author Heroes: Elsevier.” Organized by the IQAC, R&amp;D Cell, and Faculty Enrichment Committee, the workshop aims to equip faculty members and research scholars with essential skills in scholarly writing, ethical publishing, journal selection, peer-review navigation, and the responsible use of generative AI in research. Led by Scientific Editors from Elsevier, the sessions will offer expert insights, practical strategies, and hands-on guidance to enhance research visibility, quality, and global impact. The workshop will be held on 8th &amp; 9th January 2026 at Marian Hall, providing an excellent platform for academic growth and research empowerment.</w:t>
      </w:r>
    </w:p>
    <w:p>
      <w:r>
        <w:t xml:space="preserve">  * [ ](http://www.facebook.com/sharer.php?u=www.vimalacollege.edu.in/events/Empowering-Research-Excellence--High-Impact-Publishing-with-Elsevier&amp;t=Introduction%20&amp;%20Orientation%20on%20Career%20Counsellor%20Training)</w:t>
      </w:r>
    </w:p>
    <w:p>
      <w:r>
        <w:t xml:space="preserve">  * [ ](http://twitter.com/home?status=www.vimalacollege.edu.in/events/Empowering-Research-Excellence--High-Impact-Publishing-with-Elsevier)</w:t>
      </w:r>
    </w:p>
    <w:p>
      <w:r>
        <w:t xml:space="preserve">  * [ ](whatsapp://send?text=www.vimalacollege.edu.in/events/Empowering-Research-Excellence--High-Impact-Publishing-with-Elsevier)</w:t>
      </w:r>
    </w:p>
    <w:p>
      <w:r>
        <w:t xml:space="preserve">  * [ Know More ](https://www.vimalacollege.edu.in/view-pdf/empowering-research-excellence--high-impact-publishing-with-elsevier)</w:t>
      </w:r>
    </w:p>
    <w:p>
      <w:r>
        <w:t xml:space="preserve">  * [ Register ](https://forms.gle/17YpLK6ZXrN7utzUA)</w:t>
      </w:r>
    </w:p>
    <w:p>
      <w:r>
        <w:t xml:space="preserve">  * [ ](https://www.vimalacollege.edu.in/uploads/newsandevents/ELSEVIER%20_%20VIMALA.pdf)</w:t>
      </w:r>
    </w:p>
    <w:p>
      <w:r>
        <w:t>![](https://www.vimalacollege.edu.in/uploads/newsandevents/medium/events%20_234x249_20251219124659..jpg)</w:t>
      </w:r>
    </w:p>
    <w:p>
      <w:pPr>
        <w:pStyle w:val="Heading3"/>
      </w:pPr>
      <w:r>
        <w:t>International Seminar: Reversing Extinction, Restoring Hope</w:t>
      </w:r>
    </w:p>
    <w:p>
      <w:r>
        <w:t>The Department of Zoology at Vimala College (Autonomous), Thrissur, in association with the UGC Centre for Women's Studies and DST Curie, is hosting a two-day International Seminar titled "Reversing Extinction, Restoring Hope." This prestigious event focuses on critical thrust areas including Biodiversity, Environmental Biology, Toxicology, and Sustainable Development. The seminar aims to provide a platform for UG/PG students, research scholars, and faculty to present original research and discuss innovative strategies for conservation and ecological restoration. Dates: 7th &amp; 8th January 2026 Venue: Silver Jubilee Seminar Hall Key Highlights: Technical sessions, parallel paper presentations, and the publication of an ISBN-certified book featuring accepted abstracts.</w:t>
      </w:r>
    </w:p>
    <w:p>
      <w:r>
        <w:t xml:space="preserve">  * [ ](http://www.facebook.com/sharer.php?u=www.vimalacollege.edu.in/events/International-Seminar-Reversing-Extinction-Restoring-Hope&amp;t=Introduction%20&amp;%20Orientation%20on%20Career%20Counsellor%20Training)</w:t>
      </w:r>
    </w:p>
    <w:p>
      <w:r>
        <w:t xml:space="preserve">  * [ ](http://twitter.com/home?status=www.vimalacollege.edu.in/events/International-Seminar-Reversing-Extinction-Restoring-Hope)</w:t>
      </w:r>
    </w:p>
    <w:p>
      <w:r>
        <w:t xml:space="preserve">  * [ ](whatsapp://send?text=www.vimalacollege.edu.in/events/International-Seminar-Reversing-Extinction-Restoring-Hope)</w:t>
      </w:r>
    </w:p>
    <w:p>
      <w:r>
        <w:t xml:space="preserve">  * [ Know More ](https://www.vimalacollege.edu.in/view-pdf/international-seminar-reversing-extinction-restoring-hope)</w:t>
      </w:r>
    </w:p>
    <w:p>
      <w:r>
        <w:t xml:space="preserve">  * [ ](https://www.vimalacollege.edu.in/uploads/newsandevents/International%20Seminar%202026%20\(1\).pdf)</w:t>
      </w:r>
    </w:p>
    <w:p>
      <w:r>
        <w:t>![](https://www.vimalacollege.edu.in/uploads/newsandevents/medium/events%20_234x249%20\(1\)_20260105082556..jpg)</w:t>
      </w:r>
    </w:p>
    <w:p>
      <w:pPr>
        <w:pStyle w:val="Heading3"/>
      </w:pPr>
      <w:r>
        <w:t>Kalaadya Fine Arts Fest 2025-26 - A Celebration of Art, Rhythm &amp; Expression</w:t>
      </w:r>
    </w:p>
    <w:p>
      <w:r>
        <w:t>Vimala College (Autonomous), Thrissur, proudly presents the Fine Arts Fest 2025–26, a vibrant two-day celebration of artistic excellence. Scheduled on January 6 and 7, the fest will showcase mesmerizing performances in classical and contemporary art forms, highlighting the creativity, passion, and cultural richness of our students. Join us as the campus transforms into a stage for rhythm, movement, and expression.</w:t>
      </w:r>
    </w:p>
    <w:p>
      <w:r>
        <w:t xml:space="preserve">  * [ ](http://www.facebook.com/sharer.php?u=www.vimalacollege.edu.in/events/Kalaadya-Fine-Arts-Fest-2025-26--A-Celebration-of-Art--Rhythm-&amp;-Expression&amp;t=Introduction%20&amp;%20Orientation%20on%20Career%20Counsellor%20Training)</w:t>
      </w:r>
    </w:p>
    <w:p>
      <w:r>
        <w:t xml:space="preserve">  * [ ](http://twitter.com/home?status=www.vimalacollege.edu.in/events/Kalaadya-Fine-Arts-Fest-2025-26--A-Celebration-of-Art--Rhythm-&amp;-Expression)</w:t>
      </w:r>
    </w:p>
    <w:p>
      <w:r>
        <w:t xml:space="preserve">  * [ ](whatsapp://send?text=www.vimalacollege.edu.in/events/Kalaadya-Fine-Arts-Fest-2025-26--A-Celebration-of-Art--Rhythm-&amp;-Expression)</w:t>
      </w:r>
    </w:p>
    <w:p>
      <w:r>
        <w:t xml:space="preserve">  * [ Know More ](https://www.vimalacollege.edu.in/uploads/newsandevents/WhatsApp%20Image%202026-01-04%20at%205_20260105082556.jpeg)</w:t>
      </w:r>
    </w:p>
    <w:p>
      <w:r>
        <w:t xml:space="preserve">  * [ ](https://www.vimalacollege.edu.in/uploads/newsandevents/WhatsApp%20Image%202026-01-04%20at%205.26.38%20PM.jpeg)</w:t>
      </w:r>
    </w:p>
    <w:p>
      <w:r>
        <w:t>![](https://www.vimalacollege.edu.in/uploads/newsandevents/medium/events%20_234x249_20260105091244..jpg)</w:t>
      </w:r>
    </w:p>
    <w:p>
      <w:pPr>
        <w:pStyle w:val="Heading3"/>
      </w:pPr>
      <w:r>
        <w:t>Counseling Children and Adolescents: Reflections from Practice</w:t>
      </w:r>
    </w:p>
    <w:p>
      <w:r>
        <w:t>The PG Department of Psychology, Vimala College (Autonomous), Thrissur, is organizing an insightful academic session titled “Counseling Children and Adolescents: Reflections from Practice.” The session will be led by Ms. Parvathy Thondattil, Child Psychologist, Atomic Energy Central School, Mumbai, offering valuable perspectives from real-world counseling practice. Scheduled on 05 January 2026 at 10:30 AM in the Silver Jubilee Hall, the programme aims to enhance students’ understanding of child and adolescent mental health through experiential learning and professional reflection.</w:t>
      </w:r>
    </w:p>
    <w:p>
      <w:r>
        <w:t xml:space="preserve">  * [ ](http://www.facebook.com/sharer.php?u=www.vimalacollege.edu.in/events/Counseling-Children-and-Adolescents--Reflections-from-Practice&amp;t=Introduction%20&amp;%20Orientation%20on%20Career%20Counsellor%20Training)</w:t>
      </w:r>
    </w:p>
    <w:p>
      <w:r>
        <w:t xml:space="preserve">  * [ ](http://twitter.com/home?status=www.vimalacollege.edu.in/events/Counseling-Children-and-Adolescents--Reflections-from-Practice)</w:t>
      </w:r>
    </w:p>
    <w:p>
      <w:r>
        <w:t xml:space="preserve">  * [ ](whatsapp://send?text=www.vimalacollege.edu.in/events/Counseling-Children-and-Adolescents--Reflections-from-Practice)</w:t>
      </w:r>
    </w:p>
    <w:p>
      <w:r>
        <w:t xml:space="preserve">  * [ Know More ](https://www.vimalacollege.edu.in/uploads/newsandevents/WhatsApp%20Image%202026-01-05%20at%209_20260105091244.jpeg)</w:t>
      </w:r>
    </w:p>
    <w:p>
      <w:r>
        <w:t xml:space="preserve">  * [ ](https://www.vimalacollege.edu.in/uploads/newsandevents/WhatsApp%20Image%202026-01-05%20at%209.09.24%20AM.jpeg)</w:t>
      </w:r>
    </w:p>
    <w:p>
      <w:r>
        <w:t>![](https://www.vimalacollege.edu.in/uploads/newsandevents/medium/events%20_234x249%20\(1\)_20251219125119..jpg)</w:t>
      </w:r>
    </w:p>
    <w:p>
      <w:pPr>
        <w:pStyle w:val="Heading3"/>
      </w:pPr>
      <w:r>
        <w:t>Essay Writing Competition on Srinivasa Ramanujan - The Man Who Knew Infinity</w:t>
      </w:r>
    </w:p>
    <w:p>
      <w:r>
        <w:t>The Department of Mathematics, Vimala College (Autonomous), Thrissur, is organizing an Essay Writing Competition as part of Ramanujan’s Day Celebrations under the Academic Theme on Indian Knowledge System (IKS). Scheduled on 19 December 2025 at 10:30 AM in Room No. 854, the competition invites students to explore and articulate the life, genius, and mathematical legacy of Srinivasa Ramanujan, fostering critical thinking and appreciation of India’s rich mathematical heritage.</w:t>
      </w:r>
    </w:p>
    <w:p>
      <w:r>
        <w:t xml:space="preserve">  * [ ](http://www.facebook.com/sharer.php?u=www.vimalacollege.edu.in/events/Essay-Writing-Competition-on-Srinivasa-Ramanujan---The-Man-Who-Knew-Infinity&amp;t=Introduction%20&amp;%20Orientation%20on%20Career%20Counsellor%20Training)</w:t>
      </w:r>
    </w:p>
    <w:p>
      <w:r>
        <w:t xml:space="preserve">  * [ ](http://twitter.com/home?status=www.vimalacollege.edu.in/events/Essay-Writing-Competition-on-Srinivasa-Ramanujan---The-Man-Who-Knew-Infinity)</w:t>
      </w:r>
    </w:p>
    <w:p>
      <w:r>
        <w:t xml:space="preserve">  * [ ](whatsapp://send?text=www.vimalacollege.edu.in/events/Essay-Writing-Competition-on-Srinivasa-Ramanujan---The-Man-Who-Knew-Infinity)</w:t>
      </w:r>
    </w:p>
    <w:p>
      <w:r>
        <w:t xml:space="preserve">  * [ Know More ](https://www.vimalacollege.edu.in/uploads/newsandevents/WhatsApp%20Image%202025-12-18%20at%2011_20251219125119.jpeg)</w:t>
      </w:r>
    </w:p>
    <w:p>
      <w:r>
        <w:t xml:space="preserve">  * [ ](https://www.vimalacollege.edu.in/uploads/newsandevents/WhatsApp%20Image%202025-12-18%20at%2011.24.14%20AM.jpeg)</w:t>
      </w:r>
    </w:p>
    <w:p>
      <w:r>
        <w:t>![](https://www.vimalacollege.edu.in/uploads/newsandevents/medium/events%20_234x249_20251216041745..jpg)</w:t>
      </w:r>
    </w:p>
    <w:p>
      <w:pPr>
        <w:pStyle w:val="Heading3"/>
      </w:pPr>
      <w:r>
        <w:t>From Concept to Scale: The Science of Test Construction</w:t>
      </w:r>
    </w:p>
    <w:p>
      <w:r>
        <w:t>The PG Department of Psychology, Vimala College (Autonomous), Thrissur, is organizing an academic session titled “From Concept to Scale: The Science of Test Construction” on 19 December 2025 at the Multimedia Room. The session will be led by Prof. (Dr.) K. Manikandan, Department of Psychology, University of Calicut, and will provide insights into the theoretical foundations and practical aspects of psychological test development and scaling. The programme aims to enrich students’ understanding of scientific test construction in psychology.</w:t>
      </w:r>
    </w:p>
    <w:p>
      <w:r>
        <w:t xml:space="preserve">  * [ ](http://www.facebook.com/sharer.php?u=www.vimalacollege.edu.in/events/From-Concept-to-Scale--The-Science-of-Test-Construction&amp;t=Introduction%20&amp;%20Orientation%20on%20Career%20Counsellor%20Training)</w:t>
      </w:r>
    </w:p>
    <w:p>
      <w:r>
        <w:t xml:space="preserve">  * [ ](http://twitter.com/home?status=www.vimalacollege.edu.in/events/From-Concept-to-Scale--The-Science-of-Test-Construction)</w:t>
      </w:r>
    </w:p>
    <w:p>
      <w:r>
        <w:t xml:space="preserve">  * [ ](whatsapp://send?text=www.vimalacollege.edu.in/events/From-Concept-to-Scale--The-Science-of-Test-Construction)</w:t>
      </w:r>
    </w:p>
    <w:p>
      <w:r>
        <w:t xml:space="preserve">  * [ Know More ](https://www.vimalacollege.edu.in/uploads/newsandevents/WhatsApp%20Image%202025-12-16%20at%203_20251216041745.jpeg)</w:t>
      </w:r>
    </w:p>
    <w:p>
      <w:r>
        <w:t xml:space="preserve">  * [ ](https://www.vimalacollege.edu.in/uploads/newsandevents/WhatsApp%20Image%202025-12-16%20at%203.57.47%20PM.jpeg)</w:t>
      </w:r>
    </w:p>
    <w:p>
      <w:r>
        <w:t>![](https://www.vimalacollege.edu.in/uploads/newsandevents/medium/events%20_234x249_20251215111420..jpg)</w:t>
      </w:r>
    </w:p>
    <w:p>
      <w:pPr>
        <w:pStyle w:val="Heading3"/>
      </w:pPr>
      <w:r>
        <w:t>Business Track: MAGNUS 2K26 - Management &amp; Non-Management Fest</w:t>
      </w:r>
    </w:p>
    <w:p>
      <w:r>
        <w:t>The PG Department of Commerce and Research, Vimala College (Autonomous) Thrissur, proudly celebrates its Golden Jubilee Year (50 years) by hosting its flagship national-level management event, MAGNUS 2k26. The fest includes both Management (Best Management Team, HR Game, Marketing Game, Business Quiz) and Non-Management (Group Dance, Photography, Ad Making, Reel Making, etc.) events. Join us on January 16th, 2026 for this platform to showcase talent, creativity, and strategic thinking.</w:t>
      </w:r>
    </w:p>
    <w:p>
      <w:r>
        <w:t xml:space="preserve">  * [ ](http://www.facebook.com/sharer.php?u=www.vimalacollege.edu.in/events/Business-Track--MAGNUS-2K26---Management-&amp;-Non-Management-Fest&amp;t=Introduction%20&amp;%20Orientation%20on%20Career%20Counsellor%20Training)</w:t>
      </w:r>
    </w:p>
    <w:p>
      <w:r>
        <w:t xml:space="preserve">  * [ ](http://twitter.com/home?status=www.vimalacollege.edu.in/events/Business-Track--MAGNUS-2K26---Management-&amp;-Non-Management-Fest)</w:t>
      </w:r>
    </w:p>
    <w:p>
      <w:r>
        <w:t xml:space="preserve">  * [ ](whatsapp://send?text=www.vimalacollege.edu.in/events/Business-Track--MAGNUS-2K26---Management-&amp;-Non-Management-Fest)</w:t>
      </w:r>
    </w:p>
    <w:p>
      <w:r>
        <w:t xml:space="preserve">  * [ Know More ](https://www.vimalacollege.edu.in/view-pdf/business-track--magnus-2k26---management-&amp;-non-management-fest)</w:t>
      </w:r>
    </w:p>
    <w:p>
      <w:r>
        <w:t xml:space="preserve">  * [ ](https://www.vimalacollege.edu.in/uploads/newsandevents/Magnus%202k26.pdf)</w:t>
      </w:r>
    </w:p>
    <w:p>
      <w:r>
        <w:t>![](https://www.vimalacollege.edu.in/uploads/newsandevents/medium/events%20_234x249_20251216083914..jpg)</w:t>
      </w:r>
    </w:p>
    <w:p>
      <w:pPr>
        <w:pStyle w:val="Heading3"/>
      </w:pPr>
      <w:r>
        <w:t>Sustainable Futures: An International Seminar on Ecology &amp; Eco-Tourism</w:t>
      </w:r>
    </w:p>
    <w:p>
      <w:r>
        <w:t>The Post Graduate and Research Department of Sociology, Vimala College (Autonomous) Thrissur, is hosting a One Day International Seminar on "Ecology, Environment and Eco-Tourism in the Modern Context." The seminar features distinguished speakers, including: Dr. Fency Sivadasan (Director, Sarawak Tourism Board, Malaysia) Dr. T V Sajeev (Chief Scientist, KFRI) Mr. K Sethu Raman IPS (Director, Kerala Police Academy) The day will include expert lecture series and parallel paper presentation sessions focusing on themes like Responsible Tourism, Indigenous Practices, and Climate Change Studies. Students, research scholars, teachers, and professionals are invited to participate. Date: Monday, December 16, 2025 Venue: Marian Hall &amp; SJ Hall Time: Starting at 8:45 AM</w:t>
      </w:r>
    </w:p>
    <w:p>
      <w:r>
        <w:t xml:space="preserve">  * [ ](http://www.facebook.com/sharer.php?u=www.vimalacollege.edu.in/events/Sustainable-Futures--An-International-Seminar-on-Ecology-&amp;-Eco-Tourism&amp;t=Introduction%20&amp;%20Orientation%20on%20Career%20Counsellor%20Training)</w:t>
      </w:r>
    </w:p>
    <w:p>
      <w:r>
        <w:t xml:space="preserve">  * [ ](http://twitter.com/home?status=www.vimalacollege.edu.in/events/Sustainable-Futures--An-International-Seminar-on-Ecology-&amp;-Eco-Tourism)</w:t>
      </w:r>
    </w:p>
    <w:p>
      <w:r>
        <w:t xml:space="preserve">  * [ ](whatsapp://send?text=www.vimalacollege.edu.in/events/Sustainable-Futures--An-International-Seminar-on-Ecology-&amp;-Eco-Tourism)</w:t>
      </w:r>
    </w:p>
    <w:p>
      <w:r>
        <w:t xml:space="preserve">  * [ Know More ](https://www.vimalacollege.edu.in/view-pdf/sustainable-futures--an-international-seminar-on-ecology-&amp;-eco-tourism)</w:t>
      </w:r>
    </w:p>
    <w:p>
      <w:r>
        <w:t xml:space="preserve">  * [ ](https://www.vimalacollege.edu.in/uploads/newsandevents/White%20and%20Green%20Simple%20Recycle%20Flyer_20251214_090213_0000.pdf)</w:t>
      </w:r>
    </w:p>
    <w:p>
      <w:r>
        <w:t>![](https://www.vimalacollege.edu.in/uploads/newsandevents/medium/events%20_234x249%20\(1\)_20251215111250..jpg)</w:t>
      </w:r>
    </w:p>
    <w:p>
      <w:pPr>
        <w:pStyle w:val="Heading3"/>
      </w:pPr>
      <w:r>
        <w:t>V-REVIVE Thrift Store</w:t>
      </w:r>
    </w:p>
    <w:p>
      <w:r>
        <w:t>The Department of Home Science at Vimala College (Autonomous) Thrissur is organizing the V-REVIVE Thrift Store at the Leisure Tower. Discover fashion that is affordable, sustainable, and stylish by shopping with a purpose and giving clothing a second life. This initiative promotes Responsible Consumption and Production (SDG 12). The event starts at 10:00 AM and runs from December 15th &amp; 16th, 2025.</w:t>
      </w:r>
    </w:p>
    <w:p>
      <w:r>
        <w:t xml:space="preserve">  * [ ](http://www.facebook.com/sharer.php?u=www.vimalacollege.edu.in/events/V-REVIVE-Thrift-Store&amp;t=Introduction%20&amp;%20Orientation%20on%20Career%20Counsellor%20Training)</w:t>
      </w:r>
    </w:p>
    <w:p>
      <w:r>
        <w:t xml:space="preserve">  * [ ](http://twitter.com/home?status=www.vimalacollege.edu.in/events/V-REVIVE-Thrift-Store)</w:t>
      </w:r>
    </w:p>
    <w:p>
      <w:r>
        <w:t xml:space="preserve">  * [ ](whatsapp://send?text=www.vimalacollege.edu.in/events/V-REVIVE-Thrift-Store)</w:t>
      </w:r>
    </w:p>
    <w:p>
      <w:r>
        <w:t xml:space="preserve">  * [ Know More ](https://www.vimalacollege.edu.in/uploads/newsandevents/WhatsApp%20Image%202025-12-15%20at%2011_20251215111250.jpeg)</w:t>
      </w:r>
    </w:p>
    <w:p>
      <w:r>
        <w:t xml:space="preserve">  * [ ](https://www.vimalacollege.edu.in/uploads/newsandevents/WhatsApp%20Image%202025-12-15%20at%2011.08.15%20AM.jpeg)</w:t>
      </w:r>
    </w:p>
    <w:p>
      <w:r>
        <w:t>![](https://www.vimalacollege.edu.in/uploads/newsandevents/medium/events%20_234x249%20\(2\)_20251215111902..jpg)</w:t>
      </w:r>
    </w:p>
    <w:p>
      <w:pPr>
        <w:pStyle w:val="Heading3"/>
      </w:pPr>
      <w:r>
        <w:t>Fine Arts Fest 2025-26</w:t>
      </w:r>
    </w:p>
    <w:p>
      <w:r>
        <w:t>Vimala College (Autonomous) Thrissur presents its Fine Arts Fest 2025-26, AUDRA, a grand celebration of talent, culture, and creativity. The fest is split into two phases: Off-Stage Events: December 15, 16, &amp; 17 On-Stage Events: January 6 &amp; 7</w:t>
      </w:r>
    </w:p>
    <w:p>
      <w:r>
        <w:t xml:space="preserve">  * [ ](http://www.facebook.com/sharer.php?u=www.vimalacollege.edu.in/events/Fine-Arts-Fest-2025-26&amp;t=Introduction%20&amp;%20Orientation%20on%20Career%20Counsellor%20Training)</w:t>
      </w:r>
    </w:p>
    <w:p>
      <w:r>
        <w:t xml:space="preserve">  * [ ](http://twitter.com/home?status=www.vimalacollege.edu.in/events/Fine-Arts-Fest-2025-26)</w:t>
      </w:r>
    </w:p>
    <w:p>
      <w:r>
        <w:t xml:space="preserve">  * [ ](whatsapp://send?text=www.vimalacollege.edu.in/events/Fine-Arts-Fest-2025-26)</w:t>
      </w:r>
    </w:p>
    <w:p>
      <w:r>
        <w:t xml:space="preserve">  * [ Know More ](https://www.vimalacollege.edu.in/uploads/newsandevents/WhatsApp%20Image%202025-12-15%20at%2011_20251215111902.jpeg)</w:t>
      </w:r>
    </w:p>
    <w:p>
      <w:r>
        <w:t xml:space="preserve">  * [ ](https://www.vimalacollege.edu.in/uploads/newsandevents/WhatsApp%20Image%202025-12-15%20at%2011.14.02%20AM.jpeg)</w:t>
      </w:r>
    </w:p>
    <w:p>
      <w:r>
        <w:t>![](https://www.vimalacollege.edu.in/uploads/newsandevents/medium/events%20_234x249%20\(1\)_20251208082216..jpg)</w:t>
      </w:r>
    </w:p>
    <w:p>
      <w:pPr>
        <w:pStyle w:val="Heading3"/>
      </w:pPr>
      <w:r>
        <w:t>LinkedIn Workshop for Faculty Members - Emantra 2025</w:t>
      </w:r>
    </w:p>
    <w:p>
      <w:r>
        <w:t>LinkedIn Workshop for Faculty Members As part of Computer Literacy Day Celebrations – Emantra 2025, the Department of Computer Science , in association with the Faculty Enrichment Committee , is organizing a LinkedIn Workshop exclusively for faculty members . This session will help us enhance our academic presence and professional visibility on LinkedIn. Kindly make sure not to miss it! Date: 9th December 2025 (Tuesday) Time: 2:00 PM – 3:00 PM Venue: Marian Hall All faculty members are requested to bring their mobile phones with the LinkedIn app installed.</w:t>
      </w:r>
    </w:p>
    <w:p>
      <w:r>
        <w:t xml:space="preserve">  * [ ](http://www.facebook.com/sharer.php?u=www.vimalacollege.edu.in/events/LinkedIn-Workshop-for-Faculty-Members---Emantra-2025&amp;t=Introduction%20&amp;%20Orientation%20on%20Career%20Counsellor%20Training)</w:t>
      </w:r>
    </w:p>
    <w:p>
      <w:r>
        <w:t xml:space="preserve">  * [ ](http://twitter.com/home?status=www.vimalacollege.edu.in/events/LinkedIn-Workshop-for-Faculty-Members---Emantra-2025)</w:t>
      </w:r>
    </w:p>
    <w:p>
      <w:r>
        <w:t xml:space="preserve">  * [ ](whatsapp://send?text=www.vimalacollege.edu.in/events/LinkedIn-Workshop-for-Faculty-Members---Emantra-2025)</w:t>
      </w:r>
    </w:p>
    <w:p>
      <w:r>
        <w:t xml:space="preserve">  * [ Know More ](https://www.vimalacollege.edu.in/uploads/newsandevents/WhatsApp%20Image%202025-12-07%20at%206_20251208082217.jpeg)</w:t>
      </w:r>
    </w:p>
    <w:p>
      <w:r>
        <w:t xml:space="preserve">  * [ ](https://www.vimalacollege.edu.in/uploads/newsandevents/WhatsApp%20Image%202025-12-07%20at%206.36.25%20PM.jpeg)</w:t>
      </w:r>
    </w:p>
    <w:p>
      <w:r>
        <w:t>![](https://www.vimalacollege.edu.in/uploads/newsandevents/medium/events%20_234x249_20251208082103..jpg)</w:t>
      </w:r>
    </w:p>
    <w:p>
      <w:pPr>
        <w:pStyle w:val="Heading3"/>
      </w:pPr>
      <w:r>
        <w:t>NutriGirl 2025 - Nutrition Quiz Competition</w:t>
      </w:r>
    </w:p>
    <w:p>
      <w:r>
        <w:t>The PG Department of Home Science (Nutrition and Dietetics), Vimala College (Autonomous), Thrissur, is organizing NutriGirl 2025, an exciting nutrition quiz competition designed to encourage knowledge, awareness, and healthy competitive spirit among students. The event will be held on 8 December 2025, from 2:00 PM to 3:00 PM at the Department of Home Science. Students are invited to participate, showcase their expertise in nutrition, and step up to shine as the next NutriGirl.</w:t>
      </w:r>
    </w:p>
    <w:p>
      <w:r>
        <w:t xml:space="preserve">  * [ ](http://www.facebook.com/sharer.php?u=www.vimalacollege.edu.in/events/NutriGirl-2025---Nutrition-Quiz-Competition&amp;t=Introduction%20&amp;%20Orientation%20on%20Career%20Counsellor%20Training)</w:t>
      </w:r>
    </w:p>
    <w:p>
      <w:r>
        <w:t xml:space="preserve">  * [ ](http://twitter.com/home?status=www.vimalacollege.edu.in/events/NutriGirl-2025---Nutrition-Quiz-Competition)</w:t>
      </w:r>
    </w:p>
    <w:p>
      <w:r>
        <w:t xml:space="preserve">  * [ ](whatsapp://send?text=www.vimalacollege.edu.in/events/NutriGirl-2025---Nutrition-Quiz-Competition)</w:t>
      </w:r>
    </w:p>
    <w:p>
      <w:r>
        <w:t xml:space="preserve">  * [ Know More ](https://www.vimalacollege.edu.in/uploads/newsandevents/WhatsApp%20Image%202025-12-07%20at%206_20251208082103.jpeg)</w:t>
      </w:r>
    </w:p>
    <w:p>
      <w:r>
        <w:t xml:space="preserve">  * [ ](https://www.vimalacollege.edu.in/uploads/newsandevents/WhatsApp%20Image%202025-12-07%20at%206.21.21%20PM.jpeg)</w:t>
      </w:r>
    </w:p>
    <w:p>
      <w:r>
        <w:t>![](https://www.vimalacollege.edu.in/uploads/newsandevents/medium/events%20_234x249_20251204042851..jpg)</w:t>
      </w:r>
    </w:p>
    <w:p>
      <w:pPr>
        <w:pStyle w:val="Heading3"/>
      </w:pPr>
      <w:r>
        <w:t>Lecture on Kerala, Malayalam, Malayali</w:t>
      </w:r>
    </w:p>
    <w:p>
      <w:r>
        <w:t>The Malayalam Department of Vimala College (Autonomous), Thrissur, in collaboration with the CIL Anvani Function and CIL Anvani Research Extension, is organising a special guest lecture by Mr. Marcos V. P., Professor (Retired), University of Calicut. The session will explore the theme “Kerala, Malayalam, Malayali”, offering insights into cultural identity, linguistic evolution, and regional heritage. The event will be held on 5 December 2025 at Silver Jubilee Hall from 9:30 AM to 10:30 AM.</w:t>
      </w:r>
    </w:p>
    <w:p>
      <w:r>
        <w:t xml:space="preserve">  * [ ](http://www.facebook.com/sharer.php?u=www.vimalacollege.edu.in/events/Lecture-on-Kerala-Malayalam-Malayali&amp;t=Introduction%20&amp;%20Orientation%20on%20Career%20Counsellor%20Training)</w:t>
      </w:r>
    </w:p>
    <w:p>
      <w:r>
        <w:t xml:space="preserve">  * [ ](http://twitter.com/home?status=www.vimalacollege.edu.in/events/Lecture-on-Kerala-Malayalam-Malayali)</w:t>
      </w:r>
    </w:p>
    <w:p>
      <w:r>
        <w:t xml:space="preserve">  * [ ](whatsapp://send?text=www.vimalacollege.edu.in/events/Lecture-on-Kerala-Malayalam-Malayali)</w:t>
      </w:r>
    </w:p>
    <w:p>
      <w:r>
        <w:t xml:space="preserve">  * [ Know More ](https://www.vimalacollege.edu.in/uploads/newsandevents/WhatsApp%20Image%202025-12-04%20at%204_20251204042851.jpeg)</w:t>
      </w:r>
    </w:p>
    <w:p>
      <w:r>
        <w:t xml:space="preserve">  * [ ](https://www.vimalacollege.edu.in/uploads/newsandevents/WhatsApp%20Image%202025-12-04%20at%204.22.46%20PM.jpeg)</w:t>
      </w:r>
    </w:p>
    <w:p>
      <w:r>
        <w:t>![](https://www.vimalacollege.edu.in/uploads/newsandevents/medium/events%20_234x249_20251204120032..jpg)</w:t>
      </w:r>
    </w:p>
    <w:p>
      <w:pPr>
        <w:pStyle w:val="Heading3"/>
      </w:pPr>
      <w:r>
        <w:t>Workshop: Practicing the Art of Counselling in a Safe and Supportive Environment</w:t>
      </w:r>
    </w:p>
    <w:p>
      <w:r>
        <w:t>The PG Department of Psychology, in collaboration with the Jeevani Centre for Students Well-being, is organizing a hands-on workshop titled “Practicing The Art of Counselling in a Safe and Supportive Environment.” This session offers students a guided learning space to strengthen essential counselling skills through practical exercises, professional insights, and interactive activities. Led by College Psychologist Vinu ND, the workshop aims to build confidence and competence in empathetic communication and supportive counselling practices. The event will be held on 4th December 2025 at 8:30 AM in the Psychology Department Lab.</w:t>
      </w:r>
    </w:p>
    <w:p>
      <w:r>
        <w:t xml:space="preserve">  * [ ](http://www.facebook.com/sharer.php?u=www.vimalacollege.edu.in/events/WorkshopPracticing-the-Art-of-Counselling-in-a-Safe-and-Supportive-Environment&amp;t=Introduction%20&amp;%20Orientation%20on%20Career%20Counsellor%20Training)</w:t>
      </w:r>
    </w:p>
    <w:p>
      <w:r>
        <w:t xml:space="preserve">  * [ ](http://twitter.com/home?status=www.vimalacollege.edu.in/events/WorkshopPracticing-the-Art-of-Counselling-in-a-Safe-and-Supportive-Environment)</w:t>
      </w:r>
    </w:p>
    <w:p>
      <w:r>
        <w:t xml:space="preserve">  * [ ](whatsapp://send?text=www.vimalacollege.edu.in/events/WorkshopPracticing-the-Art-of-Counselling-in-a-Safe-and-Supportive-Environment)</w:t>
      </w:r>
    </w:p>
    <w:p>
      <w:r>
        <w:t xml:space="preserve">  * [ Know More ](https://www.vimalacollege.edu.in/uploads/newsandevents/WhatsApp%20Image%202025-12-04%20at%208_20251204084905.jpeg)</w:t>
      </w:r>
    </w:p>
    <w:p>
      <w:r>
        <w:t xml:space="preserve">  * [ ](https://www.vimalacollege.edu.in/uploads/newsandevents/WhatsApp%20Image%202025-12-04%20at%208.39.51%20AM.jpeg)</w:t>
      </w:r>
    </w:p>
    <w:p>
      <w:r>
        <w:t>![](https://www.vimalacollege.edu.in/uploads/newsandevents/medium/events%20_234x249_20251129084535..jpg)</w:t>
      </w:r>
    </w:p>
    <w:p>
      <w:pPr>
        <w:pStyle w:val="Heading3"/>
      </w:pPr>
      <w:r>
        <w:t>International MoU Signing Ceremony &amp; International Seminar on Translational Research</w:t>
      </w:r>
    </w:p>
    <w:p>
      <w:r>
        <w:t>The Department of Zoology, Vimala College (Autonomous), Thrissur, in association with SyRAmS – Center for Women’s Studies, is hosting an International MoU Signing Ceremony followed by an International Seminar on Translational Research. The event will bring together experts and academicians to explore emerging advancements that bridge scientific discovery and real-world applications. The programme will be held on 1st December 2025 at Lisseux Hall.</w:t>
      </w:r>
    </w:p>
    <w:p>
      <w:r>
        <w:t xml:space="preserve">  * [ ](http://www.facebook.com/sharer.php?u=www.vimalacollege.edu.in/events/International-MoU-Signing-Ceremony-&amp;-International-Seminar-on-Translational-Research&amp;t=Introduction%20&amp;%20Orientation%20on%20Career%20Counsellor%20Training)</w:t>
      </w:r>
    </w:p>
    <w:p>
      <w:r>
        <w:t xml:space="preserve">  * [ ](http://twitter.com/home?status=www.vimalacollege.edu.in/events/International-MoU-Signing-Ceremony-&amp;-International-Seminar-on-Translational-Research)</w:t>
      </w:r>
    </w:p>
    <w:p>
      <w:r>
        <w:t xml:space="preserve">  * [ ](whatsapp://send?text=www.vimalacollege.edu.in/events/International-MoU-Signing-Ceremony-&amp;-International-Seminar-on-Translational-Research)</w:t>
      </w:r>
    </w:p>
    <w:p>
      <w:r>
        <w:t xml:space="preserve">  * [ Know More ](https://www.vimalacollege.edu.in/view-pdf/international-mou-signing-ceremony-&amp;-international-seminar-on-translational-research)</w:t>
      </w:r>
    </w:p>
    <w:p>
      <w:r>
        <w:t xml:space="preserve">  * [ ](https://www.vimalacollege.edu.in/uploads/newsandevents/International%20Seminar%20Vimala%20College%20_20251128_104517_0000.pdf)</w:t>
      </w:r>
    </w:p>
    <w:p>
      <w:r>
        <w:t>![](https://www.vimalacollege.edu.in/uploads/newsandevents/medium/events%20_234x249%20\(2\)_20251124085211..jpg)</w:t>
      </w:r>
    </w:p>
    <w:p>
      <w:pPr>
        <w:pStyle w:val="Heading3"/>
      </w:pPr>
      <w:r>
        <w:t>World Antimicrobial Resistance Awareness Week</w:t>
      </w:r>
    </w:p>
    <w:p>
      <w:r>
        <w:t>The Department of Zoology, Vimala College (Autonomous), Thrissur, in association with the AMR Hub &amp; Spoke Lab, General Hospital Thrissur, is organizing a special event for World Antimicrobial Resistance (AMR) Awareness Week. Join us for an informative Seminar led by expert Resource Persons (including Clinical Microbiologists and Junior Residents) to understand the critical threat of antimicrobial resistance. The event also features an engaging Microbiology Quiz to test and enhance awareness on this vital public health issue. Date: Tuesday, November 26, 2025 Time: 1.30 PM - 2.30 PM</w:t>
      </w:r>
    </w:p>
    <w:p>
      <w:r>
        <w:t xml:space="preserve">  * [ ](http://www.facebook.com/sharer.php?u=www.vimalacollege.edu.in/events/World-Antimicrobial-Resistance-Awareness-Week&amp;t=Introduction%20&amp;%20Orientation%20on%20Career%20Counsellor%20Training)</w:t>
      </w:r>
    </w:p>
    <w:p>
      <w:r>
        <w:t xml:space="preserve">  * [ ](http://twitter.com/home?status=www.vimalacollege.edu.in/events/World-Antimicrobial-Resistance-Awareness-Week)</w:t>
      </w:r>
    </w:p>
    <w:p>
      <w:r>
        <w:t xml:space="preserve">  * [ ](whatsapp://send?text=www.vimalacollege.edu.in/events/World-Antimicrobial-Resistance-Awareness-Week)</w:t>
      </w:r>
    </w:p>
    <w:p>
      <w:r>
        <w:t xml:space="preserve">  * [ Know More ](https://www.vimalacollege.edu.in/uploads/newsandevents/WhatsApp%20Image%202025-11-23%20at%209_20251124085211.jpeg)</w:t>
      </w:r>
    </w:p>
    <w:p>
      <w:r>
        <w:t xml:space="preserve">  * [ ](https://www.vimalacollege.edu.in/uploads/newsandevents/WhatsApp%20Image%202025-11-23%20at%209.17.20%20PM.jpeg)</w:t>
      </w:r>
    </w:p>
    <w:p>
      <w:r>
        <w:t>![](https://www.vimalacollege.edu.in/uploads/newsandevents/medium/events%20_234x249_20251120120016..jpg)</w:t>
      </w:r>
    </w:p>
    <w:p>
      <w:pPr>
        <w:pStyle w:val="Heading3"/>
      </w:pPr>
      <w:r>
        <w:t>Alumnae Accolades 2025: Celebrating Achievement and Legacy</w:t>
      </w:r>
    </w:p>
    <w:p>
      <w:r>
        <w:t>The Alumnae Association of Vimala College (Autonomous), Thrissur cordially invites you to Alumnae Accolades 2025, the prestigious Award Day ceremony constituted in honour of late Dr. Sr. Cleopatra, Founder, Alumnae Association. Join us to celebrate the achievements of our exceptional alumnae and students, including the presentation of the Gloria, Excelsia, Gracia, and Karma Awards. The event will be held on Tuesday, November 25th, 2025, at 10 am in the College Auditorium, with Sr. Agnes, Headmistress of Sacred Heart's Convent Girl's High School, Thrissur, and State Award Recipient for Best Teacher, as the Chief Guest.</w:t>
      </w:r>
    </w:p>
    <w:p>
      <w:r>
        <w:t xml:space="preserve">  * [ ](http://www.facebook.com/sharer.php?u=www.vimalacollege.edu.in/events/Alumnae-Accolades-2025-Celebrating-Achievement-and-Legacy&amp;t=Introduction%20&amp;%20Orientation%20on%20Career%20Counsellor%20Training)</w:t>
      </w:r>
    </w:p>
    <w:p>
      <w:r>
        <w:t xml:space="preserve">  * [ ](http://twitter.com/home?status=www.vimalacollege.edu.in/events/Alumnae-Accolades-2025-Celebrating-Achievement-and-Legacy)</w:t>
      </w:r>
    </w:p>
    <w:p>
      <w:r>
        <w:t xml:space="preserve">  * [ ](whatsapp://send?text=www.vimalacollege.edu.in/events/Alumnae-Accolades-2025-Celebrating-Achievement-and-Legacy)</w:t>
      </w:r>
    </w:p>
    <w:p>
      <w:r>
        <w:t xml:space="preserve">  * [ Know More ](https://www.vimalacollege.edu.in/view-pdf/alumnae-accolades-2025-celebrating-achievement-and-legacy)</w:t>
      </w:r>
    </w:p>
    <w:p>
      <w:r>
        <w:t xml:space="preserve">  * [ ](https://www.vimalacollege.edu.in/uploads/newsandevents/Alumnae_20251120_110620_0000.pdf)</w:t>
      </w:r>
    </w:p>
    <w:p>
      <w:r>
        <w:t>![](https://www.vimalacollege.edu.in/uploads/newsandevents/medium/events%20_234x249%20\(3\)_20251124085517..jpg)</w:t>
      </w:r>
    </w:p>
    <w:p>
      <w:pPr>
        <w:pStyle w:val="Heading3"/>
      </w:pPr>
      <w:r>
        <w:t>Indian Knowledge System: Highways and Byways</w:t>
      </w:r>
    </w:p>
    <w:p>
      <w:r>
        <w:t>Join the Department of Zoology at Vimala College (Autonomous), Thrissur for an insightful talk on the Indian Knowledge System (IKS). The session, titled 'Highways and Byways,' will be delivered by Dr. M.V. Natesan, a distinguished Member of the Bharateeya Bhasha Samiti, Ministry of Education, Government of India. Don't miss this opportunity to explore the diverse and rich traditions of IKS. Date: 24/11/2025 Time: 1:30 to 2:30pm Venue: Lissuex Hall</w:t>
      </w:r>
    </w:p>
    <w:p>
      <w:r>
        <w:t xml:space="preserve">  * [ ](http://www.facebook.com/sharer.php?u=www.vimalacollege.edu.in/events/Indian-Knowledge-System-Highways-and-Byways&amp;t=Introduction%20&amp;%20Orientation%20on%20Career%20Counsellor%20Training)</w:t>
      </w:r>
    </w:p>
    <w:p>
      <w:r>
        <w:t xml:space="preserve">  * [ ](http://twitter.com/home?status=www.vimalacollege.edu.in/events/Indian-Knowledge-System-Highways-and-Byways)</w:t>
      </w:r>
    </w:p>
    <w:p>
      <w:r>
        <w:t xml:space="preserve">  * [ ](whatsapp://send?text=www.vimalacollege.edu.in/events/Indian-Knowledge-System-Highways-and-Byways)</w:t>
      </w:r>
    </w:p>
    <w:p>
      <w:r>
        <w:t xml:space="preserve">  * [ Know More ](https://www.vimalacollege.edu.in/view-pdf/indian-knowledge-system-highways-and-byways)</w:t>
      </w:r>
    </w:p>
    <w:p>
      <w:r>
        <w:t xml:space="preserve">  * [ ](https://www.vimalacollege.edu.in/uploads/newsandevents/Dr.M.V.Natesan%20-%20Indian%20knowledge%20system%20.pdf)</w:t>
      </w:r>
    </w:p>
    <w:p>
      <w:r>
        <w:t>![](https://www.vimalacollege.edu.in/uploads/newsandevents/medium/events%20_234x249_20251124111449..jpg)</w:t>
      </w:r>
    </w:p>
    <w:p>
      <w:pPr>
        <w:pStyle w:val="Heading3"/>
      </w:pPr>
      <w:r>
        <w:t>Expert Session: An Introduction to Social Case Work</w:t>
      </w:r>
    </w:p>
    <w:p>
      <w:r>
        <w:t>Vimala College (Autonomous), Thrissur, will host an interactive academic session on “An Introduction to Social Case Work” led by Dr. Asha P. Rao, Former Head and Associate Professor, Department of Social Work, Vimala College. The session aims to strengthen foundational understanding of case work practice for Social Work students. Date: 24 November 2025 Time: 1:00 PM Venue: Room No. 509</w:t>
      </w:r>
    </w:p>
    <w:p>
      <w:r>
        <w:t xml:space="preserve">  * [ ](http://www.facebook.com/sharer.php?u=www.vimalacollege.edu.in/events/Expert-Session-An-Introduction-to-Social-Case-Work&amp;t=Introduction%20&amp;%20Orientation%20on%20Career%20Counsellor%20Training)</w:t>
      </w:r>
    </w:p>
    <w:p>
      <w:r>
        <w:t xml:space="preserve">  * [ ](http://twitter.com/home?status=www.vimalacollege.edu.in/events/Expert-Session-An-Introduction-to-Social-Case-Work)</w:t>
      </w:r>
    </w:p>
    <w:p>
      <w:r>
        <w:t xml:space="preserve">  * [ ](whatsapp://send?text=www.vimalacollege.edu.in/events/Expert-Session-An-Introduction-to-Social-Case-Work)</w:t>
      </w:r>
    </w:p>
    <w:p>
      <w:r>
        <w:t xml:space="preserve">  * [ Know More ](https://www.vimalacollege.edu.in/uploads/newsandevents/WhatsApp%20Image%202025-11-24%20at%2011_20251124111449.jpeg)</w:t>
      </w:r>
    </w:p>
    <w:p>
      <w:r>
        <w:t xml:space="preserve">  * [ ](https://www.vimalacollege.edu.in/uploads/newsandevents/WhatsApp%20Image%202025-11-24%20at%2011.03.07%20AM.jpeg)</w:t>
      </w:r>
    </w:p>
    <w:p>
      <w:r>
        <w:t>![](https://www.vimalacollege.edu.in/uploads/newsandevents/medium/events%20_234x249%20\(1\)_20251124084957..jpg)</w:t>
      </w:r>
    </w:p>
    <w:p>
      <w:pPr>
        <w:pStyle w:val="Heading3"/>
      </w:pPr>
      <w:r>
        <w:t>MOU Signing Ceremony &amp; Expert Talk on Indian Capital Market: Emerging Trends</w:t>
      </w:r>
    </w:p>
    <w:p>
      <w:r>
        <w:t>Vimala College is hosting a significant MOU Signing Ceremony followed by a special guest lecture on the Indian Capital Market: Emerging Trends. Join us to gain deep insights from Dr. V. K. Vijayakumar, Chief Investment Strategist at Geojit Financial Services, as he discusses the current dynamics and future prospects of the Indian capital market. This event is a valuable opportunity for students and faculty interested in finance, economics, and investment. Date: November 24, 2025 Time: 9:30 AM Venue: Marian Hall</w:t>
      </w:r>
    </w:p>
    <w:p>
      <w:r>
        <w:t xml:space="preserve">  * [ ](http://www.facebook.com/sharer.php?u=www.vimalacollege.edu.in/events/MOU-Signing-Ceremony-and-Expert-Talk-on-Indian-Capital-Market-Emerging-Trends&amp;t=Introduction%20&amp;%20Orientation%20on%20Career%20Counsellor%20Training)</w:t>
      </w:r>
    </w:p>
    <w:p>
      <w:r>
        <w:t xml:space="preserve">  * [ ](http://twitter.com/home?status=www.vimalacollege.edu.in/events/MOU-Signing-Ceremony-and-Expert-Talk-on-Indian-Capital-Market-Emerging-Trends)</w:t>
      </w:r>
    </w:p>
    <w:p>
      <w:r>
        <w:t xml:space="preserve">  * [ ](whatsapp://send?text=www.vimalacollege.edu.in/events/MOU-Signing-Ceremony-and-Expert-Talk-on-Indian-Capital-Market-Emerging-Trends)</w:t>
      </w:r>
    </w:p>
    <w:p>
      <w:r>
        <w:t xml:space="preserve">  * [ Know More ](https://www.vimalacollege.edu.in/uploads/newsandevents/WhatsApp%20Image%202025-11-23%20at%201_20251124084957.jpeg)</w:t>
      </w:r>
    </w:p>
    <w:p>
      <w:r>
        <w:t xml:space="preserve">  * [ ](https://www.vimalacollege.edu.in/uploads/newsandevents/WhatsApp%20Image%202025-11-23%20at%201.54.43%20PM.jpeg)</w:t>
      </w:r>
    </w:p>
    <w:p>
      <w:r>
        <w:t>![](https://www.vimalacollege.edu.in/uploads/newsandevents/medium/events%20_234x249_20251124084330..jpg)</w:t>
      </w:r>
    </w:p>
    <w:p>
      <w:pPr>
        <w:pStyle w:val="Heading3"/>
      </w:pPr>
      <w:r>
        <w:t>College Union Inauguration 2025</w:t>
      </w:r>
    </w:p>
    <w:p>
      <w:r>
        <w:t>We are thrilled to announce the Inauguration of the Vimala College Union for the academic year. Join us for this significant event where we welcome the new student body representatives and officially launch a year of exciting activities and collaborations. Our Chief Guest for the ceremony is the eminent scientist Dr. Geetha Ramkumar, RTD Scientist SG and Head of the Atmospheric Dynamics Branch at VSSC, ISRO. Dr. Ramkumar will deliver the inaugural address, offering invaluable insights and inspiration to our students. Date: Monday, 24th November, 2025 Time: 10:30 AM Venue: College Auditorium All are invited to attend and celebrate the start of the new Union's tenure.</w:t>
      </w:r>
    </w:p>
    <w:p>
      <w:r>
        <w:t xml:space="preserve">  * [ ](http://www.facebook.com/sharer.php?u=www.vimalacollege.edu.in/events/International-Day-of-Persons-with-Disabilities-2025&amp;t=Introduction%20&amp;%20Orientation%20on%20Career%20Counsellor%20Training)</w:t>
      </w:r>
    </w:p>
    <w:p>
      <w:r>
        <w:t xml:space="preserve">  * [ ](http://twitter.com/home?status=www.vimalacollege.edu.in/events/International-Day-of-Persons-with-Disabilities-2025)</w:t>
      </w:r>
    </w:p>
    <w:p>
      <w:r>
        <w:t xml:space="preserve">  * [ ](whatsapp://send?text=www.vimalacollege.edu.in/events/International-Day-of-Persons-with-Disabilities-2025)</w:t>
      </w:r>
    </w:p>
    <w:p>
      <w:r>
        <w:t xml:space="preserve">  * [ Know More ](https://www.vimalacollege.edu.in/uploads/newsandevents/WhatsApp%20Image%202025-11-23%20at%204_20251124084330.jpeg)</w:t>
      </w:r>
    </w:p>
    <w:p>
      <w:r>
        <w:t xml:space="preserve">  * [ ](https://www.vimalacollege.edu.in/uploads/newsandevents/WhatsApp%20Image%202025-11-23%20at%204.36.39%20PM.jpeg)</w:t>
      </w:r>
    </w:p>
    <w:p>
      <w:r>
        <w:t>![](https://www.vimalacollege.edu.in/uploads/newsandevents/medium/events%20_234x249_20251120085158..jpg)</w:t>
      </w:r>
    </w:p>
    <w:p>
      <w:pPr>
        <w:pStyle w:val="Heading3"/>
      </w:pPr>
      <w:r>
        <w:t>Aurora Litterarum - Association Inauguration 2025</w:t>
      </w:r>
    </w:p>
    <w:p>
      <w:r>
        <w:t>The PG &amp; Research Department of English, Vimala College (Autonomous), Thrissur, is hosting the Association Inauguration “Aurora Litterarum – The Dawn of Letters” on 21 November 2025 at 10:30 AM in Marian Hall. The event features an insightful talk “Circles without Exit: The Fictional Oeuvre of Laszlo Krasznahorkai” by Prof. (Dr.) Suja Mathew, Professor of English, Sri C. Achutha Menon Government College, Thrissur. The programme aims to inspire students through meaningful literary engagement and diasporic perspectives.</w:t>
      </w:r>
    </w:p>
    <w:p>
      <w:r>
        <w:t xml:space="preserve">  * [ ](http://www.facebook.com/sharer.php?u=www.vimalacollege.edu.in/events/Aurora-Litterarum---Association-Inauguration-2025&amp;t=Introduction%20&amp;%20Orientation%20on%20Career%20Counsellor%20Training)</w:t>
      </w:r>
    </w:p>
    <w:p>
      <w:r>
        <w:t xml:space="preserve">  * [ ](http://twitter.com/home?status=www.vimalacollege.edu.in/events/Aurora-Litterarum---Association-Inauguration-2025)</w:t>
      </w:r>
    </w:p>
    <w:p>
      <w:r>
        <w:t xml:space="preserve">  * [ ](whatsapp://send?text=www.vimalacollege.edu.in/events/Aurora-Litterarum---Association-Inauguration-2025)</w:t>
      </w:r>
    </w:p>
    <w:p>
      <w:r>
        <w:t xml:space="preserve">  * [ Know More ](https://www.vimalacollege.edu.in/uploads/newsandevents/WhatsApp%20Image%202025-11-20%20at%207_20251120085158.jpeg)</w:t>
      </w:r>
    </w:p>
    <w:p>
      <w:r>
        <w:t xml:space="preserve">  * [ ](https://www.vimalacollege.edu.in/uploads/newsandevents/WhatsApp%20Image%202025-11-20%20at%207.31.14%20AM.jpeg)</w:t>
      </w:r>
    </w:p>
    <w:p>
      <w:r>
        <w:t>![](https://www.vimalacollege.edu.in/uploads/newsandevents/medium/events%20_234x249_20251115095140..jpg)</w:t>
      </w:r>
    </w:p>
    <w:p>
      <w:pPr>
        <w:pStyle w:val="Heading3"/>
      </w:pPr>
      <w:r>
        <w:t>AQUATIC ELEGANCE - Intercollegiate Fish Photography Contest</w:t>
      </w:r>
    </w:p>
    <w:p>
      <w:r>
        <w:t>The Department of Zoology, Vimala College (Autonomous), Thrissur, is organizing AQUATIC ELEGANCE, an intercollegiate fish photography contest in observance of World Fishery Day. Participants are invited to submit original, geo-tagged photographs capturing the beauty and behaviour of aquatic life. One entry per participant is allowed, and submissions must be sent to zoology@vimalacollege.edu.in on or before 21 November 2025. Free registration is mandatory.</w:t>
      </w:r>
    </w:p>
    <w:p>
      <w:r>
        <w:t xml:space="preserve">  * [ ](http://www.facebook.com/sharer.php?u=www.vimalacollege.edu.in/events/AQUATIC-ELEGANCE---Intercollegiate-Fish-Photography-Contest&amp;t=Introduction%20&amp;%20Orientation%20on%20Career%20Counsellor%20Training)</w:t>
      </w:r>
    </w:p>
    <w:p>
      <w:r>
        <w:t xml:space="preserve">  * [ ](http://twitter.com/home?status=www.vimalacollege.edu.in/events/AQUATIC-ELEGANCE---Intercollegiate-Fish-Photography-Contest)</w:t>
      </w:r>
    </w:p>
    <w:p>
      <w:r>
        <w:t xml:space="preserve">  * [ ](whatsapp://send?text=www.vimalacollege.edu.in/events/AQUATIC-ELEGANCE---Intercollegiate-Fish-Photography-Contest)</w:t>
      </w:r>
    </w:p>
    <w:p>
      <w:r>
        <w:t xml:space="preserve">  * [ Know More ](https://www.vimalacollege.edu.in/view-pdf/aquatic-elegance---intercollegiate-fish-photography-contest)</w:t>
      </w:r>
    </w:p>
    <w:p>
      <w:r>
        <w:t xml:space="preserve">  * [ ](https://www.vimalacollege.edu.in/uploads/newsandevents/fish%20photography_251114_150339.pdf)</w:t>
      </w:r>
    </w:p>
    <w:p>
      <w:r>
        <w:t>![](https://www.vimalacollege.edu.in/uploads/newsandevents/medium/events%20_234x249_20251121085059..jpg)</w:t>
      </w:r>
    </w:p>
    <w:p>
      <w:pPr>
        <w:pStyle w:val="Heading3"/>
      </w:pPr>
      <w:r>
        <w:t>Workshop: Exploring Data Analysis with JAMOVI</w:t>
      </w:r>
    </w:p>
    <w:p>
      <w:r>
        <w:t>The PG Department of Psychology, Vimala College (Autonomous), Thrissur, is organizing a hands-on workshop titled “Exploring Data Analysis: A Hands-On Approach with JAMOVI” on 21 November 2025 from 9:00 am to 3:00 pm in the Multimedia Room. Led by Dr. Justine K. James, Assistant Professor, Sri C. Achutha Menon Government College, Thrissur, the workshop aims to equip students with practical data analysis skills using the JAMOVI statistical platform. The event is coordinated by the faculty and student team under the guidance of the Head of the Department, Dr. Sinto P. Anto, and supported by the Principal, Dr. Sr. Beena Jose.</w:t>
      </w:r>
    </w:p>
    <w:p>
      <w:r>
        <w:t xml:space="preserve">  * [ ](http://www.facebook.com/sharer.php?u=www.vimalacollege.edu.in/events/Workshop-Exploring-Data-Analysis-with-JAMOVI&amp;t=Introduction%20&amp;%20Orientation%20on%20Career%20Counsellor%20Training)</w:t>
      </w:r>
    </w:p>
    <w:p>
      <w:r>
        <w:t xml:space="preserve">  * [ ](http://twitter.com/home?status=www.vimalacollege.edu.in/events/Workshop-Exploring-Data-Analysis-with-JAMOVI)</w:t>
      </w:r>
    </w:p>
    <w:p>
      <w:r>
        <w:t xml:space="preserve">  * [ ](whatsapp://send?text=www.vimalacollege.edu.in/events/Workshop-Exploring-Data-Analysis-with-JAMOVI)</w:t>
      </w:r>
    </w:p>
    <w:p>
      <w:r>
        <w:t xml:space="preserve">  * [ Know More ](https://www.vimalacollege.edu.in/view-pdf/workshop-exploring-data-analysis-with-jamovi)</w:t>
      </w:r>
    </w:p>
    <w:p>
      <w:r>
        <w:t xml:space="preserve">  * [ ](https://www.vimalacollege.edu.in/uploads/newsandevents/Data%20analysis%20Workshop%20brochure.pdf)</w:t>
      </w:r>
    </w:p>
    <w:p>
      <w:r>
        <w:t>![](https://www.vimalacollege.edu.in/uploads/newsandevents/medium/events%20_234x249%20\(1\)_20251120085623..jpg)</w:t>
      </w:r>
    </w:p>
    <w:p>
      <w:pPr>
        <w:pStyle w:val="Heading3"/>
      </w:pPr>
      <w:r>
        <w:t>VISMAYAM FEST 2K25 - Interdepartmental Talent Fiesta</w:t>
      </w:r>
    </w:p>
    <w:p>
      <w:r>
        <w:t>VISMAYAM FEST 2K25, organised by various departments of Vimala College (Autonomous), Thrissur, brings together a vibrant array of competitions and creative showcases on 20–21 November 2025. Featuring events by the Departments of Economics, Physics, Sociology, Mathematics, and Malayalam, the fest celebrates innovation, talent, and artistic expression through quizzes, cultural performances, photography, fashion shows, and much more.</w:t>
      </w:r>
    </w:p>
    <w:p>
      <w:r>
        <w:t xml:space="preserve">  * [ ](http://www.facebook.com/sharer.php?u=www.vimalacollege.edu.in/events/VISMAYAM-FEST-2K25---Interdepartmental-Talent-Fiesta&amp;t=Introduction%20&amp;%20Orientation%20on%20Career%20Counsellor%20Training)</w:t>
      </w:r>
    </w:p>
    <w:p>
      <w:r>
        <w:t xml:space="preserve">  * [ ](http://twitter.com/home?status=www.vimalacollege.edu.in/events/VISMAYAM-FEST-2K25---Interdepartmental-Talent-Fiesta)</w:t>
      </w:r>
    </w:p>
    <w:p>
      <w:r>
        <w:t xml:space="preserve">  * [ ](whatsapp://send?text=www.vimalacollege.edu.in/events/VISMAYAM-FEST-2K25---Interdepartmental-Talent-Fiesta)</w:t>
      </w:r>
    </w:p>
    <w:p>
      <w:r>
        <w:t xml:space="preserve">  * [ Know More ](https://www.vimalacollege.edu.in/view-pdf/vismayam-fest-2k25---interdepartmental-talent-fiesta)</w:t>
      </w:r>
    </w:p>
    <w:p>
      <w:r>
        <w:t xml:space="preserve">  * [ ](https://www.vimalacollege.edu.in/uploads/newsandevents/VISMAYAM%20FEST%202K25_20251119_130656_0000.pdf)</w:t>
      </w:r>
    </w:p>
    <w:p>
      <w:r>
        <w:t>![](https://www.vimalacollege.edu.in/uploads/newsandevents/medium/events%20_234x249_20251028111116..jpg)</w:t>
      </w:r>
    </w:p>
    <w:p>
      <w:pPr>
        <w:pStyle w:val="Heading3"/>
      </w:pPr>
      <w:r>
        <w:t>InStat - Voice of Young Minds (PowerPoint Presentation Competition)</w:t>
      </w:r>
    </w:p>
    <w:p>
      <w:r>
        <w:t>As part of InStat 2025, the Post Graduate Department of Statistics, Vimala College (Autonomous), Thrissur, presents “Voice of Young Minds”, a PowerPoint Presentation Competition for Higher Secondary students on the theme “From Surveys to Smart Systems: The Journey of Data.” The event aims to spark curiosity, creativity, and awareness about the growing role of data in shaping modern society.</w:t>
      </w:r>
    </w:p>
    <w:p>
      <w:r>
        <w:t xml:space="preserve">  * [ ](http://www.facebook.com/sharer.php?u=www.vimalacollege.edu.in/events/InStat---Voice-of-Young-Minds--PowerPoint-Presentation-Competition&amp;t=Introduction%20&amp;%20Orientation%20on%20Career%20Counsellor%20Training)</w:t>
      </w:r>
    </w:p>
    <w:p>
      <w:r>
        <w:t xml:space="preserve">  * [ ](http://twitter.com/home?status=www.vimalacollege.edu.in/events/InStat---Voice-of-Young-Minds--PowerPoint-Presentation-Competition)</w:t>
      </w:r>
    </w:p>
    <w:p>
      <w:r>
        <w:t xml:space="preserve">  * [ ](whatsapp://send?text=www.vimalacollege.edu.in/events/InStat---Voice-of-Young-Minds--PowerPoint-Presentation-Competition)</w:t>
      </w:r>
    </w:p>
    <w:p>
      <w:r>
        <w:t xml:space="preserve">  * [ Know More ](https://www.vimalacollege.edu.in/view-pdf/instat---voice-of-young-minds--powerpoint-presentation-competition)</w:t>
      </w:r>
    </w:p>
    <w:p>
      <w:r>
        <w:t xml:space="preserve">  * [ ](https://www.vimalacollege.edu.in/uploads/newsandevents/InStat%20Voice%20of%20Young%20Minds_20251025_104747_0000.pdf)</w:t>
      </w:r>
    </w:p>
    <w:p>
      <w:r>
        <w:t>![](https://www.vimalacollege.edu.in/uploads/newsandevents/medium/events%20_234x249_20251105020150..jpg)</w:t>
      </w:r>
    </w:p>
    <w:p>
      <w:pPr>
        <w:pStyle w:val="Heading3"/>
      </w:pPr>
      <w:r>
        <w:t>International Seminar on Degrading Ecosystems: Challenges, Consequences and Conservation Strategies</w:t>
      </w:r>
    </w:p>
    <w:p>
      <w:r>
        <w:t>The Department of Botany, Vimala College (Autonomous), Thrissur, is organizing an International Seminar on “Degrading Ecosystems: Challenges, Consequences, and Conservation Strategies” on November 19–20, 2025. Funded by the Kerala State Biodiversity Board and held in collaboration with St. Joseph’s College (Autonomous), Tiruchirappalli, the seminar aims to foster academic dialogue and research on biodiversity conservation, sustainable development, and ecosystem management. The event will be conducted in hybrid mode at Marian Hall, Vimala College.</w:t>
      </w:r>
    </w:p>
    <w:p>
      <w:r>
        <w:t xml:space="preserve">  * [ ](http://www.facebook.com/sharer.php?u=www.vimalacollege.edu.in/events/International-Seminar-on-Degrading-Ecosystems-Challenges--Consequences-and-Conservation-Strategies&amp;t=Introduction%20&amp;%20Orientation%20on%20Career%20Counsellor%20Training)</w:t>
      </w:r>
    </w:p>
    <w:p>
      <w:r>
        <w:t xml:space="preserve">  * [ ](http://twitter.com/home?status=www.vimalacollege.edu.in/events/International-Seminar-on-Degrading-Ecosystems-Challenges--Consequences-and-Conservation-Strategies)</w:t>
      </w:r>
    </w:p>
    <w:p>
      <w:r>
        <w:t xml:space="preserve">  * [ ](whatsapp://send?text=www.vimalacollege.edu.in/events/International-Seminar-on-Degrading-Ecosystems-Challenges--Consequences-and-Conservation-Strategies)</w:t>
      </w:r>
    </w:p>
    <w:p>
      <w:r>
        <w:t xml:space="preserve">  * [ Know More ](https://www.vimalacollege.edu.in/view-pdf/international-seminar-on-degrading-ecosystems-challenges--consequences-and-conservation-strategies)</w:t>
      </w:r>
    </w:p>
    <w:p>
      <w:r>
        <w:t xml:space="preserve">  * [ ](https://www.vimalacollege.edu.in/uploads/newsandevents/Brochure-Vimala%20College%20Thrissur-%20International%20Seminar.pdf)</w:t>
      </w:r>
    </w:p>
    <w:p>
      <w:r>
        <w:t>![](https://www.vimalacollege.edu.in/uploads/newsandevents/medium/events%20_234x249%20\(1\)_20251028111006..jpg)</w:t>
      </w:r>
    </w:p>
    <w:p>
      <w:pPr>
        <w:pStyle w:val="Heading3"/>
      </w:pPr>
      <w:r>
        <w:t>InStat 2025 - All Kerala Higher Secondary Level Statistics Quiz Competition</w:t>
      </w:r>
    </w:p>
    <w:p>
      <w:r>
        <w:t>The Post Graduate Department of Statistics, Vimala College (Autonomous), Thrissur, is organizing InStat 2025, an All Kerala Higher Secondary Level Statistics Quiz Competition, on 19th November 2025. The event invites higher secondary students to test their analytical and statistical reasoning skills. Exciting cash prizes and trophies await the winners, and all participants will receive certificates of participation.</w:t>
      </w:r>
    </w:p>
    <w:p>
      <w:r>
        <w:t xml:space="preserve">  * [ ](http://www.facebook.com/sharer.php?u=www.vimalacollege.edu.in/events/InStat-2025---All-Kerala-Higher-Secondary-Level-Statistics-Quiz-Competition&amp;t=Introduction%20&amp;%20Orientation%20on%20Career%20Counsellor%20Training)</w:t>
      </w:r>
    </w:p>
    <w:p>
      <w:r>
        <w:t xml:space="preserve">  * [ ](http://twitter.com/home?status=www.vimalacollege.edu.in/events/InStat-2025---All-Kerala-Higher-Secondary-Level-Statistics-Quiz-Competition)</w:t>
      </w:r>
    </w:p>
    <w:p>
      <w:r>
        <w:t xml:space="preserve">  * [ ](whatsapp://send?text=www.vimalacollege.edu.in/events/InStat-2025---All-Kerala-Higher-Secondary-Level-Statistics-Quiz-Competition)</w:t>
      </w:r>
    </w:p>
    <w:p>
      <w:r>
        <w:t xml:space="preserve">  * [ Know More ](https://www.vimalacollege.edu.in/view-pdf/instat-2025---all-kerala-higher-secondary-level-statistics-quiz-competition)</w:t>
      </w:r>
    </w:p>
    <w:p>
      <w:r>
        <w:t xml:space="preserve">  * [ ](https://www.vimalacollege.edu.in/uploads/newsandevents/DOC-20251026-WA0001..pdf)</w:t>
      </w:r>
    </w:p>
    <w:p>
      <w:r>
        <w:t>![](https://www.vimalacollege.edu.in/uploads/newsandevents/medium/events%20_234x249_20251111015545..jpg)</w:t>
      </w:r>
    </w:p>
    <w:p>
      <w:pPr>
        <w:pStyle w:val="Heading3"/>
      </w:pPr>
      <w:r>
        <w:t>Fauna Focus: Exploring the Wonders of the Animal Kingdom</w:t>
      </w:r>
    </w:p>
    <w:p>
      <w:r>
        <w:t>The Department of Zoology, Vimala College (Autonomous), Thrissur, presents Fauna Focus on 19 November 2025, as part of Vismayam 2K25. The event features engaging exhibitions, including animal skull displays, coral exhibits, BMI assessments, and museum visits, offering participants a deeper insight into the beauty and anatomy of the wild.</w:t>
      </w:r>
    </w:p>
    <w:p>
      <w:r>
        <w:t xml:space="preserve">  * [ ](http://www.facebook.com/sharer.php?u=www.vimalacollege.edu.in/events/Fauna-Focus--Exploring-the-Wonders-of-the-Animal-Kingdom&amp;t=Introduction%20&amp;%20Orientation%20on%20Career%20Counsellor%20Training)</w:t>
      </w:r>
    </w:p>
    <w:p>
      <w:r>
        <w:t xml:space="preserve">  * [ ](http://twitter.com/home?status=www.vimalacollege.edu.in/events/Fauna-Focus--Exploring-the-Wonders-of-the-Animal-Kingdom)</w:t>
      </w:r>
    </w:p>
    <w:p>
      <w:r>
        <w:t xml:space="preserve">  * [ ](whatsapp://send?text=www.vimalacollege.edu.in/events/Fauna-Focus--Exploring-the-Wonders-of-the-Animal-Kingdom)</w:t>
      </w:r>
    </w:p>
    <w:p>
      <w:r>
        <w:t xml:space="preserve">  * [ Know More ](https://www.vimalacollege.edu.in/view-pdf/fauna-focus--exploring-the-wonders-of-the-animal-kingdom)</w:t>
      </w:r>
    </w:p>
    <w:p>
      <w:r>
        <w:t xml:space="preserve">  * [ ](https://www.vimalacollege.edu.in/uploads/newsandevents/FAUNA%20FOCUS.pdf)</w:t>
      </w:r>
    </w:p>
    <w:p>
      <w:r>
        <w:t>![](https://www.vimalacollege.edu.in/uploads/newsandevents/medium/events%20_234x249_20251115044540..jpg)</w:t>
      </w:r>
    </w:p>
    <w:p>
      <w:pPr>
        <w:pStyle w:val="Heading3"/>
      </w:pPr>
      <w:r>
        <w:t>Vismayam2025</w:t>
      </w:r>
    </w:p>
    <w:p>
      <w:r>
        <w:t>We invite schools and students to explore the diverse and engaging exhibitions of knowledge across various disciplines: 1. Botany - Mustard Unlock the World of the Plant Kingdom and explore the wonders of nature. 2. Chemistry - Rasatantra 2K25 Dive into the magic of chemistry and discover the reactions that shape our world. 3. Computer Science - Eight Bits 2K25 Unlock the power of technology and see the innovations that drive the future. 4. Zoology - Fauna Focus 2K25 Where science meets the wild; learn about the fascinating animal kingdom. 5. Psychology - Psychexpo 2K25 Unveil the mysteries of the mind and understand human behavior. 6. Physics - Phy-Esta 2K25 A journey through the wonders of physics and the forces that govern our universe. 7. Sociology - Sociovision Explore the science of social life and the dynamics of human society. 8. Mathematics - Polaris 2025 Unlock the patterns and possibilities within the world of numbers and equations. 9. Home Science Your gateway to discover, design, and learn fashion, food, and hospitality. Home Science for a Lifetime of Excellence. 10. Physical Education - Prayatna Effort is the driving force behind hard work and determination in sports. We invite all schools and students to register and participate in this exciting fest. Register by visiting https://docs.google.com/forms/d/e/1FAIpQLSddDkZ1X3GYyMSPKwe3L_ZqUgrSqACMqchichjfe-ssm8OPtQ/viewform?pli=1 For more details or inquiries, contact 9846678530 | 9495885202</w:t>
      </w:r>
    </w:p>
    <w:p>
      <w:r>
        <w:t xml:space="preserve">  * [ ](http://www.facebook.com/sharer.php?u=www.vimalacollege.edu.in/events/Vismayam2025&amp;t=Introduction%20&amp;%20Orientation%20on%20Career%20Counsellor%20Training)</w:t>
      </w:r>
    </w:p>
    <w:p>
      <w:r>
        <w:t xml:space="preserve">  * [ ](http://twitter.com/home?status=www.vimalacollege.edu.in/events/Vismayam2025)</w:t>
      </w:r>
    </w:p>
    <w:p>
      <w:r>
        <w:t xml:space="preserve">  * [ ](whatsapp://send?text=www.vimalacollege.edu.in/events/Vismayam2025)</w:t>
      </w:r>
    </w:p>
    <w:p>
      <w:r>
        <w:t xml:space="preserve">  * [ Know More ](https://www.vimalacollege.edu.in/view-pdf/vismayam2025)</w:t>
      </w:r>
    </w:p>
    <w:p>
      <w:r>
        <w:t xml:space="preserve">  * [ Register ](https://docs.google.com/forms/d/e/1FAIpQLSddDkZ1X3GYyMSPKwe3L_ZqUgrSqACMqchichjfe-ssm8OPtQ/viewform?pli=1)</w:t>
      </w:r>
    </w:p>
    <w:p>
      <w:r>
        <w:t xml:space="preserve">  * [ ](https://www.vimalacollege.edu.in/uploads/newsandevents/Vismayam%20PDF.pdf)</w:t>
      </w:r>
    </w:p>
    <w:p>
      <w:r>
        <w:t>![](https://www.vimalacollege.edu.in/uploads/newsandevents/medium/events%20_234x249%20\(2\)_20251106121442..jpg)</w:t>
      </w:r>
    </w:p>
    <w:p>
      <w:pPr>
        <w:pStyle w:val="Heading3"/>
      </w:pPr>
      <w:r>
        <w:t>Interdepartmental Handwritten Magazine Competition 2025-2026</w:t>
      </w:r>
    </w:p>
    <w:p>
      <w:r>
        <w:t>The Department of Hindi is organizing an Interdepartmental Handwritten Magazine Competition in honor of Dr. Sr. Sobel, the former Principal and Head of the Department of Hindi at Vimala College, Thrissur. The competition invites creative handwritten magazines in Malayalam, English, Hindi, Sanskrit, or Tamil, with the last date for submission on 9th January 2026. This initiative encourages artistic expression and cross-departmental collaboration through language and literature.</w:t>
      </w:r>
    </w:p>
    <w:p>
      <w:r>
        <w:t xml:space="preserve">  * [ ](http://www.facebook.com/sharer.php?u=www.vimalacollege.edu.in/events/Interdepartmental-Handwritten-Magazine-Competition-2025-2026&amp;t=Introduction%20&amp;%20Orientation%20on%20Career%20Counsellor%20Training)</w:t>
      </w:r>
    </w:p>
    <w:p>
      <w:r>
        <w:t xml:space="preserve">  * [ ](http://twitter.com/home?status=www.vimalacollege.edu.in/events/Interdepartmental-Handwritten-Magazine-Competition-2025-2026)</w:t>
      </w:r>
    </w:p>
    <w:p>
      <w:r>
        <w:t xml:space="preserve">  * [ ](whatsapp://send?text=www.vimalacollege.edu.in/events/Interdepartmental-Handwritten-Magazine-Competition-2025-2026)</w:t>
      </w:r>
    </w:p>
    <w:p>
      <w:r>
        <w:t xml:space="preserve">  * [ Know More ](https://www.vimalacollege.edu.in/uploads/newsandevents/WhatsApp%20Image%202025-11-06%20at%2011_20251106121442.jpeg)</w:t>
      </w:r>
    </w:p>
    <w:p>
      <w:r>
        <w:t xml:space="preserve">  * [ ](https://www.vimalacollege.edu.in/uploads/newsandevents/WhatsApp%20Image%202025-11-06%20at%2011.09.05%20AM.jpeg)</w:t>
      </w:r>
    </w:p>
    <w:p>
      <w:r>
        <w:t>![](https://www.vimalacollege.edu.in/uploads/newsandevents/medium/events%20_234x249_20251106121555..jpg)</w:t>
      </w:r>
    </w:p>
    <w:p>
      <w:pPr>
        <w:pStyle w:val="Heading3"/>
      </w:pPr>
      <w:r>
        <w:t>Talk on Cyber Crimes: Myths and Realities</w:t>
      </w:r>
    </w:p>
    <w:p>
      <w:r>
        <w:t>The Postgraduate Department of Sociology, in collaboration with the Postgraduate Department of Statistics, is organizing a talk on “Cyber Crimes: Myths and Realities” on 7th November 2025 at 10:30 AM in Marian Hall. The session will be led by Mr. Hariprasad M. K., Assistant Commandant of Police, IRB Thrissur, providing valuable insights into the realities of cyber threats, online safety, and the growing challenges in the digital world.</w:t>
      </w:r>
    </w:p>
    <w:p>
      <w:r>
        <w:t xml:space="preserve">  * [ ](http://www.facebook.com/sharer.php?u=www.vimalacollege.edu.in/events/Talk-on-Cyber-Crimes-Myths-and-Realities&amp;t=Introduction%20&amp;%20Orientation%20on%20Career%20Counsellor%20Training)</w:t>
      </w:r>
    </w:p>
    <w:p>
      <w:r>
        <w:t xml:space="preserve">  * [ ](http://twitter.com/home?status=www.vimalacollege.edu.in/events/Talk-on-Cyber-Crimes-Myths-and-Realities)</w:t>
      </w:r>
    </w:p>
    <w:p>
      <w:r>
        <w:t xml:space="preserve">  * [ ](whatsapp://send?text=www.vimalacollege.edu.in/events/Talk-on-Cyber-Crimes-Myths-and-Realities)</w:t>
      </w:r>
    </w:p>
    <w:p>
      <w:r>
        <w:t xml:space="preserve">  * [ Know More ](https://www.vimalacollege.edu.in/view-pdf/talk-on-cyber-crimes-myths-and-realities)</w:t>
      </w:r>
    </w:p>
    <w:p>
      <w:r>
        <w:t xml:space="preserve">  * [ ](https://www.vimalacollege.edu.in/uploads/newsandevents/CYBER%20CRIMES%20-%20MYTHS%20AND%20REALITIES_20251105_193232_0000.pdf)</w:t>
      </w:r>
    </w:p>
    <w:p>
      <w:r>
        <w:t>![](https://www.vimalacollege.edu.in/uploads/newsandevents/medium/events%20_234x249_20251105083918..jpg)</w:t>
      </w:r>
    </w:p>
    <w:p>
      <w:pPr>
        <w:pStyle w:val="Heading3"/>
      </w:pPr>
      <w:r>
        <w:t>Talk on Medical Coding</w:t>
      </w:r>
    </w:p>
    <w:p>
      <w:r>
        <w:t>The Department of Zoology, Vimala College (Autonomous), Thrissur, is organizing a talk on Medical Coding on November 5, 2025, from 2:00 p.m. to 3:00 p.m. at the Zoology Lab. The session will be led by Ms. Sruthi Suresh, Career Advisor at Unique Occassio Tech Pvt. Ltd., Kochi. This interactive session aims to introduce students to the growing field of medical coding, its career opportunities, and the skills required to excel in the healthcare documentation industry.</w:t>
      </w:r>
    </w:p>
    <w:p>
      <w:r>
        <w:t xml:space="preserve">  * [ ](http://www.facebook.com/sharer.php?u=www.vimalacollege.edu.in/events/Talk-on-Medical-Coding&amp;t=Introduction%20&amp;%20Orientation%20on%20Career%20Counsellor%20Training)</w:t>
      </w:r>
    </w:p>
    <w:p>
      <w:r>
        <w:t xml:space="preserve">  * [ ](http://twitter.com/home?status=www.vimalacollege.edu.in/events/Talk-on-Medical-Coding)</w:t>
      </w:r>
    </w:p>
    <w:p>
      <w:r>
        <w:t xml:space="preserve">  * [ ](whatsapp://send?text=www.vimalacollege.edu.in/events/Talk-on-Medical-Coding)</w:t>
      </w:r>
    </w:p>
    <w:p>
      <w:r>
        <w:t xml:space="preserve">  * [ Know More ](https://www.vimalacollege.edu.in/uploads/newsandevents/WhatsApp%20Image%202025-11-04%20at%208_20251105083918.jpeg)</w:t>
      </w:r>
    </w:p>
    <w:p>
      <w:r>
        <w:t xml:space="preserve">  * [ ](https://www.vimalacollege.edu.in/uploads/newsandevents/WhatsApp%20Image%202025-11-04%20at%208.25.01%20PM.jpeg)</w:t>
      </w:r>
    </w:p>
    <w:p>
      <w:r>
        <w:t>![](https://www.vimalacollege.edu.in/uploads/newsandevents/medium/events%20_234x249_20251017024859..jpg)</w:t>
      </w:r>
    </w:p>
    <w:p>
      <w:pPr>
        <w:pStyle w:val="Heading3"/>
      </w:pPr>
      <w:r>
        <w:t>Rubiks Cube Workshop - Cube It Up</w:t>
      </w:r>
    </w:p>
    <w:p>
      <w:r>
        <w:t>The Department of Mathematics, Vimala College (Autonomous), Thrissur, is organizing an engaging workshop titled “Cube It Up! Solve the Rubik’s Puzzle like a Pro” on October 22, 2025, at 2:00 PM in Room No. 854. The session, led by Dr. Sr. Smitha Rose C G, Assistant Professor, aims to enhance problem-solving skills and logical thinking through the art of cube solving.</w:t>
      </w:r>
    </w:p>
    <w:p>
      <w:r>
        <w:t xml:space="preserve">  * [ ](http://www.facebook.com/sharer.php?u=www.vimalacollege.edu.in/events/Rubiks-Cube-Workshop-Cube-It-Up&amp;t=Introduction%20&amp;%20Orientation%20on%20Career%20Counsellor%20Training)</w:t>
      </w:r>
    </w:p>
    <w:p>
      <w:r>
        <w:t xml:space="preserve">  * [ ](http://twitter.com/home?status=www.vimalacollege.edu.in/events/Rubiks-Cube-Workshop-Cube-It-Up)</w:t>
      </w:r>
    </w:p>
    <w:p>
      <w:r>
        <w:t xml:space="preserve">  * [ ](whatsapp://send?text=www.vimalacollege.edu.in/events/Rubiks-Cube-Workshop-Cube-It-Up)</w:t>
      </w:r>
    </w:p>
    <w:p>
      <w:r>
        <w:t xml:space="preserve">  * [ Know More ](https://www.vimalacollege.edu.in/view-pdf/rubiks-cube-workshop-cube-it-up)</w:t>
      </w:r>
    </w:p>
    <w:p>
      <w:r>
        <w:t xml:space="preserve">  * [ ](https://www.vimalacollege.edu.in/uploads/newsandevents/rubiks%20brochure_251017_134623.pdf)</w:t>
      </w:r>
    </w:p>
    <w:p>
      <w:r>
        <w:t>![](https://www.vimalacollege.edu.in/uploads/newsandevents/medium/events%20_234x249%20\(1\)_20251016104759..jpg)</w:t>
      </w:r>
    </w:p>
    <w:p>
      <w:pPr>
        <w:pStyle w:val="Heading3"/>
      </w:pPr>
      <w:r>
        <w:t>World Food Day Celebration 2025 - Webinar on Food Science in Daily Life</w:t>
      </w:r>
    </w:p>
    <w:p>
      <w:r>
        <w:t>The Department of Home Science (B.Voc Food Processing), Vimala College (Autonomous), Thrissur, is organizing a Webinar on “Food Science in Daily Life” as part of World Food Day Celebration 2025 on October 17, 2025, from 6:00 PM to 7:00 PM via Google Meet. The session will be led by Mr. Bins K. Thomas, Secretary, KEFTA, and Assistant Professor, Department of Food Science and Technology, St. George’s College, Aruvithura, Kottayam. The event aims to highlight the significance of food science in everyday life and promote awareness about healthy, safe, and sustainable food practices. Participants will receive E-certificates for attending the session.</w:t>
      </w:r>
    </w:p>
    <w:p>
      <w:r>
        <w:t xml:space="preserve">  * [ ](http://www.facebook.com/sharer.php?u=www.vimalacollege.edu.in/events/World-Food-Day-Celebration-2025---Webinar-on-Food-Science-in-Daily-Life&amp;t=Introduction%20&amp;%20Orientation%20on%20Career%20Counsellor%20Training)</w:t>
      </w:r>
    </w:p>
    <w:p>
      <w:r>
        <w:t xml:space="preserve">  * [ ](http://twitter.com/home?status=www.vimalacollege.edu.in/events/World-Food-Day-Celebration-2025---Webinar-on-Food-Science-in-Daily-Life)</w:t>
      </w:r>
    </w:p>
    <w:p>
      <w:r>
        <w:t xml:space="preserve">  * [ ](whatsapp://send?text=www.vimalacollege.edu.in/events/World-Food-Day-Celebration-2025---Webinar-on-Food-Science-in-Daily-Life)</w:t>
      </w:r>
    </w:p>
    <w:p>
      <w:r>
        <w:t xml:space="preserve">  * [ Know More ](https://www.vimalacollege.edu.in/uploads/newsandevents/WhatsApp%20Image%202025-10-16%20at%2010_20251016104759.jpeg)</w:t>
      </w:r>
    </w:p>
    <w:p>
      <w:r>
        <w:t xml:space="preserve">  * [ ](https://www.vimalacollege.edu.in/uploads/newsandevents/WhatsApp%20Image%202025-10-16%20at%2010.45.10%20AM.jpeg)</w:t>
      </w:r>
    </w:p>
    <w:p>
      <w:r>
        <w:t>![](https://www.vimalacollege.edu.in/uploads/newsandevents/medium/events%20_234x249_20251016104011..jpg)</w:t>
      </w:r>
    </w:p>
    <w:p>
      <w:pPr>
        <w:pStyle w:val="Heading3"/>
      </w:pPr>
      <w:r>
        <w:t>Career Connect - Guidance Session by Dr. John J Lal</w:t>
      </w:r>
    </w:p>
    <w:p>
      <w:r>
        <w:t>The PG Department of Sociology, Vimala College (Autonomous), Thrissur, is organizing a Career Connect session on October 16, 2025, at 11:30 AM in Room 862. The session will be led by Dr. John J Lal, Former Principal of AK College of Applied Studies, Kannur, and Academic Director at Zephyr Future Academy. The program aims to provide students with valuable insights into career planning, professional growth, and future opportunities in the field of sociology and beyond.</w:t>
      </w:r>
    </w:p>
    <w:p>
      <w:r>
        <w:t xml:space="preserve">  * [ ](http://www.facebook.com/sharer.php?u=www.vimalacollege.edu.in/events/Career-Connect---Guidance-Session-by-DrJohn-J-Lal&amp;t=Introduction%20&amp;%20Orientation%20on%20Career%20Counsellor%20Training)</w:t>
      </w:r>
    </w:p>
    <w:p>
      <w:r>
        <w:t xml:space="preserve">  * [ ](http://twitter.com/home?status=www.vimalacollege.edu.in/events/Career-Connect---Guidance-Session-by-DrJohn-J-Lal)</w:t>
      </w:r>
    </w:p>
    <w:p>
      <w:r>
        <w:t xml:space="preserve">  * [ ](whatsapp://send?text=www.vimalacollege.edu.in/events/Career-Connect---Guidance-Session-by-DrJohn-J-Lal)</w:t>
      </w:r>
    </w:p>
    <w:p>
      <w:r>
        <w:t xml:space="preserve">  * [ Know More ](https://www.vimalacollege.edu.in/uploads/newsandevents/WhatsApp%20Image%202025-10-16%20at%2010_20251016104011.jpeg)</w:t>
      </w:r>
    </w:p>
    <w:p>
      <w:r>
        <w:t xml:space="preserve">  * [ ](https://www.vimalacollege.edu.in/uploads/newsandevents/WhatsApp%20Image%202025-10-16%20at%2010.34.46%20AM.jpeg)</w:t>
      </w:r>
    </w:p>
    <w:p>
      <w:r>
        <w:t>![](https://www.vimalacollege.edu.in/uploads/newsandevents/medium/events%20_234x249%20\(3\)_20251016105218..jpg)</w:t>
      </w:r>
    </w:p>
    <w:p>
      <w:pPr>
        <w:pStyle w:val="Heading3"/>
      </w:pPr>
      <w:r>
        <w:t>Click, Capture, Win: Inter-Collegiate Food Photography Contest</w:t>
      </w:r>
    </w:p>
    <w:p>
      <w:r>
        <w:t>In celebration of World Food Day 2025, the Department of Home Science–BVOC Food Processing is excited to announce an Inter-Collegiate Food Photography Contest! We invite students from colleges across the region to showcase their creativity and passion for food through the lens of a camera. Submit your most attractive and original food photograph with a short caption to vimalabvcfoodprocessing@gmail.com by the deadline of October 18th. Exciting gifts are sponsored by Elite. Don't miss this chance to turn your vision of 'Better Food, Better Future' into a stunning photograph!</w:t>
      </w:r>
    </w:p>
    <w:p>
      <w:r>
        <w:t xml:space="preserve">  * [ ](http://www.facebook.com/sharer.php?u=www.vimalacollege.edu.in/events/Click-Capture-Win-Inter-Collegiate-Food-Photography-Contest&amp;t=Introduction%20&amp;%20Orientation%20on%20Career%20Counsellor%20Training)</w:t>
      </w:r>
    </w:p>
    <w:p>
      <w:r>
        <w:t xml:space="preserve">  * [ ](http://twitter.com/home?status=www.vimalacollege.edu.in/events/Click-Capture-Win-Inter-Collegiate-Food-Photography-Contest)</w:t>
      </w:r>
    </w:p>
    <w:p>
      <w:r>
        <w:t xml:space="preserve">  * [ ](whatsapp://send?text=www.vimalacollege.edu.in/events/Click-Capture-Win-Inter-Collegiate-Food-Photography-Contest)</w:t>
      </w:r>
    </w:p>
    <w:p>
      <w:r>
        <w:t xml:space="preserve">  * [ Know More ](https://www.vimalacollege.edu.in/uploads/newsandevents/WhatsApp%20Image%202025-10-16%20at%2010_20251016105218.jpeg)</w:t>
      </w:r>
    </w:p>
    <w:p>
      <w:r>
        <w:t xml:space="preserve">  * [ ](https://www.vimalacollege.edu.in/uploads/newsandevents/WhatsApp%20Image%202025-10-16%20at%2010.45.11%20AM.jpeg)</w:t>
      </w:r>
    </w:p>
    <w:p>
      <w:r>
        <w:t>![](https://www.vimalacollege.edu.in/uploads/newsandevents/medium/events%20_234x249_20251009120853..jpg)</w:t>
      </w:r>
    </w:p>
    <w:p>
      <w:pPr>
        <w:pStyle w:val="Heading3"/>
      </w:pPr>
      <w:r>
        <w:t>Seminar on Exploring Opportunities in Chemical Sciences</w:t>
      </w:r>
    </w:p>
    <w:p>
      <w:r>
        <w:t>The Post Graduate Department of Chemistry, Vimala College (Autonomous), Thrissur, is organizing a seminar on the topic “Exploring Opportunities in Chemical Sciences” on 10th October 2025 at 10:30 AM in Lissieux Seminar Hall. The session will be led by Dr. Navin Gopinathan, Assistant Professor and Head, Department of Chemical Engineering, Indian Institute of Technology (IIT) Ropar. This seminar aims to enlighten students about emerging career prospects, research avenues, and innovations in the field of chemical sciences.</w:t>
      </w:r>
    </w:p>
    <w:p>
      <w:r>
        <w:t xml:space="preserve">  * [ ](http://www.facebook.com/sharer.php?u=www.vimalacollege.edu.in/events/Seminar-on-Exploring-Opportunities-in-Chemical-Sciences&amp;t=Introduction%20&amp;%20Orientation%20on%20Career%20Counsellor%20Training)</w:t>
      </w:r>
    </w:p>
    <w:p>
      <w:r>
        <w:t xml:space="preserve">  * [ ](http://twitter.com/home?status=www.vimalacollege.edu.in/events/Seminar-on-Exploring-Opportunities-in-Chemical-Sciences)</w:t>
      </w:r>
    </w:p>
    <w:p>
      <w:r>
        <w:t xml:space="preserve">  * [ ](whatsapp://send?text=www.vimalacollege.edu.in/events/Seminar-on-Exploring-Opportunities-in-Chemical-Sciences)</w:t>
      </w:r>
    </w:p>
    <w:p>
      <w:r>
        <w:t xml:space="preserve">  * [ Know More ](https://www.vimalacollege.edu.in/uploads/newsandevents/WhatsApp%20Image%202025-10-09%20at%2012_20251009120853.jpeg)</w:t>
      </w:r>
    </w:p>
    <w:p>
      <w:r>
        <w:t xml:space="preserve">  * [ ](https://www.vimalacollege.edu.in/uploads/newsandevents/brochure%20seminar%20.pdf)</w:t>
      </w:r>
    </w:p>
    <w:p>
      <w:r>
        <w:t>![](https://www.vimalacollege.edu.in/uploads/newsandevents/medium/events%20_234x249_20250924083254..jpg)</w:t>
      </w:r>
    </w:p>
    <w:p>
      <w:pPr>
        <w:pStyle w:val="Heading3"/>
      </w:pPr>
      <w:r>
        <w:t>Industry Academia Interface: Cyber Awareness Programme</w:t>
      </w:r>
    </w:p>
    <w:p>
      <w:r>
        <w:t>The Department of Computer Science, Vimala College (Autonomous), Thrissur, is organizing an Industry Academia Interface – Cyber Awareness Programme on 24th September 2025 at Marian Hall. The session will feature expert resource persons, Mr. Shijin P. S. and Mr. Joyal George, Cyber Security Analysts from Avanzo Cyber Security Solutions Pvt. Ltd. The programme will cover vital topics such as cybersecurity and digital safety, social media awareness and safe practices, career opportunities in cybersecurity, and will also include a live demonstration of common cyber threats. This initiative aims to equip students with essential skills and awareness to navigate the digital world safely and effectively.</w:t>
      </w:r>
    </w:p>
    <w:p>
      <w:r>
        <w:t xml:space="preserve">  * [ ](http://www.facebook.com/sharer.php?u=www.vimalacollege.edu.in/events/Industry-Academia-Interface-Cyber-Awareness-Programme&amp;t=Introduction%20&amp;%20Orientation%20on%20Career%20Counsellor%20Training)</w:t>
      </w:r>
    </w:p>
    <w:p>
      <w:r>
        <w:t xml:space="preserve">  * [ ](http://twitter.com/home?status=www.vimalacollege.edu.in/events/Industry-Academia-Interface-Cyber-Awareness-Programme)</w:t>
      </w:r>
    </w:p>
    <w:p>
      <w:r>
        <w:t xml:space="preserve">  * [ ](whatsapp://send?text=www.vimalacollege.edu.in/events/Industry-Academia-Interface-Cyber-Awareness-Programme)</w:t>
      </w:r>
    </w:p>
    <w:p>
      <w:r>
        <w:t xml:space="preserve">  * [ Know More ](https://www.vimalacollege.edu.in/uploads/newsandevents/WhatsApp%20Image%202025-09-24%20at%206_20250924083254.jpeg)</w:t>
      </w:r>
    </w:p>
    <w:p>
      <w:r>
        <w:t xml:space="preserve">  * [ ](https://www.vimalacollege.edu.in/uploads/newsandevents/WhatsApp%20Image%202025-09-24%20at%206.56.04%20AM.jpeg)</w:t>
      </w:r>
    </w:p>
    <w:p>
      <w:r>
        <w:t>![](https://www.vimalacollege.edu.in/uploads/newsandevents/medium/events%20_234x249_20250923084238..jpg)</w:t>
      </w:r>
    </w:p>
    <w:p>
      <w:pPr>
        <w:pStyle w:val="Heading3"/>
      </w:pPr>
      <w:r>
        <w:t>Inner Engineering: Breath, Body Types and Brain Health</w:t>
      </w:r>
    </w:p>
    <w:p>
      <w:r>
        <w:t>The Post Graduate Department of Chemistry, in association with the Women Development Cell and UGC Centre for Women’s Studies, is organizing an interactive session titled “Inner Engineering: Breath, Body Types, and Brain Health”. The session will be led by Ms. Ankitha Menon, Prime Minister’s Research Fellow (PMRF), Department of Chemistry, IIT Palakkad, Kerala. This program aims to enhance awareness about holistic well-being by exploring the connection between breath, physiology, and mental health. 📅 Date: 24 September 2025 🕜 Time: 1:30 – 3:00 PM 📍 Venue: Lissieux Hall Join us for this insightful session to understand the science of inner balance and wellness.</w:t>
      </w:r>
    </w:p>
    <w:p>
      <w:r>
        <w:t xml:space="preserve">  * [ ](http://www.facebook.com/sharer.php?u=www.vimalacollege.edu.in/events/Inner-Engineering-BreathBodyTypesandBrainHealth&amp;t=Introduction%20&amp;%20Orientation%20on%20Career%20Counsellor%20Training)</w:t>
      </w:r>
    </w:p>
    <w:p>
      <w:r>
        <w:t xml:space="preserve">  * [ ](http://twitter.com/home?status=www.vimalacollege.edu.in/events/Inner-Engineering-BreathBodyTypesandBrainHealth)</w:t>
      </w:r>
    </w:p>
    <w:p>
      <w:r>
        <w:t xml:space="preserve">  * [ ](whatsapp://send?text=www.vimalacollege.edu.in/events/Inner-Engineering-BreathBodyTypesandBrainHealth)</w:t>
      </w:r>
    </w:p>
    <w:p>
      <w:r>
        <w:t xml:space="preserve">  * [ Know More ](https://www.vimalacollege.edu.in/uploads/newsandevents/WhatsApp%20Image%202025-09-23%20at%208_20250923084238.jpeg)</w:t>
      </w:r>
    </w:p>
    <w:p>
      <w:r>
        <w:t xml:space="preserve">  * [ ](https://www.vimalacollege.edu.in/uploads/newsandevents/WhatsApp%20Image%202025-09-23%20at%208.34.22%20AM.jpeg)</w:t>
      </w:r>
    </w:p>
    <w:p>
      <w:r>
        <w:t>![](https://www.vimalacollege.edu.in/uploads/newsandevents/medium/events%20_234x249_20250923014355..jpg)</w:t>
      </w:r>
    </w:p>
    <w:p>
      <w:pPr>
        <w:pStyle w:val="Heading3"/>
      </w:pPr>
      <w:r>
        <w:t>Inauguration of DST-NCSTC Project Samvaad and Release of Tarang</w:t>
      </w:r>
    </w:p>
    <w:p>
      <w:r>
        <w:t>The DST-NCSTC Project: Samvaad, focusing on “Bridging Science and Sustainability through Research-Oriented Learning and Community Engagement”, will be inaugurated at Vimala College (Autonomous), Thrissur. The event will also mark the release of the college magazine Tarang. 📅 Date: 24 September 2025 🕚 Time: 11:00 AM 📍 Venue: Marian Hall Chief Guest: Shri. Arjun Pandian IAS, District Collector of Thrissur Guest of Honour: Dr. C. George Thomas, Ex-Chairman, Kerala State Biodiversity Board This occasion will serve as a platform to highlight the college’s commitment to sustainability, research, and creative expression.</w:t>
      </w:r>
    </w:p>
    <w:p>
      <w:r>
        <w:t xml:space="preserve">  * [ ](http://www.facebook.com/sharer.php?u=www.vimalacollege.edu.in/events/Inauguration-of-DST-NCSTC-Project-Samvaad-and-Release-of-Tarang&amp;t=Introduction%20&amp;%20Orientation%20on%20Career%20Counsellor%20Training)</w:t>
      </w:r>
    </w:p>
    <w:p>
      <w:r>
        <w:t xml:space="preserve">  * [ ](http://twitter.com/home?status=www.vimalacollege.edu.in/events/Inauguration-of-DST-NCSTC-Project-Samvaad-and-Release-of-Tarang)</w:t>
      </w:r>
    </w:p>
    <w:p>
      <w:r>
        <w:t xml:space="preserve">  * [ ](whatsapp://send?text=www.vimalacollege.edu.in/events/Inauguration-of-DST-NCSTC-Project-Samvaad-and-Release-of-Tarang)</w:t>
      </w:r>
    </w:p>
    <w:p>
      <w:r>
        <w:t xml:space="preserve">  * [ Know More ](https://www.vimalacollege.edu.in/uploads/newsandevents/Invitation%20Templates%20\(A5\)_20250923014355.png)</w:t>
      </w:r>
    </w:p>
    <w:p>
      <w:r>
        <w:t xml:space="preserve">  * [ ](https://www.vimalacollege.edu.in/uploads/newsandevents/Invitation%20Templates%20\(A5\).png)</w:t>
      </w:r>
    </w:p>
    <w:p>
      <w:r>
        <w:t>![](https://www.vimalacollege.edu.in/uploads/newsandevents/medium/events%20_234x249_20250917090530..jpg)</w:t>
      </w:r>
    </w:p>
    <w:p>
      <w:pPr>
        <w:pStyle w:val="Heading3"/>
      </w:pPr>
      <w:r>
        <w:t>Nutrigirl 2025 - Step Up and Shine Bright</w:t>
      </w:r>
    </w:p>
    <w:p>
      <w:r>
        <w:t>The PG Department of Home Science (Nutrition &amp; Dietetics), Vimala College (Autonomous), Thrissur, is hosting Nutrigirl 2025 as part of National Nutrition Month (Poshan Maah 2025). The preliminary round will feature an Anthropometric Assessment (BMI) on 18th &amp; 19th September 2025. This event celebrates confidence, knowledge, and the power of nutrition, inspiring students to step up and be the next Nutri Girl.</w:t>
      </w:r>
    </w:p>
    <w:p>
      <w:r>
        <w:t xml:space="preserve">  * [ ](http://www.facebook.com/sharer.php?u=www.vimalacollege.edu.in/events/Nutrigirl-2025--Step-Up-and-Shine-Bright&amp;t=Introduction%20&amp;%20Orientation%20on%20Career%20Counsellor%20Training)</w:t>
      </w:r>
    </w:p>
    <w:p>
      <w:r>
        <w:t xml:space="preserve">  * [ ](http://twitter.com/home?status=www.vimalacollege.edu.in/events/Nutrigirl-2025--Step-Up-and-Shine-Bright)</w:t>
      </w:r>
    </w:p>
    <w:p>
      <w:r>
        <w:t xml:space="preserve">  * [ ](whatsapp://send?text=www.vimalacollege.edu.in/events/Nutrigirl-2025--Step-Up-and-Shine-Bright)</w:t>
      </w:r>
    </w:p>
    <w:p>
      <w:r>
        <w:t xml:space="preserve">  * [ Know More ](https://www.vimalacollege.edu.in/view-pdf/nutrigirl-2025--step-up-and-shine-bright)</w:t>
      </w:r>
    </w:p>
    <w:p>
      <w:r>
        <w:t xml:space="preserve">  * [ ](https://www.vimalacollege.edu.in/uploads/newsandevents/Nutrigirl%202025.pdf)</w:t>
      </w:r>
    </w:p>
    <w:p>
      <w:r>
        <w:t>![](https://www.vimalacollege.edu.in/uploads/newsandevents/medium/events%20_234x249%20\(1\)_20250917090620..jpg)</w:t>
      </w:r>
    </w:p>
    <w:p>
      <w:pPr>
        <w:pStyle w:val="Heading3"/>
      </w:pPr>
      <w:r>
        <w:t>National Nutrition Month Celebration 2025 - Eat Right for a Better Life</w:t>
      </w:r>
    </w:p>
    <w:p>
      <w:r>
        <w:t>The Department of Home Science, Vimala College (Autonomous), Thrissur, proudly celebrates National Nutrition Month 2025 from 17th to 22nd September under the theme “Eat Right for a Better Life.” The week-long celebration includes an inauguration and invited talk on reviving millets, interactive nutrition classes for different age groups, a flameless cooking competition (Nutri-Delights), an online quiz, and the Nutrigirl preliminary round. The events aim to promote awareness about balanced diets, healthy living, and the importance of nutrition across all stages of life.</w:t>
      </w:r>
    </w:p>
    <w:p>
      <w:r>
        <w:t xml:space="preserve">  * [ ](http://www.facebook.com/sharer.php?u=www.vimalacollege.edu.in/events/National-Nutrition-Month-Celebration-2025---Eat-Right-for-a-Better-Life&amp;t=Introduction%20&amp;%20Orientation%20on%20Career%20Counsellor%20Training)</w:t>
      </w:r>
    </w:p>
    <w:p>
      <w:r>
        <w:t xml:space="preserve">  * [ ](http://twitter.com/home?status=www.vimalacollege.edu.in/events/National-Nutrition-Month-Celebration-2025---Eat-Right-for-a-Better-Life)</w:t>
      </w:r>
    </w:p>
    <w:p>
      <w:r>
        <w:t xml:space="preserve">  * [ ](whatsapp://send?text=www.vimalacollege.edu.in/events/National-Nutrition-Month-Celebration-2025---Eat-Right-for-a-Better-Life)</w:t>
      </w:r>
    </w:p>
    <w:p>
      <w:r>
        <w:t xml:space="preserve">  * [ Know More ](https://www.vimalacollege.edu.in/view-pdf/national-nutrition-month-celebration-2025---eat-right-for-a-better-life)</w:t>
      </w:r>
    </w:p>
    <w:p>
      <w:r>
        <w:t xml:space="preserve">  * [ ](https://www.vimalacollege.edu.in/uploads/newsandevents/NUTRITION%20MONTH%20CELEBRATION.pdf)</w:t>
      </w:r>
    </w:p>
    <w:p>
      <w:r>
        <w:t>![](https://www.vimalacollege.edu.in/uploads/newsandevents/medium/LOGO+TITLE-BLACK.png)</w:t>
      </w:r>
    </w:p>
    <w:p>
      <w:pPr>
        <w:pStyle w:val="Heading3"/>
      </w:pPr>
      <w:r>
        <w:t>Coaching for UGC/CSIR NET Examination (General Paper I - Science Subjects)</w:t>
      </w:r>
    </w:p>
    <w:p>
      <w:r>
        <w:t>Vimala College (Autonomous), in association with the Kerala Minority Welfare Department, is organizing a coaching program for UGC/CSIR NET Examination in General Paper I, exclusively for science subject students.</w:t>
      </w:r>
    </w:p>
    <w:p>
      <w:r>
        <w:t xml:space="preserve">  * [ ](http://www.facebook.com/sharer.php?u=www.vimalacollege.edu.in/events/CoachingNETExamination&amp;t=Introduction%20&amp;%20Orientation%20on%20Career%20Counsellor%20Training)</w:t>
      </w:r>
    </w:p>
    <w:p>
      <w:r>
        <w:t xml:space="preserve">  * [ ](http://twitter.com/home?status=www.vimalacollege.edu.in/events/CoachingNETExamination)</w:t>
      </w:r>
    </w:p>
    <w:p>
      <w:r>
        <w:t xml:space="preserve">  * [ ](whatsapp://send?text=www.vimalacollege.edu.in/events/CoachingNETExamination)</w:t>
      </w:r>
    </w:p>
    <w:p>
      <w:r>
        <w:t xml:space="preserve">  * [ Know More ](https://www.vimalacollege.edu.in/coachingnetexamination)</w:t>
      </w:r>
    </w:p>
    <w:p>
      <w:r>
        <w:t xml:space="preserve">  * [ Register ](https://vimalacollege.edu.in/coachingnetexamination)</w:t>
      </w:r>
    </w:p>
    <w:p>
      <w:r>
        <w:t>![](https://www.vimalacollege.edu.in/uploads/newsandevents/medium/Dr%20Sr%20Cleopatra%20Literary%20Competition1_page-0001.jpg)</w:t>
      </w:r>
    </w:p>
    <w:p>
      <w:pPr>
        <w:pStyle w:val="Heading3"/>
      </w:pPr>
      <w:r>
        <w:t>Literary Competition</w:t>
      </w:r>
    </w:p>
    <w:p>
      <w:r>
        <w:t>The Department of English proudly announces Dr Sr Cleopatra Literary Competition for choosing the Best Literary Artist of the academic year 2025-26. Competitions are being conducted in five categories: Extempore, Declamation, Short story writing, Slam poetry and Literary Quiz.</w:t>
      </w:r>
    </w:p>
    <w:p>
      <w:r>
        <w:t xml:space="preserve">  * [ ](http://www.facebook.com/sharer.php?u=www.vimalacollege.edu.in/events/Literary-Competition&amp;t=Introduction%20&amp;%20Orientation%20on%20Career%20Counsellor%20Training)</w:t>
      </w:r>
    </w:p>
    <w:p>
      <w:r>
        <w:t xml:space="preserve">  * [ ](http://twitter.com/home?status=www.vimalacollege.edu.in/events/Literary-Competition)</w:t>
      </w:r>
    </w:p>
    <w:p>
      <w:r>
        <w:t xml:space="preserve">  * [ ](whatsapp://send?text=www.vimalacollege.edu.in/events/Literary-Competition)</w:t>
      </w:r>
    </w:p>
    <w:p>
      <w:r>
        <w:t xml:space="preserve">  * [ Know More ](https://www.vimalacollege.edu.in/view-pdf/literary-competition)</w:t>
      </w:r>
    </w:p>
    <w:p>
      <w:r>
        <w:t xml:space="preserve">  * [ ](https://www.vimalacollege.edu.in/uploads/newsandevents/Dr%20Sr%20Cleopatra%20Literary%20Competition1.pdf)</w:t>
      </w:r>
    </w:p>
    <w:p>
      <w:r>
        <w:t>![](https://www.vimalacollege.edu.in/uploads/newsandevents/medium/events%20_234x249_20250823110952..jpg)</w:t>
      </w:r>
    </w:p>
    <w:p>
      <w:pPr>
        <w:pStyle w:val="Heading3"/>
      </w:pPr>
      <w:r>
        <w:t>The Art of Bonsai: Shaping Natures Beauty</w:t>
      </w:r>
    </w:p>
    <w:p>
      <w:r>
        <w:t>The Department of Botany at Vimala College (Autonomous), Thrissur, is organizing a workshop titled "The Art of Bonsai: Shaping Nature's Beauty." The event is scheduled for Saturday, August 23, 2025, from 12:00 PM to 3:00 PM.</w:t>
      </w:r>
    </w:p>
    <w:p>
      <w:r>
        <w:t xml:space="preserve">  * [ ](http://www.facebook.com/sharer.php?u=www.vimalacollege.edu.in/events/The-Art-of-Bonsai-Shaping-Natures-Beauty&amp;t=Introduction%20&amp;%20Orientation%20on%20Career%20Counsellor%20Training)</w:t>
      </w:r>
    </w:p>
    <w:p>
      <w:r>
        <w:t xml:space="preserve">  * [ ](http://twitter.com/home?status=www.vimalacollege.edu.in/events/The-Art-of-Bonsai-Shaping-Natures-Beauty)</w:t>
      </w:r>
    </w:p>
    <w:p>
      <w:r>
        <w:t xml:space="preserve">  * [ ](whatsapp://send?text=www.vimalacollege.edu.in/events/The-Art-of-Bonsai-Shaping-Natures-Beauty)</w:t>
      </w:r>
    </w:p>
    <w:p>
      <w:r>
        <w:t xml:space="preserve">  * [ Know More ](https://www.vimalacollege.edu.in/uploads/newsandevents/WhatsApp%20Image%202025-08-23%20at%2011_20250823110952.jpeg)</w:t>
      </w:r>
    </w:p>
    <w:p>
      <w:r>
        <w:t xml:space="preserve">  * [ ](https://www.vimalacollege.edu.in/uploads/newsandevents/WhatsApp%20Image%202025-08-23%20at%2011.05.39%20AM.jpeg)</w:t>
      </w:r>
    </w:p>
    <w:p>
      <w:r>
        <w:t>![](https://www.vimalacollege.edu.in/uploads/newsandevents/medium/events%20_234x249%20\(3\).jpg)</w:t>
      </w:r>
    </w:p>
    <w:p>
      <w:pPr>
        <w:pStyle w:val="Heading3"/>
      </w:pPr>
      <w:r>
        <w:t>Workshop on Fashion Grooming &amp; Choreography</w:t>
      </w:r>
    </w:p>
    <w:p>
      <w:r>
        <w:t>The Department of Home Science and the Fashion Club "Haute Flare" at Vimala College (Autonomous), Thrissur, are organizing a workshop on "Fashion Grooming &amp; Choreography" as part of World Fashion Day. The resource person for the workshop is Megha Antony, Miss Kerala 2024. The event is scheduled for August 23, 2025, from 8:30 AM to 3:00 PM at Lisieux Hall.</w:t>
      </w:r>
    </w:p>
    <w:p>
      <w:r>
        <w:t xml:space="preserve">  * [ ](http://www.facebook.com/sharer.php?u=www.vimalacollege.edu.in/events/Workshop-on-Fashion-Grooming-&amp;-Choreography&amp;t=Introduction%20&amp;%20Orientation%20on%20Career%20Counsellor%20Training)</w:t>
      </w:r>
    </w:p>
    <w:p>
      <w:r>
        <w:t xml:space="preserve">  * [ ](http://twitter.com/home?status=www.vimalacollege.edu.in/events/Workshop-on-Fashion-Grooming-&amp;-Choreography)</w:t>
      </w:r>
    </w:p>
    <w:p>
      <w:r>
        <w:t xml:space="preserve">  * [ ](whatsapp://send?text=www.vimalacollege.edu.in/events/Workshop-on-Fashion-Grooming-&amp;-Choreography)</w:t>
      </w:r>
    </w:p>
    <w:p>
      <w:r>
        <w:t xml:space="preserve">  * [ Know More ](https://www.vimalacollege.edu.in/uploads/newsandevents/WhatsApp%20Image%202025-08-20%20at%209_20250820094244.jpeg)</w:t>
      </w:r>
    </w:p>
    <w:p>
      <w:r>
        <w:t xml:space="preserve">  * [ ](https://www.vimalacollege.edu.in/uploads/newsandevents/WhatsApp%20Image%202025-08-20%20at%209.35.03%20AM.jpeg)</w:t>
      </w:r>
    </w:p>
    <w:p>
      <w:r>
        <w:t>![](https://www.vimalacollege.edu.in/uploads/newsandevents/medium/events%20_234x249_20250820103207..jpg)</w:t>
      </w:r>
    </w:p>
    <w:p>
      <w:pPr>
        <w:pStyle w:val="Heading3"/>
      </w:pPr>
      <w:r>
        <w:t>Mehfil-e-Qawwali: A Celebration of India's Linguistic &amp; Musical Heritage</w:t>
      </w:r>
    </w:p>
    <w:p>
      <w:r>
        <w:t>The Department of English at Vimala College (Autonomous), Thrissur, in association with the UGC Centre for Women's Studies, Saarang Music Club, Department of Hindi, and the English Alumnae Association, is organizing a "Mehfil-e-Qawalli." This event, with the theme "The Lyric Loom," is a celebration of India's linguistic and musical heritage. The event will be held on August 22, 2025, at 10:30 am in the Auditorium. This event is more than a performance; it is a dialogue where words and music unite to tell timeless stories. Through the poetry of qawwali, which is woven in languages like Hindi, Urdu, Punjabi, and Persian, the event will journey through themes of love, devotion, and spiritual ecstasy. The setting will recreate a traditional "mehfil" atmosphere, with renowned vocalists, tabalists, and musicians at the heart of the auditorium, surrounded by the audience in a circle of shared experience. The music carries the centuries-old tradition of Sufi thought and the living legacy of India's diverse voices</w:t>
      </w:r>
    </w:p>
    <w:p>
      <w:r>
        <w:t xml:space="preserve">  * [ ](http://www.facebook.com/sharer.php?u=www.vimalacollege.edu.in/events/Mehfil-e-Qawwali-A-Celebration-of-Indias-Linguistic-&amp;-Musical-Heritage&amp;t=Introduction%20&amp;%20Orientation%20on%20Career%20Counsellor%20Training)</w:t>
      </w:r>
    </w:p>
    <w:p>
      <w:r>
        <w:t xml:space="preserve">  * [ ](http://twitter.com/home?status=www.vimalacollege.edu.in/events/Mehfil-e-Qawwali-A-Celebration-of-Indias-Linguistic-&amp;-Musical-Heritage)</w:t>
      </w:r>
    </w:p>
    <w:p>
      <w:r>
        <w:t xml:space="preserve">  * [ ](whatsapp://send?text=www.vimalacollege.edu.in/events/Mehfil-e-Qawwali-A-Celebration-of-Indias-Linguistic-&amp;-Musical-Heritage)</w:t>
      </w:r>
    </w:p>
    <w:p>
      <w:r>
        <w:t xml:space="preserve">  * [ Know More ](https://www.vimalacollege.edu.in/view-pdf/mehfil-e-qawwali-a-celebration-of-indias-linguistic-&amp;-musical-heritage)</w:t>
      </w:r>
    </w:p>
    <w:p>
      <w:r>
        <w:t xml:space="preserve">  * [ ](https://www.vimalacollege.edu.in/uploads/newsandevents/Mehfil-e-Qawaali_11zon.pdf)</w:t>
      </w:r>
    </w:p>
    <w:p>
      <w:r>
        <w:t>![](https://www.vimalacollege.edu.in/uploads/newsandevents/medium/events%20_234x249_20250822084508..jpg)</w:t>
      </w:r>
    </w:p>
    <w:p>
      <w:pPr>
        <w:pStyle w:val="Heading3"/>
      </w:pPr>
      <w:r>
        <w:t>The Art of Cracking GDs and Interviews</w:t>
      </w:r>
    </w:p>
    <w:p>
      <w:r>
        <w:t>The Career Guidance, Training &amp; Placement Cell of Vimala College (Autonomous), Thrissur is organizing a special training session on “The Art of Cracking GDs and Interviews” for the final year B.Sc. Computer Science and B.Voc. Web Technology students. The session will be led by Mr. Deepak Mukundan, Communicative English &amp; Soft Skills Trainer, on 22nd August 2025 (Friday) from 10:30 AM to 11:30 AM at Room No. 825, II Floor, Lissieux Block. This program aims to equip students with practical strategies and confidence to excel in group discussions and job interviews, preparing them for future career opportunities.</w:t>
      </w:r>
    </w:p>
    <w:p>
      <w:r>
        <w:t xml:space="preserve">  * [ ](http://www.facebook.com/sharer.php?u=www.vimalacollege.edu.in/events/The-Art-of-Cracking-GDs-and-Interviews&amp;t=Introduction%20&amp;%20Orientation%20on%20Career%20Counsellor%20Training)</w:t>
      </w:r>
    </w:p>
    <w:p>
      <w:r>
        <w:t xml:space="preserve">  * [ ](http://twitter.com/home?status=www.vimalacollege.edu.in/events/The-Art-of-Cracking-GDs-and-Interviews)</w:t>
      </w:r>
    </w:p>
    <w:p>
      <w:r>
        <w:t xml:space="preserve">  * [ ](whatsapp://send?text=www.vimalacollege.edu.in/events/The-Art-of-Cracking-GDs-and-Interviews)</w:t>
      </w:r>
    </w:p>
    <w:p>
      <w:r>
        <w:t xml:space="preserve">  * [ Know More ](https://www.vimalacollege.edu.in/uploads/newsandevents/WhatsApp%20Image%202025-08-22%20at%206_20250822084508.jpeg)</w:t>
      </w:r>
    </w:p>
    <w:p>
      <w:r>
        <w:t xml:space="preserve">  * [ ](https://www.vimalacollege.edu.in/uploads/newsandevents/WhatsApp%20Image%202025-08-22%20at%206.44.26%20AM.jpeg)</w:t>
      </w:r>
    </w:p>
    <w:p>
      <w:r>
        <w:t>![](https://www.vimalacollege.edu.in/uploads/newsandevents/medium/events%20_234x249_20250819021400..jpg)</w:t>
      </w:r>
    </w:p>
    <w:p>
      <w:pPr>
        <w:pStyle w:val="Heading3"/>
      </w:pPr>
      <w:r>
        <w:t>Malayala Sahithyasamajam &amp; Add-On Course Inauguration</w:t>
      </w:r>
    </w:p>
    <w:p>
      <w:r>
        <w:t>The Malayalam Department of Vimala College (Autonomous), Thrissur is organizing the Malayala Sahithyasamajam inauguration along with the launch of an Add-On Course on 21st August 2025 at Leisure Hall from 12:00 PM to 1:30 PM. The event will be graced by renowned writer Sheela Tomy (Ezuththukari) as the chief guest, who will share her insights on literature and creativity. This program marks the beginning of a vibrant literary journey that encourages students to engage deeply with Malayalam literature, culture, and critical thought.</w:t>
      </w:r>
    </w:p>
    <w:p>
      <w:r>
        <w:t xml:space="preserve">  * [ ](http://www.facebook.com/sharer.php?u=www.vimalacollege.edu.in/events/Malayala-Sahithyasamajam-&amp;-Add-On-Course-Inauguration&amp;t=Introduction%20&amp;%20Orientation%20on%20Career%20Counsellor%20Training)</w:t>
      </w:r>
    </w:p>
    <w:p>
      <w:r>
        <w:t xml:space="preserve">  * [ ](http://twitter.com/home?status=www.vimalacollege.edu.in/events/Malayala-Sahithyasamajam-&amp;-Add-On-Course-Inauguration)</w:t>
      </w:r>
    </w:p>
    <w:p>
      <w:r>
        <w:t xml:space="preserve">  * [ ](whatsapp://send?text=www.vimalacollege.edu.in/events/Malayala-Sahithyasamajam-&amp;-Add-On-Course-Inauguration)</w:t>
      </w:r>
    </w:p>
    <w:p>
      <w:r>
        <w:t xml:space="preserve">  * [ Know More ](https://www.vimalacollege.edu.in/uploads/newsandevents/WhatsApp%20Image%202025-08-19%20at%202_20250819021400.jpeg)</w:t>
      </w:r>
    </w:p>
    <w:p>
      <w:r>
        <w:t xml:space="preserve">  * [ ](https://www.vimalacollege.edu.in/uploads/newsandevents/WhatsApp%20Image%202025-08-19%20at%202.06.44%20PM.jpeg)</w:t>
      </w:r>
    </w:p>
    <w:p>
      <w:r>
        <w:t>![](https://www.vimalacollege.edu.in/uploads/newsandevents/medium/events%20_234x249_20250820050028..jpg)</w:t>
      </w:r>
    </w:p>
    <w:p>
      <w:pPr>
        <w:pStyle w:val="Heading3"/>
      </w:pPr>
      <w:r>
        <w:t>Voya Vista 2025 - World Tourism Day Celebrations</w:t>
      </w:r>
    </w:p>
    <w:p>
      <w:r>
        <w:t>The PG Department of Commerce and Research, Vimala College (Autonomous), Thrissur, is set to host Voya Vista ’25 in celebration of World Tourism Day. This two-day event will highlight the beauty of global cultures and traditions through competitions and performances. 21st August 2025: Cultural Walk – An exciting intra-collegiate competition with cash prizes of ₹10,000 and ₹6,000. 22nd August 2025: Rhythms of the World – A colorful dance performance by the Department of Commerce. The event will be held at 12:00 noon in the Auditorium. Students and faculty are warmly invited to be part of this vibrant celebration of tourism, culture, and diversity.</w:t>
      </w:r>
    </w:p>
    <w:p>
      <w:r>
        <w:t xml:space="preserve">  * [ ](http://www.facebook.com/sharer.php?u=www.vimalacollege.edu.in/events/Voya-Vista-2025---World-Tourism-Day-Celebrations&amp;t=Introduction%20&amp;%20Orientation%20on%20Career%20Counsellor%20Training)</w:t>
      </w:r>
    </w:p>
    <w:p>
      <w:r>
        <w:t xml:space="preserve">  * [ ](http://twitter.com/home?status=www.vimalacollege.edu.in/events/Voya-Vista-2025---World-Tourism-Day-Celebrations)</w:t>
      </w:r>
    </w:p>
    <w:p>
      <w:r>
        <w:t xml:space="preserve">  * [ ](whatsapp://send?text=www.vimalacollege.edu.in/events/Voya-Vista-2025---World-Tourism-Day-Celebrations)</w:t>
      </w:r>
    </w:p>
    <w:p>
      <w:r>
        <w:t xml:space="preserve">  * [ Know More ](https://www.vimalacollege.edu.in/uploads/newsandevents/WhatsApp%20Image%202025-08-20%20at%202_20250820050028.jpeg)</w:t>
      </w:r>
    </w:p>
    <w:p>
      <w:r>
        <w:t xml:space="preserve">  * [ ](https://www.vimalacollege.edu.in/uploads/newsandevents/WhatsApp%20Image%202025-08-20%20at%202.32.04%20PM.jpeg)</w:t>
      </w:r>
    </w:p>
    <w:p>
      <w:r>
        <w:t>![](https://www.vimalacollege.edu.in/uploads/newsandevents/medium/events%20_234x249_20250819034743..jpg)</w:t>
      </w:r>
    </w:p>
    <w:p>
      <w:pPr>
        <w:pStyle w:val="Heading3"/>
      </w:pPr>
      <w:r>
        <w:t>Two-Day National Conference on Revitalizing Kerala Economy: Issues &amp; Challenges</w:t>
      </w:r>
    </w:p>
    <w:p>
      <w:r>
        <w:t>The PG &amp; Research Department of Economics, Vimala College (Autonomous), Thrissur, is organizing a Two-Day National Conference on “Revitalizing Kerala Economy: Issues &amp; Challenges” on 21st and 22nd August 2025 at Marian Hall, Vimala College. The conference aims to explore innovative strategies for Kerala’s economic revitalization with a focus on sustainability, inclusive growth, and resilience. Key themes include fiscal management, industrial development, agriculture, tourism, and welfare measures. The event will bring together academicians, research scholars, industry experts, and students to present papers, exchange insights, and propose solutions for addressing Kerala’s economic challenges. Sponsored by South Indian Bank Ltd, this conference will provide a vital platform for critical discussions, research, and policy-oriented dialogue to foster a stronger and more sustainable economy for Kerala.</w:t>
      </w:r>
    </w:p>
    <w:p>
      <w:r>
        <w:t xml:space="preserve">  * [ ](http://www.facebook.com/sharer.php?u=www.vimalacollege.edu.in/events/Two-Day-National-Conference-on-Revitalizing-Kerala-Economy-Issues-&amp;-Challenges&amp;t=Introduction%20&amp;%20Orientation%20on%20Career%20Counsellor%20Training)</w:t>
      </w:r>
    </w:p>
    <w:p>
      <w:r>
        <w:t xml:space="preserve">  * [ ](http://twitter.com/home?status=www.vimalacollege.edu.in/events/Two-Day-National-Conference-on-Revitalizing-Kerala-Economy-Issues-&amp;-Challenges)</w:t>
      </w:r>
    </w:p>
    <w:p>
      <w:r>
        <w:t xml:space="preserve">  * [ ](whatsapp://send?text=www.vimalacollege.edu.in/events/Two-Day-National-Conference-on-Revitalizing-Kerala-Economy-Issues-&amp;-Challenges)</w:t>
      </w:r>
    </w:p>
    <w:p>
      <w:r>
        <w:t xml:space="preserve">  * [ Know More ](https://www.vimalacollege.edu.in/uploads/newsandevents/WhatsApp%20Image%202025-08-19%20at%203_20250819034743.jpeg)</w:t>
      </w:r>
    </w:p>
    <w:p>
      <w:r>
        <w:t xml:space="preserve">  * [ ](https://www.vimalacollege.edu.in/uploads/newsandevents/WhatsApp%20Image%202025-08-19%20at%203.27.51%20PM.jpeg)</w:t>
      </w:r>
    </w:p>
    <w:p>
      <w:r>
        <w:t>![](https://www.vimalacollege.edu.in/uploads/newsandevents/medium/events%20_234x249_20250819015910..jpg)</w:t>
      </w:r>
    </w:p>
    <w:p>
      <w:pPr>
        <w:pStyle w:val="Heading3"/>
      </w:pPr>
      <w:r>
        <w:t>Mathematics Association Inauguration &amp; Invited Talk - Research Ideas to Tackle a Project in Mathematics</w:t>
      </w:r>
    </w:p>
    <w:p>
      <w:r>
        <w:t>The Department of Mathematics, Vimala College (Autonomous), Thrissur, will host the Association Inauguration and an Invited Talk on 20th August 2025 at the Silver Jubilee Hall from 2:00 PM to 3:00 PM. The session will be led by Dr. Joju K. T., Associate Professor &amp; Coordinator, Department of Mathematics (Self), Christ College (Autonomous), Irinjalakuda, who will speak on the topic “Research Ideas to Tackle a Project in Mathematics.” This event aims to inspire students to engage in meaningful research by exploring innovative ideas and approaches in mathematics, strengthening their analytical and problem-solving skills.</w:t>
      </w:r>
    </w:p>
    <w:p>
      <w:r>
        <w:t xml:space="preserve">  * [ ](http://www.facebook.com/sharer.php?u=www.vimalacollege.edu.in/events/Mathematics-Association-Inauguration-&amp;-Invited-Talk---Research-Ideas-to-Tackle-a-Project-in-Mathematics&amp;t=Introduction%20&amp;%20Orientation%20on%20Career%20Counsellor%20Training)</w:t>
      </w:r>
    </w:p>
    <w:p>
      <w:r>
        <w:t xml:space="preserve">  * [ ](http://twitter.com/home?status=www.vimalacollege.edu.in/events/Mathematics-Association-Inauguration-&amp;-Invited-Talk---Research-Ideas-to-Tackle-a-Project-in-Mathematics)</w:t>
      </w:r>
    </w:p>
    <w:p>
      <w:r>
        <w:t xml:space="preserve">  * [ ](whatsapp://send?text=www.vimalacollege.edu.in/events/Mathematics-Association-Inauguration-&amp;-Invited-Talk---Research-Ideas-to-Tackle-a-Project-in-Mathematics)</w:t>
      </w:r>
    </w:p>
    <w:p>
      <w:r>
        <w:t xml:space="preserve">  * [ Know More ](https://www.vimalacollege.edu.in/uploads/newsandevents/WhatsApp%20Image%202025-08-19%20at%201_20250819015910.jpeg)</w:t>
      </w:r>
    </w:p>
    <w:p>
      <w:r>
        <w:t xml:space="preserve">  * [ ](https://www.vimalacollege.edu.in/uploads/newsandevents/WhatsApp%20Image%202025-08-19%20at%201.55.40%20PM.jpeg)</w:t>
      </w:r>
    </w:p>
    <w:p>
      <w:r>
        <w:t>![](https://www.vimalacollege.edu.in/uploads/newsandevents/medium/events%20_234x249%20\(2\)_20250820085203..jpg)</w:t>
      </w:r>
    </w:p>
    <w:p>
      <w:pPr>
        <w:pStyle w:val="Heading3"/>
      </w:pPr>
      <w:r>
        <w:t>Talk on Innovation and Startups - From Idea to Impact</w:t>
      </w:r>
    </w:p>
    <w:p>
      <w:r>
        <w:t>The Department of Computer Science, in association with the Institution Innovation Council, Vimala College (Autonomous), Thrissur, presents a talk on “From Idea to Impact: Turning Innovation into Thriving Startups”. The session will be led by Mr. Navaneeth Nalesh C T, Founder of AIRO3D 2024 and Robotuskers 2024. Scheduled for 20th August 2025, from 2:00 PM to 3:00 PM at Lissieux Hall, the event will inspire students to transform innovative ideas into successful entrepreneurial ventures.</w:t>
      </w:r>
    </w:p>
    <w:p>
      <w:r>
        <w:t xml:space="preserve">  * [ ](http://www.facebook.com/sharer.php?u=www.vimalacollege.edu.in/events/Expert-Lecture-Foundations-of-Data-Engineering&amp;t=Introduction%20&amp;%20Orientation%20on%20Career%20Counsellor%20Training)</w:t>
      </w:r>
    </w:p>
    <w:p>
      <w:r>
        <w:t xml:space="preserve">  * [ ](http://twitter.com/home?status=www.vimalacollege.edu.in/events/Expert-Lecture-Foundations-of-Data-Engineering)</w:t>
      </w:r>
    </w:p>
    <w:p>
      <w:r>
        <w:t xml:space="preserve">  * [ ](whatsapp://send?text=www.vimalacollege.edu.in/events/Expert-Lecture-Foundations-of-Data-Engineering)</w:t>
      </w:r>
    </w:p>
    <w:p>
      <w:r>
        <w:t xml:space="preserve">  * [ Know More ](https://www.vimalacollege.edu.in/uploads/newsandevents/WhatsApp%20Image%202025-08-19%20at%206_20250820085203.jpeg)</w:t>
      </w:r>
    </w:p>
    <w:p>
      <w:r>
        <w:t xml:space="preserve">  * [ ](https://www.vimalacollege.edu.in/uploads/newsandevents/WhatsApp%20Image%202025-08-19%20at%206.37.45%20PM.jpeg)</w:t>
      </w:r>
    </w:p>
    <w:p>
      <w:r>
        <w:t>![](https://www.vimalacollege.edu.in/uploads/newsandevents/medium/events%20_234x249%20\(1\)_20250820084942..jpg)</w:t>
      </w:r>
    </w:p>
    <w:p>
      <w:pPr>
        <w:pStyle w:val="Heading3"/>
      </w:pPr>
      <w:r>
        <w:t>Invited Talk on Intellectual Property Rights</w:t>
      </w:r>
    </w:p>
    <w:p>
      <w:r>
        <w:t>The Department of Zoology, Vimala College (Autonomous), Thrissur, in association with the Institution Innovation Council, is organizing an invited talk on “An Overview of Intellectual Property Rights” by Febin James (MBL, LL.M., Accredited Mediator, IIAM Trademark &amp; GI Attorney Advocate, High Court of Kerala). The session will be held on 20th August 2025, from 10:30 AM to 11:30 AM at the Zoology Lab. This lecture aims to provide valuable insights into the importance of intellectual property rights in academia and research.</w:t>
      </w:r>
    </w:p>
    <w:p>
      <w:r>
        <w:t xml:space="preserve">  * [ ](http://www.facebook.com/sharer.php?u=www.vimalacollege.edu.in/events/Invited-Talk-on-Intellectual-Property-Rights&amp;t=Introduction%20&amp;%20Orientation%20on%20Career%20Counsellor%20Training)</w:t>
      </w:r>
    </w:p>
    <w:p>
      <w:r>
        <w:t xml:space="preserve">  * [ ](http://twitter.com/home?status=www.vimalacollege.edu.in/events/Invited-Talk-on-Intellectual-Property-Rights)</w:t>
      </w:r>
    </w:p>
    <w:p>
      <w:r>
        <w:t xml:space="preserve">  * [ ](whatsapp://send?text=www.vimalacollege.edu.in/events/Invited-Talk-on-Intellectual-Property-Rights)</w:t>
      </w:r>
    </w:p>
    <w:p>
      <w:r>
        <w:t xml:space="preserve">  * [ Know More ](https://www.vimalacollege.edu.in/uploads/newsandevents/WhatsApp%20Image%202025-08-19%20at%208_20250820084942.jpeg)</w:t>
      </w:r>
    </w:p>
    <w:p>
      <w:r>
        <w:t xml:space="preserve">  * [ ](https://www.vimalacollege.edu.in/uploads/newsandevents/WhatsApp%20Image%202025-08-19%20at%208.47.18%20PM.jpeg)</w:t>
      </w:r>
    </w:p>
    <w:p>
      <w:r>
        <w:t>![](https://www.vimalacollege.edu.in/uploads/newsandevents/medium/events%20_234x249_20250818095455..jpg)</w:t>
      </w:r>
    </w:p>
    <w:p>
      <w:pPr>
        <w:pStyle w:val="Heading3"/>
      </w:pPr>
      <w:r>
        <w:t>La Fiera - Comfest 2K25</w:t>
      </w:r>
    </w:p>
    <w:p>
      <w:r>
        <w:t>The PG Department of Commerce and Research, Vimala College (Autonomous), Thrissur, proudly presents La Fiera – Comfest 2K25 on 19th August 2025, from 9:30 AM to 3:00 PM at the Leisure Tower. This vibrant fest is a celebration of creativity, commerce, and collaboration, offering students an exciting platform to showcase their talents and entrepreneurial spirit. With a mix of cultural events, fun activities, and innovative competitions, La Fiera promises to be a day of learning, networking, and unforgettable memories.</w:t>
      </w:r>
    </w:p>
    <w:p>
      <w:r>
        <w:t xml:space="preserve">  * [ ](http://www.facebook.com/sharer.php?u=www.vimalacollege.edu.in/events/La-Fiera---Comfest-2K25&amp;t=Introduction%20&amp;%20Orientation%20on%20Career%20Counsellor%20Training)</w:t>
      </w:r>
    </w:p>
    <w:p>
      <w:r>
        <w:t xml:space="preserve">  * [ ](http://twitter.com/home?status=www.vimalacollege.edu.in/events/La-Fiera---Comfest-2K25)</w:t>
      </w:r>
    </w:p>
    <w:p>
      <w:r>
        <w:t xml:space="preserve">  * [ ](whatsapp://send?text=www.vimalacollege.edu.in/events/La-Fiera---Comfest-2K25)</w:t>
      </w:r>
    </w:p>
    <w:p>
      <w:r>
        <w:t xml:space="preserve">  * [ Know More ](https://www.vimalacollege.edu.in/uploads/newsandevents/WhatsApp%20Image%202025-08-18%20at%209_20250818095455.jpeg)</w:t>
      </w:r>
    </w:p>
    <w:p>
      <w:r>
        <w:t xml:space="preserve">  * [ ](https://www.vimalacollege.edu.in/uploads/newsandevents/WhatsApp%20Image%202025-08-18%20at%209.49.11%20AM.jpeg)</w:t>
      </w:r>
    </w:p>
    <w:p>
      <w:r>
        <w:t>![](https://www.vimalacollege.edu.in/uploads/newsandevents/medium/events%20_234x249_20250818083747..jpg)</w:t>
      </w:r>
    </w:p>
    <w:p>
      <w:pPr>
        <w:pStyle w:val="Heading3"/>
      </w:pPr>
      <w:r>
        <w:t>Nutritious Payasam Making Competition</w:t>
      </w:r>
    </w:p>
    <w:p>
      <w:r>
        <w:t>The Entrepreneurship Development Club and the Health, Hygiene and Nutrition Club of Vimala College (Autonomous), Thrissur, are jointly organizing a Nutritious Payasam Making Competition on 18th August 2025 at 11:00 AM in the Food Lab – Home Science Department. This unique event celebrates the blend of health, nutrition, and tradition, encouraging participants to prepare wholesome and innovative versions of the much-loved payasam. The competition aims to promote healthy cooking practices while preserving traditional flavors. Exciting prizes are sponsored by Manjilas Foods Private Ltd., Thrissur. Students are invited to participate and showcase their culinary creativity. For registration and guidelines, please contact the Department of Home Science.</w:t>
      </w:r>
    </w:p>
    <w:p>
      <w:r>
        <w:t xml:space="preserve">  * [ ](http://www.facebook.com/sharer.php?u=www.vimalacollege.edu.in/events/Nutritious-Payasam-Making-Competition&amp;t=Introduction%20&amp;%20Orientation%20on%20Career%20Counsellor%20Training)</w:t>
      </w:r>
    </w:p>
    <w:p>
      <w:r>
        <w:t xml:space="preserve">  * [ ](http://twitter.com/home?status=www.vimalacollege.edu.in/events/Nutritious-Payasam-Making-Competition)</w:t>
      </w:r>
    </w:p>
    <w:p>
      <w:r>
        <w:t xml:space="preserve">  * [ ](whatsapp://send?text=www.vimalacollege.edu.in/events/Nutritious-Payasam-Making-Competition)</w:t>
      </w:r>
    </w:p>
    <w:p>
      <w:r>
        <w:t xml:space="preserve">  * [ Know More ](https://www.vimalacollege.edu.in/view-pdf/nutritious-payasam-making-competition)</w:t>
      </w:r>
    </w:p>
    <w:p>
      <w:r>
        <w:t xml:space="preserve">  * [ ](https://www.vimalacollege.edu.in/uploads/newsandevents/Payasam%20Making%20Competition_11zon.pdf)</w:t>
      </w:r>
    </w:p>
    <w:p>
      <w:r>
        <w:t>![](https://www.vimalacollege.edu.in/uploads/newsandevents/medium/events%20_234x249_20250816084815..jpg)</w:t>
      </w:r>
    </w:p>
    <w:p>
      <w:pPr>
        <w:pStyle w:val="Heading3"/>
      </w:pPr>
      <w:r>
        <w:t>From Idea to Impact: Building a Lean Start-up</w:t>
      </w:r>
    </w:p>
    <w:p>
      <w:r>
        <w:t>The PG Department of Commerce and Research, Vimala College (Autonomous), Thrissur, in association with the Institution Innovation Council, is organizing an insightful session on “From Idea to Impact: Building a Lean Start-up” on 18th August 2025 at 10:30 AM in Room 844. The session will be led by Dr. Deepa G. Muricken, Associate Professor, Department of Biochemistry, St. Mary’s College, Thrissur. The talk aims to inspire students with innovative approaches to entrepreneurship, guiding them on how to transform ideas into impactful ventures through lean start-up strategies. This program will provide valuable insights into creativity, innovation, and sustainable growth, equipping students with the mindset to become future entrepreneurs.</w:t>
      </w:r>
    </w:p>
    <w:p>
      <w:r>
        <w:t xml:space="preserve">  * [ ](http://www.facebook.com/sharer.php?u=www.vimalacollege.edu.in/events/From-Idea-to-Impact-Building-a-Lean-Start-up&amp;t=Introduction%20&amp;%20Orientation%20on%20Career%20Counsellor%20Training)</w:t>
      </w:r>
    </w:p>
    <w:p>
      <w:r>
        <w:t xml:space="preserve">  * [ ](http://twitter.com/home?status=www.vimalacollege.edu.in/events/From-Idea-to-Impact-Building-a-Lean-Start-up)</w:t>
      </w:r>
    </w:p>
    <w:p>
      <w:r>
        <w:t xml:space="preserve">  * [ ](whatsapp://send?text=www.vimalacollege.edu.in/events/From-Idea-to-Impact-Building-a-Lean-Start-up)</w:t>
      </w:r>
    </w:p>
    <w:p>
      <w:r>
        <w:t xml:space="preserve">  * [ Know More ](https://www.vimalacollege.edu.in/uploads/newsandevents/WhatsApp%20Image%202025-08-15%20at%206_20250816084815.jpeg)</w:t>
      </w:r>
    </w:p>
    <w:p>
      <w:r>
        <w:t xml:space="preserve">  * [ ](https://www.vimalacollege.edu.in/uploads/newsandevents/WhatsApp%20Image%202025-08-15%20at%206.22.28%20PM.jpeg)</w:t>
      </w:r>
    </w:p>
    <w:p>
      <w:r>
        <w:t>![](https://www.vimalacollege.edu.in/uploads/newsandevents/medium/events%20_234x249_20250812085146..jpg)</w:t>
      </w:r>
    </w:p>
    <w:p>
      <w:pPr>
        <w:pStyle w:val="Heading3"/>
      </w:pPr>
      <w:r>
        <w:t>V-Revive - Donation Drive for Thrift Store</w:t>
      </w:r>
    </w:p>
    <w:p>
      <w:r>
        <w:t>The Department of Home Science, Vimala College (Autonomous), Thrissur, is organizing V-Revive, a donation drive for the upcoming thrift store event aimed at promoting sustainable fashion. Students and staff are encouraged to donate pre-loved tops, kurtis, dupattas, and scarves. Donations can be made at the Home Science Department until 14th August 2025, and the thrift store will be open on 18th August 2025. Each donation will be rewarded with V-Revive coupons, enabling participants to choose unique thrifted pieces while supporting eco-friendly fashion practices.</w:t>
      </w:r>
    </w:p>
    <w:p>
      <w:r>
        <w:t xml:space="preserve">  * [ ](http://www.facebook.com/sharer.php?u=www.vimalacollege.edu.in/events/V-Revive---Donation-Drive-for-Thrift-Store&amp;t=Introduction%20&amp;%20Orientation%20on%20Career%20Counsellor%20Training)</w:t>
      </w:r>
    </w:p>
    <w:p>
      <w:r>
        <w:t xml:space="preserve">  * [ ](http://twitter.com/home?status=www.vimalacollege.edu.in/events/V-Revive---Donation-Drive-for-Thrift-Store)</w:t>
      </w:r>
    </w:p>
    <w:p>
      <w:r>
        <w:t xml:space="preserve">  * [ ](whatsapp://send?text=www.vimalacollege.edu.in/events/V-Revive---Donation-Drive-for-Thrift-Store)</w:t>
      </w:r>
    </w:p>
    <w:p>
      <w:r>
        <w:t xml:space="preserve">  * [ Know More ](https://www.vimalacollege.edu.in/uploads/newsandevents/WhatsApp%20Image%202025-08-11%20at%207_20250812085146.jpeg)</w:t>
      </w:r>
    </w:p>
    <w:p>
      <w:r>
        <w:t xml:space="preserve">  * [ ](https://www.vimalacollege.edu.in/uploads/newsandevents/WhatsApp%20Image%202025-08-11%20at%207.04.43%20PM.jpeg)</w:t>
      </w:r>
    </w:p>
    <w:p>
      <w:r>
        <w:t>![](https://www.vimalacollege.edu.in/uploads/newsandevents/medium/events%20_234x249_20250814083417..jpg)</w:t>
      </w:r>
    </w:p>
    <w:p>
      <w:pPr>
        <w:pStyle w:val="Heading3"/>
      </w:pPr>
      <w:r>
        <w:t>Seminar on Women Entrepreneurs as Change-Makers</w:t>
      </w:r>
    </w:p>
    <w:p>
      <w:r>
        <w:t>The Institution’s Innovation Council and the Department of Economics, Vimala College (Autonomous), Thrissur, will host a seminar on “Women Entrepreneurs as Change-Makers: Strategies for Inclusive Economic Growth” on 14th August 2025 at 12:30 PM in Lisieux Hall. The session aims to inspire and empower women through innovative strategies that foster equitable and sustainable economic development.</w:t>
      </w:r>
    </w:p>
    <w:p>
      <w:r>
        <w:t xml:space="preserve">  * [ ](http://www.facebook.com/sharer.php?u=www.vimalacollege.edu.in/events/Seminar-on-Women-Entrepreneurs-as-Change-Makers&amp;t=Introduction%20&amp;%20Orientation%20on%20Career%20Counsellor%20Training)</w:t>
      </w:r>
    </w:p>
    <w:p>
      <w:r>
        <w:t xml:space="preserve">  * [ ](http://twitter.com/home?status=www.vimalacollege.edu.in/events/Seminar-on-Women-Entrepreneurs-as-Change-Makers)</w:t>
      </w:r>
    </w:p>
    <w:p>
      <w:r>
        <w:t xml:space="preserve">  * [ ](whatsapp://send?text=www.vimalacollege.edu.in/events/Seminar-on-Women-Entrepreneurs-as-Change-Makers)</w:t>
      </w:r>
    </w:p>
    <w:p>
      <w:r>
        <w:t xml:space="preserve">  * [ Know More ](https://www.vimalacollege.edu.in/uploads/newsandevents/events%20_234x249_20250814083417.jpg)</w:t>
      </w:r>
    </w:p>
    <w:p>
      <w:r>
        <w:t xml:space="preserve">  * [ ](https://www.vimalacollege.edu.in/uploads/newsandevents/Seminar%20on%20Women%20Entrepreneurs-7.pdf)</w:t>
      </w:r>
    </w:p>
    <w:p>
      <w:r>
        <w:t>![](https://www.vimalacollege.edu.in/uploads/newsandevents/medium/events%20_234x249%20\(1\)_20250813085009..jpg)</w:t>
      </w:r>
    </w:p>
    <w:p>
      <w:pPr>
        <w:pStyle w:val="Heading3"/>
      </w:pPr>
      <w:r>
        <w:t>Invited Talk on Significance of Plant Taxonomy and Identification Methods in the AI Era</w:t>
      </w:r>
    </w:p>
    <w:p>
      <w:r>
        <w:t>The Department of Botany, Vimala College (Autonomous), Thrissur, is hosting an invited talk on Significance of Plant Taxonomy and Identification Methods in the AI Era on 14th August 2025 from 9:00 AM to 10:30 AM. The session will be led by Dr. Suresh V, Associate Professor, PG &amp; Research Department of Botany, Government Victoria College, Palakkad. This event will explore the evolving role of artificial intelligence in enhancing traditional taxonomy methods, improving plant identification accuracy, and advancing botanical research.</w:t>
      </w:r>
    </w:p>
    <w:p>
      <w:r>
        <w:t xml:space="preserve">  * [ ](http://www.facebook.com/sharer.php?u=www.vimalacollege.edu.in/events/Invited-Talk-on-Significance-of-Plant-Taxonomy-and-Identification-Methods-in-the-AI-Era&amp;t=Introduction%20&amp;%20Orientation%20on%20Career%20Counsellor%20Training)</w:t>
      </w:r>
    </w:p>
    <w:p>
      <w:r>
        <w:t xml:space="preserve">  * [ ](http://twitter.com/home?status=www.vimalacollege.edu.in/events/Invited-Talk-on-Significance-of-Plant-Taxonomy-and-Identification-Methods-in-the-AI-Era)</w:t>
      </w:r>
    </w:p>
    <w:p>
      <w:r>
        <w:t xml:space="preserve">  * [ ](whatsapp://send?text=www.vimalacollege.edu.in/events/Invited-Talk-on-Significance-of-Plant-Taxonomy-and-Identification-Methods-in-the-AI-Era)</w:t>
      </w:r>
    </w:p>
    <w:p>
      <w:r>
        <w:t xml:space="preserve">  * [ Know More ](https://www.vimalacollege.edu.in/uploads/newsandevents/WhatsApp%20Image%202025-08-13%20at%208_20250813085009.jpeg)</w:t>
      </w:r>
    </w:p>
    <w:p>
      <w:r>
        <w:t xml:space="preserve">  * [ ](https://www.vimalacollege.edu.in/uploads/newsandevents/WhatsApp%20Image%202025-08-13%20at%208.36.30%20AM.jpeg)</w:t>
      </w:r>
    </w:p>
    <w:p>
      <w:r>
        <w:t>![](https://www.vimalacollege.edu.in/uploads/newsandevents/medium/events%20_234x249%20\(1\)_20250805034125..jpg)</w:t>
      </w:r>
    </w:p>
    <w:p>
      <w:pPr>
        <w:pStyle w:val="Heading3"/>
      </w:pPr>
      <w:r>
        <w:t>Independence Day Speech Competition</w:t>
      </w:r>
    </w:p>
    <w:p>
      <w:r>
        <w:t>The Department of Political Science in collaboration with the PG Department of Psychology at Vimala College (Autonomous), Thrissur, is organizing a Speech Competition as part of the Independence Day celebrations. The competition will be held on August 14th from 8:30 AM to 10:30 AM at the Silver Jubilee Seminar Hall. The topic for the competition is "സൗഹൃദം സ്വാതന്ത്ര്യത്തിലേക്കുള്ള പാത" (Saurhridham Swatantryathilekkulla Patha - Friendship is the path to freedom). The duration of the speech is 5 minutes. Attractive cash prizes will be awarded to the first, second, and third-place winners.</w:t>
      </w:r>
    </w:p>
    <w:p>
      <w:r>
        <w:t xml:space="preserve">  * [ ](http://www.facebook.com/sharer.php?u=www.vimalacollege.edu.in/events/Independence-Day-Speech-Competition&amp;t=Introduction%20&amp;%20Orientation%20on%20Career%20Counsellor%20Training)</w:t>
      </w:r>
    </w:p>
    <w:p>
      <w:r>
        <w:t xml:space="preserve">  * [ ](http://twitter.com/home?status=www.vimalacollege.edu.in/events/Independence-Day-Speech-Competition)</w:t>
      </w:r>
    </w:p>
    <w:p>
      <w:r>
        <w:t xml:space="preserve">  * [ ](whatsapp://send?text=www.vimalacollege.edu.in/events/Independence-Day-Speech-Competition)</w:t>
      </w:r>
    </w:p>
    <w:p>
      <w:r>
        <w:t xml:space="preserve">  * [ Know More ](https://www.vimalacollege.edu.in/uploads/newsandevents/events%20_234x249%20\(1\)_20250805034125.jpg)</w:t>
      </w:r>
    </w:p>
    <w:p>
      <w:r>
        <w:t xml:space="preserve">  * [ ](https://www.vimalacollege.edu.in/uploads/newsandevents/Speech%20Competition.pdf)</w:t>
      </w:r>
    </w:p>
    <w:p>
      <w:r>
        <w:t>![](https://www.vimalacollege.edu.in/uploads/newsandevents/medium/events%20_234x249_20250811082637..jpg)</w:t>
      </w:r>
    </w:p>
    <w:p>
      <w:pPr>
        <w:pStyle w:val="Heading3"/>
      </w:pPr>
      <w:r>
        <w:t>Session on Lower Back Pain &amp; Ergonomics</w:t>
      </w:r>
    </w:p>
    <w:p>
      <w:r>
        <w:t>The Department of Home Science, Health, Nutrition &amp; Hygiene Club of Vimala College (Autonomous), Thrissur, in association with Dr. Reddy’s Foundation for Health Education, is organizing an informative session on “Lower Back Pain &amp; Ergonomics”. The talk will be delivered by Dr. Dijoe Davis (MBBS, D.Ortho, MS Ortho), Associate Professor of Orthopedics at Amala Institute of Medical Sciences. The session aims to raise awareness on preventive measures, posture correction, and ergonomic practices for a healthier back. 📅 Date: 13 August 2025 🕒 Time: 2:15 PM – 3:15 PM 📍 Venue: SJ Hall</w:t>
      </w:r>
    </w:p>
    <w:p>
      <w:r>
        <w:t xml:space="preserve">  * [ ](http://www.facebook.com/sharer.php?u=www.vimalacollege.edu.in/events/Session-on-Lower-Back-Pain-&amp;-Ergonomics&amp;t=Introduction%20&amp;%20Orientation%20on%20Career%20Counsellor%20Training)</w:t>
      </w:r>
    </w:p>
    <w:p>
      <w:r>
        <w:t xml:space="preserve">  * [ ](http://twitter.com/home?status=www.vimalacollege.edu.in/events/Session-on-Lower-Back-Pain-&amp;-Ergonomics)</w:t>
      </w:r>
    </w:p>
    <w:p>
      <w:r>
        <w:t xml:space="preserve">  * [ ](whatsapp://send?text=www.vimalacollege.edu.in/events/Session-on-Lower-Back-Pain-&amp;-Ergonomics)</w:t>
      </w:r>
    </w:p>
    <w:p>
      <w:r>
        <w:t xml:space="preserve">  * [ Know More ](https://www.vimalacollege.edu.in/uploads/newsandevents/WhatsApp%20Image%202025-08-09%20at%208_20250811082637.jpeg)</w:t>
      </w:r>
    </w:p>
    <w:p>
      <w:r>
        <w:t xml:space="preserve">  * [ ](https://www.vimalacollege.edu.in/uploads/newsandevents/WhatsApp%20Image%202025-08-09%20at%208.03.26%20PM.jpeg)</w:t>
      </w:r>
    </w:p>
    <w:p>
      <w:r>
        <w:t>![](https://www.vimalacollege.edu.in/uploads/newsandevents/medium/events%20_234x249%20\(1\)_20250812115514..jpg)</w:t>
      </w:r>
    </w:p>
    <w:p>
      <w:pPr>
        <w:pStyle w:val="Heading3"/>
      </w:pPr>
      <w:r>
        <w:t>RITI 10.0 - Intercollegiate Tech Fest</w:t>
      </w:r>
    </w:p>
    <w:p>
      <w:r>
        <w:t>The Department of Computer Science, Vimala College (Autonomous), Thrissur, is all set to host RITI 10.0, the landmark 10th edition of its prestigious annual intercollegiate techno fest, on 13 August 2025. This vibrant celebration of technology and innovation will bring together talented minds from across colleges to compete, collaborate, and create. The fest will feature a wide array of thrilling events, including coding challenges, UI/UX design contests, technical quizzes, treasure hunts, and AI &amp; tech exhibitions, giving participants the perfect platform to showcase their skills and ingenuity. In addition to competitive events, RITI 10.0 will also host engaging workshops, interactive sessions, and networking opportunities with tech enthusiasts and experts. With a blend of creativity, problem-solving, and cutting-edge technology, RITI 10.0 promises to be an unforgettable experience for participants and spectators alike. Mark your calendars and be part of this journey where ideas turn into innovations, and innovations inspire the future.</w:t>
      </w:r>
    </w:p>
    <w:p>
      <w:r>
        <w:t xml:space="preserve">  * [ ](http://www.facebook.com/sharer.php?u=www.vimalacollege.edu.in/events/RITI-10.0---Intercollegiate-Tech-Fest&amp;t=Introduction%20&amp;%20Orientation%20on%20Career%20Counsellor%20Training)</w:t>
      </w:r>
    </w:p>
    <w:p>
      <w:r>
        <w:t xml:space="preserve">  * [ ](http://twitter.com/home?status=www.vimalacollege.edu.in/events/RITI-10.0---Intercollegiate-Tech-Fest)</w:t>
      </w:r>
    </w:p>
    <w:p>
      <w:r>
        <w:t xml:space="preserve">  * [ ](whatsapp://send?text=www.vimalacollege.edu.in/events/RITI-10.0---Intercollegiate-Tech-Fest)</w:t>
      </w:r>
    </w:p>
    <w:p>
      <w:r>
        <w:t xml:space="preserve">  * [ Know More ](https://www.vimalacollege.edu.in/uploads/newsandevents/events%20_234x249%20\(1\)_20250812115514.jpg)</w:t>
      </w:r>
    </w:p>
    <w:p>
      <w:r>
        <w:t xml:space="preserve">  * [ ](https://www.vimalacollege.edu.in/uploads/newsandevents/Riti%2010.0_11zon.pdf)</w:t>
      </w:r>
    </w:p>
    <w:p>
      <w:r>
        <w:t>![](https://www.vimalacollege.edu.in/uploads/newsandevents/medium/events%20_234x249_20250813083541..jpg)</w:t>
      </w:r>
    </w:p>
    <w:p>
      <w:pPr>
        <w:pStyle w:val="Heading3"/>
      </w:pPr>
      <w:r>
        <w:t>Two-Day Workshop on Writing Effective Project Proposals</w:t>
      </w:r>
    </w:p>
    <w:p>
      <w:r>
        <w:t>The Department of Social Work, Vimala College (Autonomous), Thrissur, is organizing a two-day workshop on Writing Effective Project Proposals on 13th and 14th August 2025. The sessions will be led by Ms. Vrinda Das, CSR Specialist at Apollo Tyres, Ernakulam. This workshop aims to equip participants with the skills to craft well-structured and impactful project proposals, enhancing their ability to secure funding and effectively communicate project goals. The training will be held from 9:00 AM to 4:00 PM in Room No. 510.</w:t>
      </w:r>
    </w:p>
    <w:p>
      <w:r>
        <w:t xml:space="preserve">  * [ ](http://www.facebook.com/sharer.php?u=www.vimalacollege.edu.in/events/Two-Day-Workshop-on-Writing-Effective-Project-Proposals&amp;t=Introduction%20&amp;%20Orientation%20on%20Career%20Counsellor%20Training)</w:t>
      </w:r>
    </w:p>
    <w:p>
      <w:r>
        <w:t xml:space="preserve">  * [ ](http://twitter.com/home?status=www.vimalacollege.edu.in/events/Two-Day-Workshop-on-Writing-Effective-Project-Proposals)</w:t>
      </w:r>
    </w:p>
    <w:p>
      <w:r>
        <w:t xml:space="preserve">  * [ ](whatsapp://send?text=www.vimalacollege.edu.in/events/Two-Day-Workshop-on-Writing-Effective-Project-Proposals)</w:t>
      </w:r>
    </w:p>
    <w:p>
      <w:r>
        <w:t xml:space="preserve">  * [ Know More ](https://www.vimalacollege.edu.in/uploads/newsandevents/WhatsApp%20Image%202025-08-12%20at%2010_20250813083541.jpeg)</w:t>
      </w:r>
    </w:p>
    <w:p>
      <w:r>
        <w:t xml:space="preserve">  * [ ](https://www.vimalacollege.edu.in/uploads/newsandevents/WhatsApp%20Image%202025-08-12%20at%2010.51.41%20PM.jpeg)</w:t>
      </w:r>
    </w:p>
    <w:p>
      <w:r>
        <w:t>![](https://www.vimalacollege.edu.in/uploads/newsandevents/medium/events%20_234x249_20250731012346..jpg)</w:t>
      </w:r>
    </w:p>
    <w:p>
      <w:pPr>
        <w:pStyle w:val="Heading3"/>
      </w:pPr>
      <w:r>
        <w:t>Manahsasatram 2025: Grand Psychology Fest Celebrates Minds in Motion</w:t>
      </w:r>
    </w:p>
    <w:p>
      <w:r>
        <w:t>The Post Graduate Department of Psychology, Vimala College (Autonomous), Thrissur, hosted Manahsasatram 2025 — a vibrant three-day National Psychology Fest from August 11 to 13, 2025. Themed "Psychology in Action: Building Mentally Healthy Communities," the event featured a National Seminar, research paper presentations, and dynamic competitions like Alter Ego (theme fashion show), Thanatos (dance), Psyquest (quiz), Psych Ink (poster making), and Clandestine (psych-based games). Eminent psychologists and academicians from across India enriched the event with insightful sessions on community mental health and resilience. The fest successfully merged academic depth with creative expression, reinforcing the role of psychology in shaping inclusive, mentally resilient communities.</w:t>
      </w:r>
    </w:p>
    <w:p>
      <w:r>
        <w:t xml:space="preserve">  * [ ](http://www.facebook.com/sharer.php?u=www.vimalacollege.edu.in/events/Manahsasatram-2025-Grand-Psychology-Fest-Celebrates-Minds-in-Motion&amp;t=Introduction%20&amp;%20Orientation%20on%20Career%20Counsellor%20Training)</w:t>
      </w:r>
    </w:p>
    <w:p>
      <w:r>
        <w:t xml:space="preserve">  * [ ](http://twitter.com/home?status=www.vimalacollege.edu.in/events/Manahsasatram-2025-Grand-Psychology-Fest-Celebrates-Minds-in-Motion)</w:t>
      </w:r>
    </w:p>
    <w:p>
      <w:r>
        <w:t xml:space="preserve">  * [ ](whatsapp://send?text=www.vimalacollege.edu.in/events/Manahsasatram-2025-Grand-Psychology-Fest-Celebrates-Minds-in-Motion)</w:t>
      </w:r>
    </w:p>
    <w:p>
      <w:r>
        <w:t xml:space="preserve">  * [ Know More ](https://www.vimalacollege.edu.in/uploads/newsandevents/events%20_234x249_20250731012346.jpg)</w:t>
      </w:r>
    </w:p>
    <w:p>
      <w:r>
        <w:t xml:space="preserve">  * [ ](https://www.vimalacollege.edu.in/uploads/newsandevents/Manahsasatram%20_20250731_123638_0000_11zon.pdf)</w:t>
      </w:r>
    </w:p>
    <w:p>
      <w:r>
        <w:t>![](https://www.vimalacollege.edu.in/uploads/newsandevents/medium/events%20_234x249_20250808085121..jpg)</w:t>
      </w:r>
    </w:p>
    <w:p>
      <w:pPr>
        <w:pStyle w:val="Heading3"/>
      </w:pPr>
      <w:r>
        <w:t>Inauguration of Vimala Bodhika - Centre for Indian Knowledge Systems</w:t>
      </w:r>
    </w:p>
    <w:p>
      <w:r>
        <w:t>Vimala College (Autonomous), Thrissur is set to inaugurate Vimala Bodhika – Centre for Indian Knowledge Systems (IKS Centre) on 8th August 2025, from 12:30 PM to 1:30 PM at the Auditorium. The event will be graced by Padma Bhushan Dr. Mallika Sarabhai, Chancellor of Kerala Kalamandalam, as Chief Guest, with Dr. P. Rajesh Kumar, Registrar of Kerala Kalamandalam, delivering the felicitation. The IKS Centre is a step forward in integrating traditional knowledge systems into contemporary academic frameworks.</w:t>
      </w:r>
    </w:p>
    <w:p>
      <w:r>
        <w:t xml:space="preserve">  * [ ](http://www.facebook.com/sharer.php?u=www.vimalacollege.edu.in/events/Inauguration-of-Vimala-Bodhika---Centre-for-Indian-Knowledge-Systems&amp;t=Introduction%20&amp;%20Orientation%20on%20Career%20Counsellor%20Training)</w:t>
      </w:r>
    </w:p>
    <w:p>
      <w:r>
        <w:t xml:space="preserve">  * [ ](http://twitter.com/home?status=www.vimalacollege.edu.in/events/Inauguration-of-Vimala-Bodhika---Centre-for-Indian-Knowledge-Systems)</w:t>
      </w:r>
    </w:p>
    <w:p>
      <w:r>
        <w:t xml:space="preserve">  * [ ](whatsapp://send?text=www.vimalacollege.edu.in/events/Inauguration-of-Vimala-Bodhika---Centre-for-Indian-Knowledge-Systems)</w:t>
      </w:r>
    </w:p>
    <w:p>
      <w:r>
        <w:t xml:space="preserve">  * [ Know More ](https://www.vimalacollege.edu.in/uploads/newsandevents/WhatsApp%20Image%202025-08-08%20at%208_20250808085121.jpeg)</w:t>
      </w:r>
    </w:p>
    <w:p>
      <w:r>
        <w:t xml:space="preserve">  * [ ](https://www.vimalacollege.edu.in/uploads/newsandevents/WhatsApp%20Image%202025-08-08%20at%208.42.38%20AM.jpeg)</w:t>
      </w:r>
    </w:p>
    <w:p>
      <w:r>
        <w:t>![](https://www.vimalacollege.edu.in/uploads/newsandevents/medium/events%20_234x249_20250808083534..jpg)</w:t>
      </w:r>
    </w:p>
    <w:p>
      <w:pPr>
        <w:pStyle w:val="Heading3"/>
      </w:pPr>
      <w:r>
        <w:t>The Foodie Spot: A Culinary Delight at the Alumnae Bazaar</w:t>
      </w:r>
    </w:p>
    <w:p>
      <w:r>
        <w:t>On 8th August 2025, the Department of Home Science hosted “The Foodie Spot”, a student-led food stall at the Alumnae Bazaar, Leisure Tower. The event featured homemade Chocolate Moist Cupcakes, drawing attention to the entrepreneurial and culinary skills of the students. This initiative also promoted practical learning in food processing and event management.</w:t>
      </w:r>
    </w:p>
    <w:p>
      <w:r>
        <w:t xml:space="preserve">  * [ ](http://www.facebook.com/sharer.php?u=www.vimalacollege.edu.in/events/The-Foodie-Spot:-A-Culinary-Delight-at-the-Alumnae-Bazaar&amp;t=Introduction%20&amp;%20Orientation%20on%20Career%20Counsellor%20Training)</w:t>
      </w:r>
    </w:p>
    <w:p>
      <w:r>
        <w:t xml:space="preserve">  * [ ](http://twitter.com/home?status=www.vimalacollege.edu.in/events/The-Foodie-Spot:-A-Culinary-Delight-at-the-Alumnae-Bazaar)</w:t>
      </w:r>
    </w:p>
    <w:p>
      <w:r>
        <w:t xml:space="preserve">  * [ ](whatsapp://send?text=www.vimalacollege.edu.in/events/The-Foodie-Spot:-A-Culinary-Delight-at-the-Alumnae-Bazaar)</w:t>
      </w:r>
    </w:p>
    <w:p>
      <w:r>
        <w:t xml:space="preserve">  * [ Know More ](https://www.vimalacollege.edu.in/uploads/newsandevents/WhatsApp%20Image%202025-08-07%20at%209_20250808083534.jpeg)</w:t>
      </w:r>
    </w:p>
    <w:p>
      <w:r>
        <w:t xml:space="preserve">  * [ ](https://www.vimalacollege.edu.in/uploads/newsandevents/WhatsApp%20Image%202025-08-07%20at%209.23.47%20PM.jpeg)</w:t>
      </w:r>
    </w:p>
    <w:p>
      <w:r>
        <w:t>![](https://www.vimalacollege.edu.in/uploads/newsandevents/medium/events%20_234x249%20\(1\)_20250804085117..jpg)</w:t>
      </w:r>
    </w:p>
    <w:p>
      <w:pPr>
        <w:pStyle w:val="Heading3"/>
      </w:pPr>
      <w:r>
        <w:t>Talk on Ancient Indian Wisdom in Modern Fitness</w:t>
      </w:r>
    </w:p>
    <w:p>
      <w:r>
        <w:t>The PG Department of Home Science (Nutrition &amp; Dietetics) and the Department of Physical Education of Vimala College (Autonomous), Thrissur, in collaboration with the Kerala Institute of Sports, Ayurveda and Research, are organizing a talk titled "Ancient Indian Wisdom in Modern Fitness: Integrating Ayurveda with Sports Nutrition". The session, led by Dr. Namitha PJ, Specialist Medical Officer (NAM, KISAR), will be held on 8th August 2025, from 10:30 AM to 11:30 AM at Marian Hall, aiming to bridge the gap between tradition and science in holistic health.</w:t>
      </w:r>
    </w:p>
    <w:p>
      <w:r>
        <w:t xml:space="preserve">  * [ ](http://www.facebook.com/sharer.php?u=www.vimalacollege.edu.in/events/Talk-on-Ancient-Indian-Wisdom-in-Modern-Fitness&amp;t=Introduction%20&amp;%20Orientation%20on%20Career%20Counsellor%20Training)</w:t>
      </w:r>
    </w:p>
    <w:p>
      <w:r>
        <w:t xml:space="preserve">  * [ ](http://twitter.com/home?status=www.vimalacollege.edu.in/events/Talk-on-Ancient-Indian-Wisdom-in-Modern-Fitness)</w:t>
      </w:r>
    </w:p>
    <w:p>
      <w:r>
        <w:t xml:space="preserve">  * [ ](whatsapp://send?text=www.vimalacollege.edu.in/events/Talk-on-Ancient-Indian-Wisdom-in-Modern-Fitness)</w:t>
      </w:r>
    </w:p>
    <w:p>
      <w:r>
        <w:t xml:space="preserve">  * [ Know More ](https://www.vimalacollege.edu.in/uploads/newsandevents/WhatsApp%20Image%202025-08-04%20at%208_20250804085117.jpeg)</w:t>
      </w:r>
    </w:p>
    <w:p>
      <w:r>
        <w:t xml:space="preserve">  * [ ](https://www.vimalacollege.edu.in/uploads/newsandevents/WhatsApp%20Image%202025-08-04%20at%208.34.32%20AM.jpeg)</w:t>
      </w:r>
    </w:p>
    <w:p>
      <w:r>
        <w:t>![](https://www.vimalacollege.edu.in/uploads/newsandevents/medium/events%20_234x249%20\(1\)_20250808083445..jpg)</w:t>
      </w:r>
    </w:p>
    <w:p>
      <w:pPr>
        <w:pStyle w:val="Heading3"/>
      </w:pPr>
      <w:r>
        <w:t>Statistical Thinking: The Art of Being Less Wrong</w:t>
      </w:r>
    </w:p>
    <w:p>
      <w:r>
        <w:t>The PG Department of Statistics, Vimala College (Autonomous), Thrissur, marked its Association Inauguration on 8th August 2025 with an insightful talk by Dr. Sajesh T. A, Associate Professor &amp; Head, Department of Statistics, St. Thomas College (Autonomous), Thrissur. The session, titled "Statistical Thinking: The Art of Being Less Wrong", introduced students to the critical application of statistics in reasoning and decision-making.</w:t>
      </w:r>
    </w:p>
    <w:p>
      <w:r>
        <w:t xml:space="preserve">  * [ ](http://www.facebook.com/sharer.php?u=www.vimalacollege.edu.in/events/Statistical-Thinking-The-Art-of-Being-Less-Wrong&amp;t=Introduction%20&amp;%20Orientation%20on%20Career%20Counsellor%20Training)</w:t>
      </w:r>
    </w:p>
    <w:p>
      <w:r>
        <w:t xml:space="preserve">  * [ ](http://twitter.com/home?status=www.vimalacollege.edu.in/events/Statistical-Thinking-The-Art-of-Being-Less-Wrong)</w:t>
      </w:r>
    </w:p>
    <w:p>
      <w:r>
        <w:t xml:space="preserve">  * [ ](whatsapp://send?text=www.vimalacollege.edu.in/events/Statistical-Thinking-The-Art-of-Being-Less-Wrong)</w:t>
      </w:r>
    </w:p>
    <w:p>
      <w:r>
        <w:t xml:space="preserve">  * [ Know More ](https://www.vimalacollege.edu.in/uploads/newsandevents/WhatsApp%20Image%202025-08-08%20at%208_20250808083445.jpeg)</w:t>
      </w:r>
    </w:p>
    <w:p>
      <w:r>
        <w:t xml:space="preserve">  * [ ](https://www.vimalacollege.edu.in/uploads/newsandevents/WhatsApp%20Image%202025-08-08%20at%208.26.34%20AM.jpeg)</w:t>
      </w:r>
    </w:p>
    <w:p>
      <w:r>
        <w:t>![](https://www.vimalacollege.edu.in/uploads/newsandevents/medium/events%20_234x249_20250807090543..jpg)</w:t>
      </w:r>
    </w:p>
    <w:p>
      <w:pPr>
        <w:pStyle w:val="Heading3"/>
      </w:pPr>
      <w:r>
        <w:t>Merit Day 2025 - Department of Zoology</w:t>
      </w:r>
    </w:p>
    <w:p>
      <w:r>
        <w:t>The Department of Zoology, Vimala College (Autonomous), Thrissur, hosted Merit Day 2025 on 8 August at 10:30 AM in the B.Sc. Zoology Lab. The event celebrated academic achievers and alumni placements, recognizing students for their outstanding performance and professional accomplishments, reinforcing the department's commitment to academic and career excellence.</w:t>
      </w:r>
    </w:p>
    <w:p>
      <w:r>
        <w:t xml:space="preserve">  * [ ](http://www.facebook.com/sharer.php?u=www.vimalacollege.edu.in/events/Merit-Day-2025---Department-of-Zoology&amp;t=Introduction%20&amp;%20Orientation%20on%20Career%20Counsellor%20Training)</w:t>
      </w:r>
    </w:p>
    <w:p>
      <w:r>
        <w:t xml:space="preserve">  * [ ](http://twitter.com/home?status=www.vimalacollege.edu.in/events/Merit-Day-2025---Department-of-Zoology)</w:t>
      </w:r>
    </w:p>
    <w:p>
      <w:r>
        <w:t xml:space="preserve">  * [ ](whatsapp://send?text=www.vimalacollege.edu.in/events/Merit-Day-2025---Department-of-Zoology)</w:t>
      </w:r>
    </w:p>
    <w:p>
      <w:r>
        <w:t xml:space="preserve">  * [ Know More ](https://www.vimalacollege.edu.in/uploads/newsandevents/WhatsApp%20Image%202025-08-05%20at%2011_20250807090543.jpeg)</w:t>
      </w:r>
    </w:p>
    <w:p>
      <w:r>
        <w:t xml:space="preserve">  * [ ](https://www.vimalacollege.edu.in/uploads/newsandevents/WhatsApp%20Image%202025-08-05%20at%2011.49.41%20PM.jpeg)</w:t>
      </w:r>
    </w:p>
    <w:p>
      <w:r>
        <w:t>![](https://www.vimalacollege.edu.in/uploads/newsandevents/medium/events%20_234x249%20\(1\)_20250807090450..jpg)</w:t>
      </w:r>
    </w:p>
    <w:p>
      <w:pPr>
        <w:pStyle w:val="Heading3"/>
      </w:pPr>
      <w:r>
        <w:t>The Brain Brew: Latte Your Ideas</w:t>
      </w:r>
    </w:p>
    <w:p>
      <w:r>
        <w:t>The PG Department of English &amp; Research Centre, Vimala College (Autonomous), Thrissur, organized The Brain Brew: Latte Your Ideas on 8 August 2025 at Euphrasia Hall. As a DQAC initiative, the session featured Ms. Rehana Basheer, celebrity designer and stylist, who inspired students with her entrepreneurial journey. The event aimed to fuel innovation, inspire vision, and empower action.</w:t>
      </w:r>
    </w:p>
    <w:p>
      <w:r>
        <w:t xml:space="preserve">  * [ ](http://www.facebook.com/sharer.php?u=www.vimalacollege.edu.in/events/The-Brain-Brew-Latte-Your-Ideas&amp;t=Introduction%20&amp;%20Orientation%20on%20Career%20Counsellor%20Training)</w:t>
      </w:r>
    </w:p>
    <w:p>
      <w:r>
        <w:t xml:space="preserve">  * [ ](http://twitter.com/home?status=www.vimalacollege.edu.in/events/The-Brain-Brew-Latte-Your-Ideas)</w:t>
      </w:r>
    </w:p>
    <w:p>
      <w:r>
        <w:t xml:space="preserve">  * [ ](whatsapp://send?text=www.vimalacollege.edu.in/events/The-Brain-Brew-Latte-Your-Ideas)</w:t>
      </w:r>
    </w:p>
    <w:p>
      <w:r>
        <w:t xml:space="preserve">  * [ Know More ](https://www.vimalacollege.edu.in/uploads/newsandevents/WhatsApp%20Image%202025-08-06%20at%2010_20250807090450.jpeg)</w:t>
      </w:r>
    </w:p>
    <w:p>
      <w:r>
        <w:t xml:space="preserve">  * [ ](https://www.vimalacollege.edu.in/uploads/newsandevents/WhatsApp%20Image%202025-08-06%20at%2010.19.54%20AM.jpeg)</w:t>
      </w:r>
    </w:p>
    <w:p>
      <w:r>
        <w:t>![](https://www.vimalacollege.edu.in/uploads/newsandevents/medium/events%20_234x249%20\(1\)_20250731084102..jpg)</w:t>
      </w:r>
    </w:p>
    <w:p>
      <w:pPr>
        <w:pStyle w:val="Heading3"/>
      </w:pPr>
      <w:r>
        <w:t>Sociology Association Inauguration: Caste, Gender and Resistance</w:t>
      </w:r>
    </w:p>
    <w:p>
      <w:r>
        <w:t>The PG Department of Sociology is set to inaugurate its association with an insightful session on “Caste, Gender, and Resistance: The Lens of Dalit Feminism” by human rights defender Dinu Veyil on 6 August 2025 at Marian Hall.</w:t>
      </w:r>
    </w:p>
    <w:p>
      <w:r>
        <w:t xml:space="preserve">  * [ ](http://www.facebook.com/sharer.php?u=www.vimalacollege.edu.in/events/Sociology-Association-Inauguration-Caste-Gender-and-Resistance&amp;t=Introduction%20&amp;%20Orientation%20on%20Career%20Counsellor%20Training)</w:t>
      </w:r>
    </w:p>
    <w:p>
      <w:r>
        <w:t xml:space="preserve">  * [ ](http://twitter.com/home?status=www.vimalacollege.edu.in/events/Sociology-Association-Inauguration-Caste-Gender-and-Resistance)</w:t>
      </w:r>
    </w:p>
    <w:p>
      <w:r>
        <w:t xml:space="preserve">  * [ ](whatsapp://send?text=www.vimalacollege.edu.in/events/Sociology-Association-Inauguration-Caste-Gender-and-Resistance)</w:t>
      </w:r>
    </w:p>
    <w:p>
      <w:r>
        <w:t xml:space="preserve">  * [ Know More ](https://www.vimalacollege.edu.in/uploads/newsandevents/WhatsApp%20Image%202025-07-30%20at%201_20250731084102.jpeg)</w:t>
      </w:r>
    </w:p>
    <w:p>
      <w:r>
        <w:t xml:space="preserve">  * [ ](https://www.vimalacollege.edu.in/uploads/newsandevents/WhatsApp%20Image%202025-07-30%20at%201.28.54%20PM.jpeg)</w:t>
      </w:r>
    </w:p>
    <w:p>
      <w:r>
        <w:t>![](https://www.vimalacollege.edu.in/uploads/newsandevents/medium/events%20_234x249_20250805031417..jpg)</w:t>
      </w:r>
    </w:p>
    <w:p>
      <w:pPr>
        <w:pStyle w:val="Heading3"/>
      </w:pPr>
      <w:r>
        <w:t>Workshop on Inner Engineering: Breath, Body Types and Brain Health</w:t>
      </w:r>
    </w:p>
    <w:p>
      <w:r>
        <w:t>The Post Graduate Department of Chemistry at Vimala College (Autonomous), Thrissur, in association with the Women Development Cell &amp; UGC Centre for Women's Studies, presents a workshop on "Inner Engineering: Breath, Body Types and Brain Health." The resource person for this event is Ms. Ankitha Menon, Prime Minister's Research Fellow (PMRF) from IIT Palakkad. The workshop will be held at Lissieux Hall on August 6, 2025, from 1:30 PM to 3:00 PM.</w:t>
      </w:r>
    </w:p>
    <w:p>
      <w:r>
        <w:t xml:space="preserve">  * [ ](http://www.facebook.com/sharer.php?u=www.vimalacollege.edu.in/events/Workshop-on-Inner-Engineering-Breath-Body-Types-and-Brain-Health&amp;t=Introduction%20&amp;%20Orientation%20on%20Career%20Counsellor%20Training)</w:t>
      </w:r>
    </w:p>
    <w:p>
      <w:r>
        <w:t xml:space="preserve">  * [ ](http://twitter.com/home?status=www.vimalacollege.edu.in/events/Workshop-on-Inner-Engineering-Breath-Body-Types-and-Brain-Health)</w:t>
      </w:r>
    </w:p>
    <w:p>
      <w:r>
        <w:t xml:space="preserve">  * [ ](whatsapp://send?text=www.vimalacollege.edu.in/events/Workshop-on-Inner-Engineering-Breath-Body-Types-and-Brain-Health)</w:t>
      </w:r>
    </w:p>
    <w:p>
      <w:r>
        <w:t xml:space="preserve">  * [ Know More ](https://www.vimalacollege.edu.in/uploads/newsandevents/WhatsApp%20Image%202025-08-05%20at%203_20250805031417.jpeg)</w:t>
      </w:r>
    </w:p>
    <w:p>
      <w:r>
        <w:t xml:space="preserve">  * [ ](https://www.vimalacollege.edu.in/uploads/newsandevents/WhatsApp%20Image%202025-08-05%20at%203.09.16%20PM.jpeg)</w:t>
      </w:r>
    </w:p>
    <w:p>
      <w:r>
        <w:t>![](https://www.vimalacollege.edu.in/uploads/newsandevents/medium/events%20_234x249_20250805030112..jpg)</w:t>
      </w:r>
    </w:p>
    <w:p>
      <w:pPr>
        <w:pStyle w:val="Heading3"/>
      </w:pPr>
      <w:r>
        <w:t>Poster Making Competition for World Breastfeeding Week</w:t>
      </w:r>
    </w:p>
    <w:p>
      <w:r>
        <w:t>Join the Department of Home Science at Vimala College (Autonomous), Thrissur, in association with the Health, Nutrition &amp; Hygiene Club, for a Poster Making Competition as part of World Breastfeeding Week. The theme is "Prioritise Breastfeeding: Create sustainable support systems." Submit your posters by August 7, 2025, before 12 pm. Winners will be awarded E-certificates. For queries, contact Dr. Athira K. A. at 9447008979.</w:t>
      </w:r>
    </w:p>
    <w:p>
      <w:r>
        <w:t xml:space="preserve">  * [ ](http://www.facebook.com/sharer.php?u=www.vimalacollege.edu.in/events/Poster-Making-Competition-for-World-Breastfeeding-Week&amp;t=Introduction%20&amp;%20Orientation%20on%20Career%20Counsellor%20Training)</w:t>
      </w:r>
    </w:p>
    <w:p>
      <w:r>
        <w:t xml:space="preserve">  * [ ](http://twitter.com/home?status=www.vimalacollege.edu.in/events/Poster-Making-Competition-for-World-Breastfeeding-Week)</w:t>
      </w:r>
    </w:p>
    <w:p>
      <w:r>
        <w:t xml:space="preserve">  * [ ](whatsapp://send?text=www.vimalacollege.edu.in/events/Poster-Making-Competition-for-World-Breastfeeding-Week)</w:t>
      </w:r>
    </w:p>
    <w:p>
      <w:r>
        <w:t xml:space="preserve">  * [ Know More ](https://www.vimalacollege.edu.in/uploads/newsandevents/WhatsApp%20Image%202025-08-05%20at%202_20250805030112.jpeg)</w:t>
      </w:r>
    </w:p>
    <w:p>
      <w:r>
        <w:t xml:space="preserve">  * [ ](https://www.vimalacollege.edu.in/uploads/newsandevents/WhatsApp%20Image%202025-08-05%20at%202.41.35%20PM.jpeg)</w:t>
      </w:r>
    </w:p>
    <w:p>
      <w:r>
        <w:t>![](https://www.vimalacollege.edu.in/uploads/newsandevents/medium/events%20_234x249%20\(2\)_20250731084651..jpg)</w:t>
      </w:r>
    </w:p>
    <w:p>
      <w:pPr>
        <w:pStyle w:val="Heading3"/>
      </w:pPr>
      <w:r>
        <w:t>Hands of Earth and Grey Matter - Creative Competitions</w:t>
      </w:r>
    </w:p>
    <w:p>
      <w:r>
        <w:t>The PG Department of Zoology presents two intercollegiate competitions on 5 August 2025 at Lissieux Hall: “Hands of Earth” (clay modelling – team event) and “Grey Matter” (quiz – solo). The events promise creativity, knowledge, and exciting prizes for winners.</w:t>
      </w:r>
    </w:p>
    <w:p>
      <w:r>
        <w:t xml:space="preserve">  * [ ](http://www.facebook.com/sharer.php?u=www.vimalacollege.edu.in/events/Hands-of-Earth-and-Grey-Matter---Creative-Competitions&amp;t=Introduction%20&amp;%20Orientation%20on%20Career%20Counsellor%20Training)</w:t>
      </w:r>
    </w:p>
    <w:p>
      <w:r>
        <w:t xml:space="preserve">  * [ ](http://twitter.com/home?status=www.vimalacollege.edu.in/events/Hands-of-Earth-and-Grey-Matter---Creative-Competitions)</w:t>
      </w:r>
    </w:p>
    <w:p>
      <w:r>
        <w:t xml:space="preserve">  * [ ](whatsapp://send?text=www.vimalacollege.edu.in/events/Hands-of-Earth-and-Grey-Matter---Creative-Competitions)</w:t>
      </w:r>
    </w:p>
    <w:p>
      <w:r>
        <w:t xml:space="preserve">  * [ Know More ](https://www.vimalacollege.edu.in/uploads/newsandevents/events%20_234x249%20\(2\)_20250731084651.jpg)</w:t>
      </w:r>
    </w:p>
    <w:p>
      <w:r>
        <w:t xml:space="preserve">  * [ ](https://www.vimalacollege.edu.in/uploads/newsandevents/XYLIA%20__11zon.pdf)</w:t>
      </w:r>
    </w:p>
    <w:p>
      <w:r>
        <w:t>![](https://www.vimalacollege.edu.in/uploads/newsandevents/medium/events%20_234x249_20250731033457..jpg)</w:t>
      </w:r>
    </w:p>
    <w:p>
      <w:pPr>
        <w:pStyle w:val="Heading3"/>
      </w:pPr>
      <w:r>
        <w:t>XYLIA 2025 - Interdisciplinary Zoology Fest</w:t>
      </w:r>
    </w:p>
    <w:p>
      <w:r>
        <w:t>The PG Department of Zoology, Vimala College (Autonomous), Thrissur, presents XYLIA 2025, a vibrant Zoology Fest to be held on August 5, 2025, from 9:00 AM to 3:00 PM. This one-day fest brings together experts and enthusiasts through collaborations with esteemed institutions like KFRI, FSSAI, KVASU, KAU, and more. With interactive exhibitions, knowledge-sharing sessions, and nature-inspired showcases, XYLIA 2025 aims to promote awareness of biodiversity, conservation, and sustainable living.</w:t>
      </w:r>
    </w:p>
    <w:p>
      <w:r>
        <w:t xml:space="preserve">  * [ ](http://www.facebook.com/sharer.php?u=www.vimalacollege.edu.in/events/XYLIA-2025---Interdisciplinary-Zoology-Fest&amp;t=Introduction%20&amp;%20Orientation%20on%20Career%20Counsellor%20Training)</w:t>
      </w:r>
    </w:p>
    <w:p>
      <w:r>
        <w:t xml:space="preserve">  * [ ](http://twitter.com/home?status=www.vimalacollege.edu.in/events/XYLIA-2025---Interdisciplinary-Zoology-Fest)</w:t>
      </w:r>
    </w:p>
    <w:p>
      <w:r>
        <w:t xml:space="preserve">  * [ ](whatsapp://send?text=www.vimalacollege.edu.in/events/XYLIA-2025---Interdisciplinary-Zoology-Fest)</w:t>
      </w:r>
    </w:p>
    <w:p>
      <w:r>
        <w:t xml:space="preserve">  * [ Know More ](https://www.vimalacollege.edu.in/events)</w:t>
      </w:r>
    </w:p>
    <w:p>
      <w:r>
        <w:t xml:space="preserve">  * [ ](https://www.vimalacollege.edu.in/uploads/newsandevents/ZOOFEST2025__11zon.pdf)</w:t>
      </w:r>
    </w:p>
    <w:p>
      <w:r>
        <w:t>![](https://www.vimalacollege.edu.in/uploads/newsandevents/medium/events%20_234x249_20250804085010..jpg)</w:t>
      </w:r>
    </w:p>
    <w:p>
      <w:pPr>
        <w:pStyle w:val="Heading3"/>
      </w:pPr>
      <w:r>
        <w:t>Library and Exposure Visit - PG Sociology Department</w:t>
      </w:r>
    </w:p>
    <w:p>
      <w:r>
        <w:t>The PG Department of Sociology, Vimala College (Autonomous), Thrissur, is organizing an academic Library and Exposure Visit to the Central Library of Pondicherry University on 4th August 2025. The visit is aimed at broadening the academic horizon of students through real-time exposure to advanced learning resources, research tools, and interactive institutional engagement.</w:t>
      </w:r>
    </w:p>
    <w:p>
      <w:r>
        <w:t xml:space="preserve">  * [ ](http://www.facebook.com/sharer.php?u=www.vimalacollege.edu.in/events/Library-and-Exposure-Visit---PG-Sociology-Department&amp;t=Introduction%20&amp;%20Orientation%20on%20Career%20Counsellor%20Training)</w:t>
      </w:r>
    </w:p>
    <w:p>
      <w:r>
        <w:t xml:space="preserve">  * [ ](http://twitter.com/home?status=www.vimalacollege.edu.in/events/Library-and-Exposure-Visit---PG-Sociology-Department)</w:t>
      </w:r>
    </w:p>
    <w:p>
      <w:r>
        <w:t xml:space="preserve">  * [ ](whatsapp://send?text=www.vimalacollege.edu.in/events/Library-and-Exposure-Visit---PG-Sociology-Department)</w:t>
      </w:r>
    </w:p>
    <w:p>
      <w:r>
        <w:t xml:space="preserve">  * [ Know More ](https://www.vimalacollege.edu.in/uploads/newsandevents/WhatsApp%20Image%202025-08-03%20at%208_20250804085010.jpeg)</w:t>
      </w:r>
    </w:p>
    <w:p>
      <w:r>
        <w:t xml:space="preserve">  * [ ](https://www.vimalacollege.edu.in/uploads/newsandevents/WhatsApp%20Image%202025-08-03%20at%208.32.57%20PM.jpeg)</w:t>
      </w:r>
    </w:p>
    <w:p>
      <w:r>
        <w:t>![](https://www.vimalacollege.edu.in/uploads/newsandevents/medium/events%20_234x249_20250801014445..jpg)</w:t>
      </w:r>
    </w:p>
    <w:p>
      <w:pPr>
        <w:pStyle w:val="Heading3"/>
      </w:pPr>
      <w:r>
        <w:t>AMEDEO 2025 - Intercollegiate Chemistry Fest</w:t>
      </w:r>
    </w:p>
    <w:p>
      <w:r>
        <w:t>The PG Department of Chemistry, Vimala College (Autonomous), Thrissur, proudly presents AMEDEO 2025, an intercollegiate Chemistry Fest on 4th August 2025. The fest features a vibrant lineup of intellectually stimulating and creatively charged events including Ionix (Quiz), Recall-RX (Memory Game), Z=118 (Periodic Table Arrangement), Chem Canvas (Live Poster Making), Vibeon (Group Dance), and Lustrous Line (Fashion Show). Designed to ignite scientific spirit and artistic flair, AMEDEO 2025 welcomes participants from colleges across the region for a day of competition, creativity, and collaboration.</w:t>
      </w:r>
    </w:p>
    <w:p>
      <w:r>
        <w:t xml:space="preserve">  * [ ](http://www.facebook.com/sharer.php?u=www.vimalacollege.edu.in/events/AMEDEO-2025---Intercollegiate-Chemistry-Fest&amp;t=Introduction%20&amp;%20Orientation%20on%20Career%20Counsellor%20Training)</w:t>
      </w:r>
    </w:p>
    <w:p>
      <w:r>
        <w:t xml:space="preserve">  * [ ](http://twitter.com/home?status=www.vimalacollege.edu.in/events/AMEDEO-2025---Intercollegiate-Chemistry-Fest)</w:t>
      </w:r>
    </w:p>
    <w:p>
      <w:r>
        <w:t xml:space="preserve">  * [ ](whatsapp://send?text=www.vimalacollege.edu.in/events/AMEDEO-2025---Intercollegiate-Chemistry-Fest)</w:t>
      </w:r>
    </w:p>
    <w:p>
      <w:r>
        <w:t xml:space="preserve">  * [ Know More ](https://www.vimalacollege.edu.in/uploads/newsandevents/events%20_234x249_20250801014445.jpg)</w:t>
      </w:r>
    </w:p>
    <w:p>
      <w:r>
        <w:t xml:space="preserve">  * [ ](https://www.vimalacollege.edu.in/uploads/newsandevents/Chem%20Fest%20_20250723_205326_0000_11zon.pdf)</w:t>
      </w:r>
    </w:p>
    <w:p>
      <w:r>
        <w:t>![](https://www.vimalacollege.edu.in/uploads/newsandevents/medium/events%20_234x249_20250731083934..jpg)</w:t>
      </w:r>
    </w:p>
    <w:p>
      <w:pPr>
        <w:pStyle w:val="Heading3"/>
      </w:pPr>
      <w:r>
        <w:t>Future Forward: Exploring Careers in Sociology and Technology</w:t>
      </w:r>
    </w:p>
    <w:p>
      <w:r>
        <w:t>The Department of Sociology, in collaboration with the Institution’s Innovation Council, is organizing a session titled “Future Forward: Unlocking High-Impact Careers at the Crossroads of Society and Technology” on 1 August 2025. The session will be led by Dr. John J. Lal, Academic Director at Zephyr Future Academy.</w:t>
      </w:r>
    </w:p>
    <w:p>
      <w:r>
        <w:t xml:space="preserve">  * [ ](http://www.facebook.com/sharer.php?u=www.vimalacollege.edu.in/events/Future-Forward-Exploring-Careers-in-Sociology-and-Technology&amp;t=Introduction%20&amp;%20Orientation%20on%20Career%20Counsellor%20Training)</w:t>
      </w:r>
    </w:p>
    <w:p>
      <w:r>
        <w:t xml:space="preserve">  * [ ](http://twitter.com/home?status=www.vimalacollege.edu.in/events/Future-Forward-Exploring-Careers-in-Sociology-and-Technology)</w:t>
      </w:r>
    </w:p>
    <w:p>
      <w:r>
        <w:t xml:space="preserve">  * [ ](whatsapp://send?text=www.vimalacollege.edu.in/events/Future-Forward-Exploring-Careers-in-Sociology-and-Technology)</w:t>
      </w:r>
    </w:p>
    <w:p>
      <w:r>
        <w:t xml:space="preserve">  * [ Know More ](https://www.vimalacollege.edu.in/uploads/newsandevents/WhatsApp%20Image%202025-07-30%20at%208_20250731083934.jpeg)</w:t>
      </w:r>
    </w:p>
    <w:p>
      <w:r>
        <w:t xml:space="preserve">  * [ ](https://www.vimalacollege.edu.in/uploads/newsandevents/WhatsApp%20Image%202025-07-30%20at%208.07.53%20PM.jpeg)</w:t>
      </w:r>
    </w:p>
    <w:p>
      <w:r>
        <w:t>![](https://www.vimalacollege.edu.in/uploads/newsandevents/medium/events%20_234x249_20250801093524..jpg)</w:t>
      </w:r>
    </w:p>
    <w:p>
      <w:pPr>
        <w:pStyle w:val="Heading3"/>
      </w:pPr>
      <w:r>
        <w:t>Haute Flare Model Hunt 2025 - Join Vimalas Fashion Frontier</w:t>
      </w:r>
    </w:p>
    <w:p>
      <w:r>
        <w:t>The Department of Home Science and the Fashion Club of Vimala College (Autonomous), Thrissur, proudly presents Haute Flare Model Hunt 2025 on August 1, 2025, from 10:30 AM to 12:00 PM at the College Auditorium. This exciting event invites students to be part of the vibrant Vimala Fashion Team—a creative community that celebrates confidence, self-expression, and style. Aspiring models are encouraged to walk the runway and redefine fashion with flair. (P.S.: Don’t forget to bring your own heels!)</w:t>
      </w:r>
    </w:p>
    <w:p>
      <w:r>
        <w:t xml:space="preserve">  * [ ](http://www.facebook.com/sharer.php?u=www.vimalacollege.edu.in/events/Haute-Flare-Model-Hunt-2025---Join-Vimalas-Fashion-Frontier&amp;t=Introduction%20&amp;%20Orientation%20on%20Career%20Counsellor%20Training)</w:t>
      </w:r>
    </w:p>
    <w:p>
      <w:r>
        <w:t xml:space="preserve">  * [ ](http://twitter.com/home?status=www.vimalacollege.edu.in/events/Haute-Flare-Model-Hunt-2025---Join-Vimalas-Fashion-Frontier)</w:t>
      </w:r>
    </w:p>
    <w:p>
      <w:r>
        <w:t xml:space="preserve">  * [ ](whatsapp://send?text=www.vimalacollege.edu.in/events/Haute-Flare-Model-Hunt-2025---Join-Vimalas-Fashion-Frontier)</w:t>
      </w:r>
    </w:p>
    <w:p>
      <w:r>
        <w:t xml:space="preserve">  * [ Know More ](https://www.vimalacollege.edu.in/uploads/newsandevents/WhatsApp%20Image%202025-08-01%20at%208_20250801093524.jpeg)</w:t>
      </w:r>
    </w:p>
    <w:p>
      <w:r>
        <w:t xml:space="preserve">  * [ ](https://www.vimalacollege.edu.in/uploads/newsandevents/WhatsApp%20Image%202025-08-01%20at%208.28.27%20AM.jpeg)</w:t>
      </w:r>
    </w:p>
    <w:p>
      <w:r>
        <w:t>![](https://www.vimalacollege.edu.in/uploads/newsandevents/medium/events%20_234x249_20250729013608..jpg)</w:t>
      </w:r>
    </w:p>
    <w:p>
      <w:pPr>
        <w:pStyle w:val="Heading3"/>
      </w:pPr>
      <w:r>
        <w:t>Financial Education for Young Citizens - Two-Day Workshop</w:t>
      </w:r>
    </w:p>
    <w:p>
      <w:r>
        <w:t>The PG and Research Department of Economics, in association with NISM and Kotak Securities, is organizing a two-day workshop titled “Financial Education for Young Citizens” on 1st and 6th August 2025. Led by Mr. Manoj T Neelakantan, former AGM of IDBI Bank and SEBI-certified trainer, the workshop aims to equip students with essential financial knowledge and skills for informed decision-making.</w:t>
      </w:r>
    </w:p>
    <w:p>
      <w:r>
        <w:t xml:space="preserve">  * [ ](http://www.facebook.com/sharer.php?u=www.vimalacollege.edu.in/events/Financial-Education-for-Young-Citizens---Two-Day-Workshop&amp;t=Introduction%20&amp;%20Orientation%20on%20Career%20Counsellor%20Training)</w:t>
      </w:r>
    </w:p>
    <w:p>
      <w:r>
        <w:t xml:space="preserve">  * [ ](http://twitter.com/home?status=www.vimalacollege.edu.in/events/Financial-Education-for-Young-Citizens---Two-Day-Workshop)</w:t>
      </w:r>
    </w:p>
    <w:p>
      <w:r>
        <w:t xml:space="preserve">  * [ ](whatsapp://send?text=www.vimalacollege.edu.in/events/Financial-Education-for-Young-Citizens---Two-Day-Workshop)</w:t>
      </w:r>
    </w:p>
    <w:p>
      <w:r>
        <w:t xml:space="preserve">  * [ Know More ](https://www.vimalacollege.edu.in/uploads/newsandevents/WhatsApp%20Image%202025-07-29%20at%2010_20250729013608.jpeg)</w:t>
      </w:r>
    </w:p>
    <w:p>
      <w:r>
        <w:t xml:space="preserve">  * [ ](https://www.vimalacollege.edu.in/uploads/newsandevents/WhatsApp%20Image%202025-07-29%20at%2010.53.42%20AM.jpeg)</w:t>
      </w:r>
    </w:p>
    <w:p>
      <w:r>
        <w:t>![](https://www.vimalacollege.edu.in/uploads/newsandevents/medium/events%20_234x249_20250730122138..png)</w:t>
      </w:r>
    </w:p>
    <w:p>
      <w:pPr>
        <w:pStyle w:val="Heading3"/>
      </w:pPr>
      <w:r>
        <w:t>Research Output to Patent - The Journey</w:t>
      </w:r>
    </w:p>
    <w:p>
      <w:r>
        <w:t>The Faculty Enrichment Programme, in association with IQAC, IPR Cell, and R&amp;D Cell of Vimala College (Autonomous), Thrissur, is organizing a talk titled "Research Output to Patent – The Journey". The session will be led by Dr. Deepa G Muricken, Associate Professor, Department of Biochemistry, St. Mary’s College, Thrissur — a distinguished academic and holder of an Indian Patent and Design Registration. The session is scheduled for 31st July 2025 at 2:30 PM in Christ Hall, and aims to enlighten faculty and scholars on the pathway from academic research to patenting innovations.</w:t>
      </w:r>
    </w:p>
    <w:p>
      <w:r>
        <w:t xml:space="preserve">  * [ ](http://www.facebook.com/sharer.php?u=www.vimalacollege.edu.in/events/Research-Output-to-Patent---The-Journey&amp;t=Introduction%20&amp;%20Orientation%20on%20Career%20Counsellor%20Training)</w:t>
      </w:r>
    </w:p>
    <w:p>
      <w:r>
        <w:t xml:space="preserve">  * [ ](http://twitter.com/home?status=www.vimalacollege.edu.in/events/Research-Output-to-Patent---The-Journey)</w:t>
      </w:r>
    </w:p>
    <w:p>
      <w:r>
        <w:t xml:space="preserve">  * [ ](whatsapp://send?text=www.vimalacollege.edu.in/events/Research-Output-to-Patent---The-Journey)</w:t>
      </w:r>
    </w:p>
    <w:p>
      <w:r>
        <w:t xml:space="preserve">  * [ Know More ](https://www.vimalacollege.edu.in/uploads/newsandevents/WhatsApp%20Image%202025-07-30%20at%2012_20250730122138.jpeg)</w:t>
      </w:r>
    </w:p>
    <w:p>
      <w:r>
        <w:t xml:space="preserve">  * [ ](https://www.vimalacollege.edu.in/uploads/newsandevents/WhatsApp%20Image%202025-07-30%20at%2012.14.06%20PM.jpeg)</w:t>
      </w:r>
    </w:p>
    <w:p>
      <w:r>
        <w:t>![](https://www.vimalacollege.edu.in/uploads/newsandevents/medium/events%20_234x249_20250729032401..jpg)</w:t>
      </w:r>
    </w:p>
    <w:p>
      <w:pPr>
        <w:pStyle w:val="Heading3"/>
      </w:pPr>
      <w:r>
        <w:t>Life Saving Skills: CPR and First Aid Training</w:t>
      </w:r>
    </w:p>
    <w:p>
      <w:r>
        <w:t>The Department of Home Science, Vimala College (Autonomous), Thrissur, in collaboration with Amala College of Nursing, is organizing a hands-on training session on Life Saving Skills: CPR and First Aid as part of the MoU activities. The session, led by Mrs. Fasna Jabar A, Lecturer at Amala College of Nursing, will be held on 31st July 2025 from 8:45 AM to 10:15 AM at the Silver Jubilee Seminar Hall. This program aims to equip students with essential emergency response techniques that can make a real difference in critical situations.</w:t>
      </w:r>
    </w:p>
    <w:p>
      <w:r>
        <w:t xml:space="preserve">  * [ ](http://www.facebook.com/sharer.php?u=www.vimalacollege.edu.in/events/Life-Saving-Skills---CPR-and-First-Aid-Training&amp;t=Introduction%20&amp;%20Orientation%20on%20Career%20Counsellor%20Training)</w:t>
      </w:r>
    </w:p>
    <w:p>
      <w:r>
        <w:t xml:space="preserve">  * [ ](http://twitter.com/home?status=www.vimalacollege.edu.in/events/Life-Saving-Skills---CPR-and-First-Aid-Training)</w:t>
      </w:r>
    </w:p>
    <w:p>
      <w:r>
        <w:t xml:space="preserve">  * [ ](whatsapp://send?text=www.vimalacollege.edu.in/events/Life-Saving-Skills---CPR-and-First-Aid-Training)</w:t>
      </w:r>
    </w:p>
    <w:p>
      <w:r>
        <w:t xml:space="preserve">  * [ Know More ](https://www.vimalacollege.edu.in/uploads/newsandevents/WhatsApp%20Image%202025-07-29%20at%203_20250729032401.jpeg)</w:t>
      </w:r>
    </w:p>
    <w:p>
      <w:r>
        <w:t xml:space="preserve">  * [ ](https://www.vimalacollege.edu.in/uploads/newsandevents/WhatsApp%20Image%202025-07-29%20at%203.12.17%20PM.jpeg)</w:t>
      </w:r>
    </w:p>
    <w:p>
      <w:r>
        <w:t>![](https://www.vimalacollege.edu.in/uploads/newsandevents/medium/events%20_234x249_20250729030929..jpg)</w:t>
      </w:r>
    </w:p>
    <w:p>
      <w:pPr>
        <w:pStyle w:val="Heading3"/>
      </w:pPr>
      <w:r>
        <w:t>Miss Techie 4.0 - A Tech-Savvy Showdown</w:t>
      </w:r>
    </w:p>
    <w:p>
      <w:r>
        <w:t>The Department of Computer Science, Vimala College (Autonomous), Thrissur, in association with the Institution Innovation Council, presents Miss Techie 4.0 on 30th July 2025 from 2:00 PM to 3:00 PM at Marian Hall. This innovative competition is designed to recognize and celebrate the tech intellect and creativity of budding computer science students, blending knowledge, innovation, and confidence into a dynamic showcase.</w:t>
      </w:r>
    </w:p>
    <w:p>
      <w:r>
        <w:t xml:space="preserve">  * [ ](http://www.facebook.com/sharer.php?u=www.vimalacollege.edu.in/events/Miss-Techie-4.0---A-Tech-Savvy-Showdown&amp;t=Introduction%20&amp;%20Orientation%20on%20Career%20Counsellor%20Training)</w:t>
      </w:r>
    </w:p>
    <w:p>
      <w:r>
        <w:t xml:space="preserve">  * [ ](http://twitter.com/home?status=www.vimalacollege.edu.in/events/Miss-Techie-4.0---A-Tech-Savvy-Showdown)</w:t>
      </w:r>
    </w:p>
    <w:p>
      <w:r>
        <w:t xml:space="preserve">  * [ ](whatsapp://send?text=www.vimalacollege.edu.in/events/Miss-Techie-4.0---A-Tech-Savvy-Showdown)</w:t>
      </w:r>
    </w:p>
    <w:p>
      <w:r>
        <w:t xml:space="preserve">  * [ Know More ](https://www.vimalacollege.edu.in/uploads/newsandevents/WhatsApp%20Image%202025-07-29%20at%203_20250729030929.jpeg)</w:t>
      </w:r>
    </w:p>
    <w:p>
      <w:r>
        <w:t xml:space="preserve">  * [ ](https://www.vimalacollege.edu.in/uploads/newsandevents/WhatsApp%20Image%202025-07-29%20at%203.05.23%20PM.jpeg)</w:t>
      </w:r>
    </w:p>
    <w:p>
      <w:r>
        <w:t>![](https://www.vimalacollege.edu.in/uploads/newsandevents/medium/events%20_234x249%20\(1\)_20250729013812..jpg)</w:t>
      </w:r>
    </w:p>
    <w:p>
      <w:pPr>
        <w:pStyle w:val="Heading3"/>
      </w:pPr>
      <w:r>
        <w:t>IPR Awareness Session for Startups</w:t>
      </w:r>
    </w:p>
    <w:p>
      <w:r>
        <w:t>The Department of Chemistry, in collaboration with the Institution Innovation Council (IIC), is hosting an expert session on “Protecting Intellectual Property Rights (IPRs) and IP Management for Startups” on 30th July 2025. Ms. Ambika Somasundaram, entrepreneur and founder of Kariat Dry Foods, will lead the session, enlightening participants on intellectual property essentials in the startup ecosystem.</w:t>
      </w:r>
    </w:p>
    <w:p>
      <w:r>
        <w:t xml:space="preserve">  * [ ](http://www.facebook.com/sharer.php?u=www.vimalacollege.edu.in/events/IPR-Awareness-Session-for-Startups&amp;t=Introduction%20&amp;%20Orientation%20on%20Career%20Counsellor%20Training)</w:t>
      </w:r>
    </w:p>
    <w:p>
      <w:r>
        <w:t xml:space="preserve">  * [ ](http://twitter.com/home?status=www.vimalacollege.edu.in/events/IPR-Awareness-Session-for-Startups)</w:t>
      </w:r>
    </w:p>
    <w:p>
      <w:r>
        <w:t xml:space="preserve">  * [ ](whatsapp://send?text=www.vimalacollege.edu.in/events/IPR-Awareness-Session-for-Startups)</w:t>
      </w:r>
    </w:p>
    <w:p>
      <w:r>
        <w:t xml:space="preserve">  * [ Know More ](https://www.vimalacollege.edu.in/uploads/newsandevents/WhatsApp%20Image%202025-07-29%20at%2010_20250729013812.jpeg)</w:t>
      </w:r>
    </w:p>
    <w:p>
      <w:r>
        <w:t xml:space="preserve">  * [ ](https://www.vimalacollege.edu.in/uploads/newsandevents/WhatsApp%20Image%202025-07-29%20at%2010.48.11%20AM.jpeg)</w:t>
      </w:r>
    </w:p>
    <w:p>
      <w:r>
        <w:t>![](https://www.vimalacollege.edu.in/uploads/newsandevents/medium/events%20_234x249_20250729014224..jpg)</w:t>
      </w:r>
    </w:p>
    <w:p>
      <w:pPr>
        <w:pStyle w:val="Heading3"/>
      </w:pPr>
      <w:r>
        <w:t>Association Day 2025 - Department of Computer Science</w:t>
      </w:r>
    </w:p>
    <w:p>
      <w:r>
        <w:t>The Department of Computer Science at Vimala College (Autonomous), Thrissur is set to host Association Day 2025 on 30th July, from 1:00 PM to 3:00 PM at Marian Hall, Lissieux Block. Themed “Pioneering Progress: Celebrating Computer Science &amp; Excellence”, the event will feature Ms. Rasmi M, Assistant Professor at Bethania Institute of Management Studies, as the Chief Guest. The programme aims to highlight the department's achievements and inspire students toward technological innovation.</w:t>
      </w:r>
    </w:p>
    <w:p>
      <w:r>
        <w:t xml:space="preserve">  * [ ](http://www.facebook.com/sharer.php?u=www.vimalacollege.edu.in/events/Association-Day-2025---Department-of-Computer-Science&amp;t=Introduction%20&amp;%20Orientation%20on%20Career%20Counsellor%20Training)</w:t>
      </w:r>
    </w:p>
    <w:p>
      <w:r>
        <w:t xml:space="preserve">  * [ ](http://twitter.com/home?status=www.vimalacollege.edu.in/events/Association-Day-2025---Department-of-Computer-Science)</w:t>
      </w:r>
    </w:p>
    <w:p>
      <w:r>
        <w:t xml:space="preserve">  * [ ](whatsapp://send?text=www.vimalacollege.edu.in/events/Association-Day-2025---Department-of-Computer-Science)</w:t>
      </w:r>
    </w:p>
    <w:p>
      <w:r>
        <w:t xml:space="preserve">  * [ Know More ](https://www.vimalacollege.edu.in/uploads/newsandevents/WhatsApp%20Image%202025-07-29%20at%201_20250729014224.jpeg)</w:t>
      </w:r>
    </w:p>
    <w:p>
      <w:r>
        <w:t xml:space="preserve">  * [ ](https://www.vimalacollege.edu.in/uploads/newsandevents/WhatsApp%20Image%202025-07-29%20at%201.39.47%20PM.jpeg)</w:t>
      </w:r>
    </w:p>
    <w:p>
      <w:r>
        <w:t>![](https://www.vimalacollege.edu.in/uploads/newsandevents/medium/events%20_234x249_20250726115701..jpg)</w:t>
      </w:r>
    </w:p>
    <w:p>
      <w:pPr>
        <w:pStyle w:val="Heading3"/>
      </w:pPr>
      <w:r>
        <w:t>Fashion Paws: Zoology Wardrobe Walk</w:t>
      </w:r>
    </w:p>
    <w:p>
      <w:r>
        <w:t>The Department of Zoology organized Fashion Paws, an exclusive wardrobe walk on 30th July 2025 at the B.Sc Zoology Lab, in connection with International Tiger Day. The event highlighted the beauty and power of the tiger while promoting awareness on wildlife conservation through creative fashion expressions.</w:t>
      </w:r>
    </w:p>
    <w:p>
      <w:r>
        <w:t xml:space="preserve">  * [ ](http://www.facebook.com/sharer.php?u=www.vimalacollege.edu.in/events/Fashion-Paws-Zoology-Wardrobe-Walk&amp;t=Introduction%20&amp;%20Orientation%20on%20Career%20Counsellor%20Training)</w:t>
      </w:r>
    </w:p>
    <w:p>
      <w:r>
        <w:t xml:space="preserve">  * [ ](http://twitter.com/home?status=www.vimalacollege.edu.in/events/Fashion-Paws-Zoology-Wardrobe-Walk)</w:t>
      </w:r>
    </w:p>
    <w:p>
      <w:r>
        <w:t xml:space="preserve">  * [ ](whatsapp://send?text=www.vimalacollege.edu.in/events/Fashion-Paws-Zoology-Wardrobe-Walk)</w:t>
      </w:r>
    </w:p>
    <w:p>
      <w:r>
        <w:t xml:space="preserve">  * [ Know More ](https://www.vimalacollege.edu.in/uploads/newsandevents/WhatsApp%20Image%202025-07-25%20at%207_20250726115701.jpeg)</w:t>
      </w:r>
    </w:p>
    <w:p>
      <w:r>
        <w:t xml:space="preserve">  * [ ](https://www.vimalacollege.edu.in/uploads/newsandevents/WhatsApp%20Image%202025-07-25%20at%207.32.47%20PM.jpeg)</w:t>
      </w:r>
    </w:p>
    <w:p>
      <w:r>
        <w:t>![](https://www.vimalacollege.edu.in/uploads/newsandevents/medium/events%20_234x249_20250728030658..jpg)</w:t>
      </w:r>
    </w:p>
    <w:p>
      <w:pPr>
        <w:pStyle w:val="Heading3"/>
      </w:pPr>
      <w:r>
        <w:t>Monsoon Walk 2025: Celebrating Natures Rhythm</w:t>
      </w:r>
    </w:p>
    <w:p>
      <w:r>
        <w:t>The Department of Zoology, Vimala College (Autonomous), Thrissur, is organizing a refreshing Monsoon Walk on 29th July 2025 at the National Zoological Park, Puthoor. This unique outdoor experience invites students to immerse themselves in the serene beauty of nature during the monsoon, celebrating the calmness, aroma, and vitality of the season. The event encourages mindful connection with nature through walking, observing, and embracing the sights and sounds of the rain-kissed wild.</w:t>
      </w:r>
    </w:p>
    <w:p>
      <w:r>
        <w:t xml:space="preserve">  * [ ](http://www.facebook.com/sharer.php?u=www.vimalacollege.edu.in/events/Monsoon-Walk-2025-Celebrating-Natures-Rhythm&amp;t=Introduction%20&amp;%20Orientation%20on%20Career%20Counsellor%20Training)</w:t>
      </w:r>
    </w:p>
    <w:p>
      <w:r>
        <w:t xml:space="preserve">  * [ ](http://twitter.com/home?status=www.vimalacollege.edu.in/events/Monsoon-Walk-2025-Celebrating-Natures-Rhythm)</w:t>
      </w:r>
    </w:p>
    <w:p>
      <w:r>
        <w:t xml:space="preserve">  * [ ](whatsapp://send?text=www.vimalacollege.edu.in/events/Monsoon-Walk-2025-Celebrating-Natures-Rhythm)</w:t>
      </w:r>
    </w:p>
    <w:p>
      <w:r>
        <w:t xml:space="preserve">  * [ Know More ](https://www.vimalacollege.edu.in/uploads/newsandevents/WhatsApp%20Image%202025-07-28%20at%203_20250728030658.jpeg)</w:t>
      </w:r>
    </w:p>
    <w:p>
      <w:r>
        <w:t xml:space="preserve">  * [ ](https://www.vimalacollege.edu.in/uploads/newsandevents/WhatsApp%20Image%202025-07-28%20at%203.04.13%20PM.jpeg)</w:t>
      </w:r>
    </w:p>
    <w:p>
      <w:r>
        <w:t>![](https://www.vimalacollege.edu.in/uploads/newsandevents/medium/events%20_234x249%20\(1\).jpg)</w:t>
      </w:r>
    </w:p>
    <w:p>
      <w:pPr>
        <w:pStyle w:val="Heading3"/>
      </w:pPr>
      <w:r>
        <w:t>Documentary Screening: Follow the Howl - Jackal: The Real Story</w:t>
      </w:r>
    </w:p>
    <w:p>
      <w:r>
        <w:t>The Department of Zoology, in collaboration with Aranyakam Nature Foundation, hosted a screening of Follow the Howl: Jackal – The Real Story, an award-winning documentary by Abhijith Perambra on 28th July 2025 at Lissieux Hall. The event aimed to spread awareness on the behavior and conservation needs of golden jackals in Kerala.</w:t>
      </w:r>
    </w:p>
    <w:p>
      <w:r>
        <w:t xml:space="preserve">  * [ ](http://www.facebook.com/sharer.php?u=www.vimalacollege.edu.in/events/Documentary-Screening:-Follow-the-Howl---Jackal-The-Real-Story&amp;t=Introduction%20&amp;%20Orientation%20on%20Career%20Counsellor%20Training)</w:t>
      </w:r>
    </w:p>
    <w:p>
      <w:r>
        <w:t xml:space="preserve">  * [ ](http://twitter.com/home?status=www.vimalacollege.edu.in/events/Documentary-Screening:-Follow-the-Howl---Jackal-The-Real-Story)</w:t>
      </w:r>
    </w:p>
    <w:p>
      <w:r>
        <w:t xml:space="preserve">  * [ ](whatsapp://send?text=www.vimalacollege.edu.in/events/Documentary-Screening:-Follow-the-Howl---Jackal-The-Real-Story)</w:t>
      </w:r>
    </w:p>
    <w:p>
      <w:r>
        <w:t xml:space="preserve">  * [ Know More ](https://www.vimalacollege.edu.in/uploads/newsandevents/WhatsApp%20Image%202025-07-26%20at%2010_20250726115836.jpeg)</w:t>
      </w:r>
    </w:p>
    <w:p>
      <w:r>
        <w:t xml:space="preserve">  * [ ](https://www.vimalacollege.edu.in/uploads/newsandevents/WhatsApp%20Image%202025-07-26%20at%2010.31.17%20AM.jpeg)</w:t>
      </w:r>
    </w:p>
    <w:p>
      <w:r>
        <w:t>![](https://www.vimalacollege.edu.in/uploads/newsandevents/medium/events%20_234x249%20\(2\).jpg)</w:t>
      </w:r>
    </w:p>
    <w:p>
      <w:pPr>
        <w:pStyle w:val="Heading3"/>
      </w:pPr>
      <w:r>
        <w:t>Report Release: The Uncelebrated Wanderers</w:t>
      </w:r>
    </w:p>
    <w:p>
      <w:r>
        <w:t>On 28th July 2025, the Department of Zoology in association with Aranyakam Nature Foundation released the report The Uncelebrated Wanderers at Lissieux Hall. The report offered insights from citizen science on the distribution and ecology of Kerala’s golden jackal (Canis aureus), emphasizing the species’ importance in local biodiversity.</w:t>
      </w:r>
    </w:p>
    <w:p>
      <w:r>
        <w:t xml:space="preserve">  * [ ](http://www.facebook.com/sharer.php?u=www.vimalacollege.edu.in/events/Report-Release-The-Uncelebrated-Wanderers&amp;t=Introduction%20&amp;%20Orientation%20on%20Career%20Counsellor%20Training)</w:t>
      </w:r>
    </w:p>
    <w:p>
      <w:r>
        <w:t xml:space="preserve">  * [ ](http://twitter.com/home?status=www.vimalacollege.edu.in/events/Report-Release-The-Uncelebrated-Wanderers)</w:t>
      </w:r>
    </w:p>
    <w:p>
      <w:r>
        <w:t xml:space="preserve">  * [ ](whatsapp://send?text=www.vimalacollege.edu.in/events/Report-Release-The-Uncelebrated-Wanderers)</w:t>
      </w:r>
    </w:p>
    <w:p>
      <w:r>
        <w:t xml:space="preserve">  * [ Know More ](https://www.vimalacollege.edu.in/uploads/newsandevents/WhatsApp%20Image%202025-07-26%20at%2010_20250726120019.jpeg)</w:t>
      </w:r>
    </w:p>
    <w:p>
      <w:r>
        <w:t xml:space="preserve">  * [ ](https://www.vimalacollege.edu.in/uploads/newsandevents/WhatsApp%20Image%202025-07-26%20at%2010.31.33%20AM.jpeg)</w:t>
      </w:r>
    </w:p>
    <w:p>
      <w:r>
        <w:t>![](https://www.vimalacollege.edu.in/uploads/newsandevents/medium/events%20_234x249_20250728121606..jpg)</w:t>
      </w:r>
    </w:p>
    <w:p>
      <w:pPr>
        <w:pStyle w:val="Heading3"/>
      </w:pPr>
      <w:r>
        <w:t>Hands-On Training on Working and Maintenance of Laboratory Instruments</w:t>
      </w:r>
    </w:p>
    <w:p>
      <w:r>
        <w:t>Chemistry Lab and Instrumentation RoThe PG Department of Chemistry, Vimala College (Autonomous), Thrissur, is organizing a Hands-On Training Programme on the Working and Maintenance of Laboratory Instruments on July 28–29, 2025, from 9:00 AM to 3:00 PM. The training will be held at the Chemistry Lab and Instrumentation Room, aiming to familiarize participants with laboratory equipment such as pH meters, colorimeters, UV spectrometers, and more. The session includes practical guidance on operation, calibration, routine maintenance, and data logging. Certificates will be issued upon successful completion.om</w:t>
      </w:r>
    </w:p>
    <w:p>
      <w:r>
        <w:t xml:space="preserve">  * [ ](http://www.facebook.com/sharer.php?u=www.vimalacollege.edu.in/events/Hands-On-Training-on-Working-and-Maintenance-of-Laboratory-Instruments&amp;t=Introduction%20&amp;%20Orientation%20on%20Career%20Counsellor%20Training)</w:t>
      </w:r>
    </w:p>
    <w:p>
      <w:r>
        <w:t xml:space="preserve">  * [ ](http://twitter.com/home?status=www.vimalacollege.edu.in/events/Hands-On-Training-on-Working-and-Maintenance-of-Laboratory-Instruments)</w:t>
      </w:r>
    </w:p>
    <w:p>
      <w:r>
        <w:t xml:space="preserve">  * [ ](whatsapp://send?text=www.vimalacollege.edu.in/events/Hands-On-Training-on-Working-and-Maintenance-of-Laboratory-Instruments)</w:t>
      </w:r>
    </w:p>
    <w:p>
      <w:r>
        <w:t xml:space="preserve">  * [ Know More ](https://www.vimalacollege.edu.in/view-pdf/hands-on-training-on-working-and-maintenance-of-laboratory-instruments)</w:t>
      </w:r>
    </w:p>
    <w:p>
      <w:r>
        <w:t xml:space="preserve">  * [ ](https://www.vimalacollege.edu.in/uploads/newsandevents/Brochure%20Hands%20-on%20training_page-0001.pdf)</w:t>
      </w:r>
    </w:p>
    <w:p>
      <w:r>
        <w:t>![](https://www.vimalacollege.edu.in/uploads/newsandevents/medium/events%20_234x249.jpg)</w:t>
      </w:r>
    </w:p>
    <w:p>
      <w:pPr>
        <w:pStyle w:val="Heading3"/>
      </w:pPr>
      <w:r>
        <w:t>Toppers Day Celebration by PG &amp; Research Department of Malayalam</w:t>
      </w:r>
    </w:p>
    <w:p>
      <w:r>
        <w:t>The PG &amp; Research Department of Malayalam at Vimala College (Autonomous), Thrissur, celebrated Toppers Day on 25th July 2025 at Marian Hall. The event honoured academic excellence by felicitating top-performing students from UG and PG batches. The celebration was a proud moment of recognition, inspiring peers to strive for academic distinction. The department appreciated the hard work and commitment of the students who excelled across all semesters. Top UG Toppers: Nila Binoy, Miviya Joy, Radhika Devaraj Top PG Toppers: Sreelakshmi PM, Krishna Vijeesh, Nisha Ninan, Surabhi Satheesh The event was coordinated under the guidance of Dr. Nisha Francis O (HOD &amp; Faculty Coordinator), with Dr. Sr. Beena Jose (Principal) gracing the occasion.</w:t>
      </w:r>
    </w:p>
    <w:p>
      <w:r>
        <w:t xml:space="preserve">  * [ ](http://www.facebook.com/sharer.php?u=www.vimalacollege.edu.in/events/Toppers-Day-Celebration-by-PG-&amp;-Research-Department-of-Malayalam&amp;t=Introduction%20&amp;%20Orientation%20on%20Career%20Counsellor%20Training)</w:t>
      </w:r>
    </w:p>
    <w:p>
      <w:r>
        <w:t xml:space="preserve">  * [ ](http://twitter.com/home?status=www.vimalacollege.edu.in/events/Toppers-Day-Celebration-by-PG-&amp;-Research-Department-of-Malayalam)</w:t>
      </w:r>
    </w:p>
    <w:p>
      <w:r>
        <w:t xml:space="preserve">  * [ ](whatsapp://send?text=www.vimalacollege.edu.in/events/Toppers-Day-Celebration-by-PG-&amp;-Research-Department-of-Malayalam)</w:t>
      </w:r>
    </w:p>
    <w:p>
      <w:r>
        <w:t xml:space="preserve">  * [ Know More ](https://www.vimalacollege.edu.in/uploads/newsandevents/WhatsApp%20Image%202025-07-25%20at%207_20250725093443.jpeg)</w:t>
      </w:r>
    </w:p>
    <w:p>
      <w:r>
        <w:t xml:space="preserve">  * [ ](https://www.vimalacollege.edu.in/uploads/newsandevents/WhatsApp%20Image%202025-07-25%20at%207.47.11%20AM.jpeg)</w:t>
      </w:r>
    </w:p>
    <w:p>
      <w:r>
        <w:t>![](https://www.vimalacollege.edu.in/uploads/newsandevents/medium/events%20_234x249_20250716014053..png)</w:t>
      </w:r>
    </w:p>
    <w:p>
      <w:pPr>
        <w:pStyle w:val="Heading3"/>
      </w:pPr>
      <w:r>
        <w:t>Grand Opening of GYM V Fit at Vimala College</w:t>
      </w:r>
    </w:p>
    <w:p>
      <w:r>
        <w:t>The Department of Physical Education, Vimala College (Autonomous), Thrissur, proudly announces the grand opening of GYM V Fit on 21st July 2025. Open to all students and staff, the gym offers a modern fitness environment with exclusive memberships and a 2-day free trial from 3:15 PM to 6:30 PM. Join us in promoting strength, wellness, and a healthier lifestyle.</w:t>
      </w:r>
    </w:p>
    <w:p>
      <w:r>
        <w:t xml:space="preserve">  * [ ](http://www.facebook.com/sharer.php?u=www.vimalacollege.edu.in/events/Grand-Opening-of-GYM-V-Fit-at-Vimala-College&amp;t=Introduction%20&amp;%20Orientation%20on%20Career%20Counsellor%20Training)</w:t>
      </w:r>
    </w:p>
    <w:p>
      <w:r>
        <w:t xml:space="preserve">  * [ ](http://twitter.com/home?status=www.vimalacollege.edu.in/events/Grand-Opening-of-GYM-V-Fit-at-Vimala-College)</w:t>
      </w:r>
    </w:p>
    <w:p>
      <w:r>
        <w:t xml:space="preserve">  * [ ](whatsapp://send?text=www.vimalacollege.edu.in/events/Grand-Opening-of-GYM-V-Fit-at-Vimala-College)</w:t>
      </w:r>
    </w:p>
    <w:p>
      <w:r>
        <w:t xml:space="preserve">  * [ Know More ](https://www.vimalacollege.edu.in/uploads/newsandevents/WhatsApp%20Image%202025-07-16%20at%201_20250716014053.jpeg)</w:t>
      </w:r>
    </w:p>
    <w:p>
      <w:r>
        <w:t xml:space="preserve">  * [ ](https://www.vimalacollege.edu.in/uploads/newsandevents/WhatsApp%20Image%202025-07-16%20at%201.13.12%20PM.jpeg)</w:t>
      </w:r>
    </w:p>
    <w:p>
      <w:r>
        <w:t>![](https://www.vimalacollege.edu.in/uploads/newsandevents/medium/events%20_234x249%20\(1\)_20250719084401..png)</w:t>
      </w:r>
    </w:p>
    <w:p>
      <w:pPr>
        <w:pStyle w:val="Heading3"/>
      </w:pPr>
      <w:r>
        <w:t>IT Landscape Orientation for First Year Computer Science Students</w:t>
      </w:r>
    </w:p>
    <w:p>
      <w:r>
        <w:t>As part of the First Year BSc Computer Science Students Induction Programme, the Department of Computer Science, Vimala College (Autonomous), Thrissur, organized an interactive session titled "Hello World to the IT Landscape: Opportunities &amp; Emerging Trends" on 19 July 2025. The session was led by Mr. Sujith E S, Manager - Projects at Cognizant Technologies, Infopark, Kochi. The speaker provided insights into the evolving IT industry, current job trends, and the skills necessary to thrive in the tech world. The event was held at the Computer Lab, Lissieux Block, and was well received by the students.</w:t>
      </w:r>
    </w:p>
    <w:p>
      <w:r>
        <w:t xml:space="preserve">  * [ ](http://www.facebook.com/sharer.php?u=www.vimalacollege.edu.in/events/IT-Landscape-Orientation-for-First-Year-Computer-Science-Students&amp;t=Introduction%20&amp;%20Orientation%20on%20Career%20Counsellor%20Training)</w:t>
      </w:r>
    </w:p>
    <w:p>
      <w:r>
        <w:t xml:space="preserve">  * [ ](http://twitter.com/home?status=www.vimalacollege.edu.in/events/IT-Landscape-Orientation-for-First-Year-Computer-Science-Students)</w:t>
      </w:r>
    </w:p>
    <w:p>
      <w:r>
        <w:t xml:space="preserve">  * [ ](whatsapp://send?text=www.vimalacollege.edu.in/events/IT-Landscape-Orientation-for-First-Year-Computer-Science-Students)</w:t>
      </w:r>
    </w:p>
    <w:p>
      <w:r>
        <w:t xml:space="preserve">  * [ Know More ](https://www.vimalacollege.edu.in/uploads/newsandevents/WhatsApp%20Image%202025-07-19%20at%205_20250719084401.jpeg)</w:t>
      </w:r>
    </w:p>
    <w:p>
      <w:r>
        <w:t xml:space="preserve">  * [ ](https://www.vimalacollege.edu.in/uploads/newsandevents/WhatsApp%20Image%202025-07-19%20at%205.49.43%20AM.jpeg)</w:t>
      </w:r>
    </w:p>
    <w:p>
      <w:r>
        <w:t>![](https://www.vimalacollege.edu.in/uploads/newsandevents/medium/events%20_234x249_20250717083239..png)</w:t>
      </w:r>
    </w:p>
    <w:p>
      <w:pPr>
        <w:pStyle w:val="Heading3"/>
      </w:pPr>
      <w:r>
        <w:t>Care Nest: A Touch of Compassion by the Department of English</w:t>
      </w:r>
    </w:p>
    <w:p>
      <w:r>
        <w:t>As part of its Social Outreach and Inclusive Education initiative, the PG Department of English and Research Centre, Vimala College (Autonomous), Thrissur, organized Care Nest on 19th July 2025 at AMHA, Thrissur. Students engaged with mentally challenged adults and children with autism to explore the power of language, compassion, and connection—fostering empathy and inclusion beyond the classroom.</w:t>
      </w:r>
    </w:p>
    <w:p>
      <w:r>
        <w:t xml:space="preserve">  * [ ](http://www.facebook.com/sharer.php?u=www.vimalacollege.edu.in/events/Care-Nest:-A-Touch-of-Compassion-by-the-Department-of-English&amp;t=Introduction%20&amp;%20Orientation%20on%20Career%20Counsellor%20Training)</w:t>
      </w:r>
    </w:p>
    <w:p>
      <w:r>
        <w:t xml:space="preserve">  * [ ](http://twitter.com/home?status=www.vimalacollege.edu.in/events/Care-Nest:-A-Touch-of-Compassion-by-the-Department-of-English)</w:t>
      </w:r>
    </w:p>
    <w:p>
      <w:r>
        <w:t xml:space="preserve">  * [ ](whatsapp://send?text=www.vimalacollege.edu.in/events/Care-Nest:-A-Touch-of-Compassion-by-the-Department-of-English)</w:t>
      </w:r>
    </w:p>
    <w:p>
      <w:r>
        <w:t xml:space="preserve">  * [ Know More ](https://www.vimalacollege.edu.in/uploads/newsandevents/WhatsApp%20Image%202025-07-16%20at%204_20250717083239.jpeg)</w:t>
      </w:r>
    </w:p>
    <w:p>
      <w:r>
        <w:t xml:space="preserve">  * [ ](https://www.vimalacollege.edu.in/uploads/newsandevents/WhatsApp%20Image%202025-07-16%20at%204.19.19%20PM.jpeg)</w:t>
      </w:r>
    </w:p>
    <w:p>
      <w:r>
        <w:t>![](https://www.vimalacollege.edu.in/uploads/newsandevents/medium/events%20_234x249_20250716013814..png)</w:t>
      </w:r>
    </w:p>
    <w:p>
      <w:pPr>
        <w:pStyle w:val="Heading3"/>
      </w:pPr>
      <w:r>
        <w:t>Chemistry Association Inauguration 2025</w:t>
      </w:r>
    </w:p>
    <w:p>
      <w:r>
        <w:t>The Post Graduate Department of Chemistry at Vimala College (Autonomous), Thrissur, inaugurated the Chemistry Association on 18th July 2025 at Lissieux Hall. Dr. Aravind K, Assistant Professor, Department of Chemistry, St. Berchmans College, Kottayam, was the Chief Guest for the event. The association, driven by student leadership, aims to foster scientific curiosity and creativity, encouraging deeper engagement with chemistry beyond the classroom.</w:t>
      </w:r>
    </w:p>
    <w:p>
      <w:r>
        <w:t xml:space="preserve">  * [ ](http://www.facebook.com/sharer.php?u=www.vimalacollege.edu.in/events/Chemistry-Association-Inauguration-2025&amp;t=Introduction%20&amp;%20Orientation%20on%20Career%20Counsellor%20Training)</w:t>
      </w:r>
    </w:p>
    <w:p>
      <w:r>
        <w:t xml:space="preserve">  * [ ](http://twitter.com/home?status=www.vimalacollege.edu.in/events/Chemistry-Association-Inauguration-2025)</w:t>
      </w:r>
    </w:p>
    <w:p>
      <w:r>
        <w:t xml:space="preserve">  * [ ](whatsapp://send?text=www.vimalacollege.edu.in/events/Chemistry-Association-Inauguration-2025)</w:t>
      </w:r>
    </w:p>
    <w:p>
      <w:r>
        <w:t xml:space="preserve">  * [ Know More ](https://www.vimalacollege.edu.in/uploads/newsandevents/WhatsApp%20Image%202025-07-16%20at%201_20250716013814.jpeg)</w:t>
      </w:r>
    </w:p>
    <w:p>
      <w:r>
        <w:t xml:space="preserve">  * [ ](https://www.vimalacollege.edu.in/uploads/newsandevents/WhatsApp%20Image%202025-07-16%20at%201.32.13%20PM.jpeg)</w:t>
      </w:r>
    </w:p>
    <w:p>
      <w:r>
        <w:t>![](https://www.vimalacollege.edu.in/uploads/newsandevents/medium/events%20_234x249%20\(2\)_20250718084450..png)</w:t>
      </w:r>
    </w:p>
    <w:p>
      <w:pPr>
        <w:pStyle w:val="Heading3"/>
      </w:pPr>
      <w:r>
        <w:t>World Snake Day - Quiz Competition</w:t>
      </w:r>
    </w:p>
    <w:p>
      <w:r>
        <w:t>In celebration of World Snake Day, the Department of Zoology hosted an engaging quiz competition on 18th July 2025 at the Zoology Laboratory, fostering awareness and interest in reptilian biodiversity among students.</w:t>
      </w:r>
    </w:p>
    <w:p>
      <w:r>
        <w:t xml:space="preserve">  * [ ](http://www.facebook.com/sharer.php?u=www.vimalacollege.edu.in/events/World-Snake-Day---Quiz-Competition&amp;t=Introduction%20&amp;%20Orientation%20on%20Career%20Counsellor%20Training)</w:t>
      </w:r>
    </w:p>
    <w:p>
      <w:r>
        <w:t xml:space="preserve">  * [ ](http://twitter.com/home?status=www.vimalacollege.edu.in/events/World-Snake-Day---Quiz-Competition)</w:t>
      </w:r>
    </w:p>
    <w:p>
      <w:r>
        <w:t xml:space="preserve">  * [ ](whatsapp://send?text=www.vimalacollege.edu.in/events/World-Snake-Day---Quiz-Competition)</w:t>
      </w:r>
    </w:p>
    <w:p>
      <w:r>
        <w:t xml:space="preserve">  * [ Know More ](https://www.vimalacollege.edu.in/uploads/newsandevents/WhatsApp%20Image%202025-07-17%20at%209_20250718084450.jpeg)</w:t>
      </w:r>
    </w:p>
    <w:p>
      <w:r>
        <w:t xml:space="preserve">  * [ ](https://www.vimalacollege.edu.in/uploads/newsandevents/WhatsApp%20Image%202025-07-17%20at%209.47.37%20PM.jpeg)</w:t>
      </w:r>
    </w:p>
    <w:p>
      <w:r>
        <w:t>![](https://www.vimalacollege.edu.in/uploads/newsandevents/medium/events%20_234x249_20250718083919..png)</w:t>
      </w:r>
    </w:p>
    <w:p>
      <w:pPr>
        <w:pStyle w:val="Heading3"/>
      </w:pPr>
      <w:r>
        <w:t>Angel Investment Awareness Seminar</w:t>
      </w:r>
    </w:p>
    <w:p>
      <w:r>
        <w:t>On 18th July 2025, the Departments of Physics &amp; Malayalam, in association with the Institution's Innovation Council, hosted a seminar on "Angel Investment Funding Opportunity for Early Stage Entrepreneurs." Sessions were led by Dr. K. P. Sudheer and Ms. Ambika Somasundaram.</w:t>
      </w:r>
    </w:p>
    <w:p>
      <w:r>
        <w:t xml:space="preserve">  * [ ](http://www.facebook.com/sharer.php?u=www.vimalacollege.edu.in/events/Angel-Investment-Awareness-Seminar&amp;t=Introduction%20&amp;%20Orientation%20on%20Career%20Counsellor%20Training)</w:t>
      </w:r>
    </w:p>
    <w:p>
      <w:r>
        <w:t xml:space="preserve">  * [ ](http://twitter.com/home?status=www.vimalacollege.edu.in/events/Angel-Investment-Awareness-Seminar)</w:t>
      </w:r>
    </w:p>
    <w:p>
      <w:r>
        <w:t xml:space="preserve">  * [ ](whatsapp://send?text=www.vimalacollege.edu.in/events/Angel-Investment-Awareness-Seminar)</w:t>
      </w:r>
    </w:p>
    <w:p>
      <w:r>
        <w:t xml:space="preserve">  * [ Know More ](https://www.vimalacollege.edu.in/uploads/newsandevents/WhatsApp%20Image%202025-07-18%20at%206_20250718083919.jpeg)</w:t>
      </w:r>
    </w:p>
    <w:p>
      <w:r>
        <w:t xml:space="preserve">  * [ ](https://www.vimalacollege.edu.in/uploads/newsandevents/WhatsApp%20Image%202025-07-18%20at%206.52.55%20AM.jpeg)</w:t>
      </w:r>
    </w:p>
    <w:p>
      <w:r>
        <w:t>![](https://www.vimalacollege.edu.in/uploads/newsandevents/medium/events%20_234x249_20250718083743..png)</w:t>
      </w:r>
    </w:p>
    <w:p>
      <w:pPr>
        <w:pStyle w:val="Heading3"/>
      </w:pPr>
      <w:r>
        <w:t>Arnos Pathiri Commemoration and Lecture</w:t>
      </w:r>
    </w:p>
    <w:p>
      <w:r>
        <w:t>The Malayalam Department organized a commemorative event honoring Arnos Pathiri with a special address by Prof. John Thomas, exploring his contributions to language and literature. The event was held on 18th July 2025 at Marian Hall.</w:t>
      </w:r>
    </w:p>
    <w:p>
      <w:r>
        <w:t xml:space="preserve">  * [ ](http://www.facebook.com/sharer.php?u=www.vimalacollege.edu.in/events/Arnos-Pathiri-Commemoration-and-Lecture&amp;t=Introduction%20&amp;%20Orientation%20on%20Career%20Counsellor%20Training)</w:t>
      </w:r>
    </w:p>
    <w:p>
      <w:r>
        <w:t xml:space="preserve">  * [ ](http://twitter.com/home?status=www.vimalacollege.edu.in/events/Arnos-Pathiri-Commemoration-and-Lecture)</w:t>
      </w:r>
    </w:p>
    <w:p>
      <w:r>
        <w:t xml:space="preserve">  * [ ](whatsapp://send?text=www.vimalacollege.edu.in/events/Arnos-Pathiri-Commemoration-and-Lecture)</w:t>
      </w:r>
    </w:p>
    <w:p>
      <w:r>
        <w:t xml:space="preserve">  * [ Know More ](https://www.vimalacollege.edu.in/uploads/newsandevents/WhatsApp%20Image%202025-07-18%20at%206_20250718083743.jpeg)</w:t>
      </w:r>
    </w:p>
    <w:p>
      <w:r>
        <w:t xml:space="preserve">  * [ ](https://www.vimalacollege.edu.in/uploads/newsandevents/WhatsApp%20Image%202025-07-18%20at%206.52.56%20AM.jpeg)</w:t>
      </w:r>
    </w:p>
    <w:p>
      <w:r>
        <w:t>![](https://www.vimalacollege.edu.in/uploads/newsandevents/medium/events%20_234x249_20250719084121..png)</w:t>
      </w:r>
    </w:p>
    <w:p>
      <w:pPr>
        <w:pStyle w:val="Heading3"/>
      </w:pPr>
      <w:r>
        <w:t>Data Analytics Career Awareness Session</w:t>
      </w:r>
    </w:p>
    <w:p>
      <w:r>
        <w:t>The Department of Computer Science conducted an awareness session on 18th July 2025 titled "Exploring Data Analytics: Internships &amp; Careers Await," featuring Mr. Jomon Joseph and Mr. Linto George, who guided first-year students on career prospects in data analytics.</w:t>
      </w:r>
    </w:p>
    <w:p>
      <w:r>
        <w:t xml:space="preserve">  * [ ](http://www.facebook.com/sharer.php?u=www.vimalacollege.edu.in/events/Data-Analytics-Career-Awareness-Session&amp;t=Introduction%20&amp;%20Orientation%20on%20Career%20Counsellor%20Training)</w:t>
      </w:r>
    </w:p>
    <w:p>
      <w:r>
        <w:t xml:space="preserve">  * [ ](http://twitter.com/home?status=www.vimalacollege.edu.in/events/Data-Analytics-Career-Awareness-Session)</w:t>
      </w:r>
    </w:p>
    <w:p>
      <w:r>
        <w:t xml:space="preserve">  * [ ](whatsapp://send?text=www.vimalacollege.edu.in/events/Data-Analytics-Career-Awareness-Session)</w:t>
      </w:r>
    </w:p>
    <w:p>
      <w:r>
        <w:t xml:space="preserve">  * [ Know More ](https://www.vimalacollege.edu.in/uploads/newsandevents/WhatsApp%20Image%202025-07-19%20at%208_20250719084121.jpeg)</w:t>
      </w:r>
    </w:p>
    <w:p>
      <w:r>
        <w:t xml:space="preserve">  * [ ](https://www.vimalacollege.edu.in/uploads/newsandevents/WhatsApp%20Image%202025-07-19%20at%208.40.06%20AM.jpeg)</w:t>
      </w:r>
    </w:p>
    <w:p>
      <w:r>
        <w:t>![](https://www.vimalacollege.edu.in/uploads/newsandevents/medium/events%20_234x249_20250715051142..png)</w:t>
      </w:r>
    </w:p>
    <w:p>
      <w:pPr>
        <w:pStyle w:val="Heading3"/>
      </w:pPr>
      <w:r>
        <w:t>Career Talk on The Future is Yours: Career Opportunities Beyond the Lab</w:t>
      </w:r>
    </w:p>
    <w:p>
      <w:r>
        <w:t>The Post Graduate Department of Chemistry, Vimala College (Autonomous), Thrissur, organized a career guidance session titled "The Future is Yours: Career Opportunities Beyond the Lab" on 16th July 2025 at 2:00 PM in SJ Hall. The session featured Dr. Eldho Elias, Scientific Officer, Regional Forensic Science Laboratory, Thrissur. The interactive session focused on diverse career paths available to Chemistry graduates outside traditional lab roles, inspiring students to explore emerging fields such as forensic science, quality control, and environmental science. The event was coordinated by Dr. Nimmy Kuriakose, under the leadership of Dr. Nancy Mathew (HOD) and Dr. Sr. Beena Jose (Principal).</w:t>
      </w:r>
    </w:p>
    <w:p>
      <w:r>
        <w:t xml:space="preserve">  * [ ](http://www.facebook.com/sharer.php?u=www.vimalacollege.edu.in/events/Career-Talk-on-The-Future-is-Yours:-Career-Opportunities-Beyond-the-Lab&amp;t=Introduction%20&amp;%20Orientation%20on%20Career%20Counsellor%20Training)</w:t>
      </w:r>
    </w:p>
    <w:p>
      <w:r>
        <w:t xml:space="preserve">  * [ ](http://twitter.com/home?status=www.vimalacollege.edu.in/events/Career-Talk-on-The-Future-is-Yours:-Career-Opportunities-Beyond-the-Lab)</w:t>
      </w:r>
    </w:p>
    <w:p>
      <w:r>
        <w:t xml:space="preserve">  * [ ](whatsapp://send?text=www.vimalacollege.edu.in/events/Career-Talk-on-The-Future-is-Yours:-Career-Opportunities-Beyond-the-Lab)</w:t>
      </w:r>
    </w:p>
    <w:p>
      <w:r>
        <w:t xml:space="preserve">  * [ Know More ](https://www.vimalacollege.edu.in/uploads/newsandevents/WhatsApp%20Image%202025-07-15%20at%202_20250715051142.jpeg)</w:t>
      </w:r>
    </w:p>
    <w:p>
      <w:r>
        <w:t xml:space="preserve">  * [ ](https://www.vimalacollege.edu.in/uploads/newsandevents/WhatsApp%20Image%202025-07-15%20at%202.55.01%20PM.jpeg)</w:t>
      </w:r>
    </w:p>
    <w:p>
      <w:r>
        <w:t>![](https://www.vimalacollege.edu.in/uploads/newsandevents/medium/events%20_234x249_20250716084555..png)</w:t>
      </w:r>
    </w:p>
    <w:p>
      <w:pPr>
        <w:pStyle w:val="Heading3"/>
      </w:pPr>
      <w:r>
        <w:t>Elevate Your Future: Career &amp; Soft Skills Workshop for Vimala College Students</w:t>
      </w:r>
    </w:p>
    <w:p>
      <w:r>
        <w:t>A two-day "Career Guidance &amp; Soft Skills Workshop" is being conducted for all final year UG &amp; PG students of Vimala College on July 16th and 17th. Global Career Coach Mr. Sony Akkara and Eazylink Academy's Ms. Haritha Nair will lead sessions covering interview preparation, group discussion, effective communication, and exploring career opportunities in India and abroad.</w:t>
      </w:r>
    </w:p>
    <w:p>
      <w:r>
        <w:t xml:space="preserve">  * [ ](http://www.facebook.com/sharer.php?u=www.vimalacollege.edu.in/events/Elevate-Your-Future:-Career-&amp;-Soft-Skills-Workshop-for-Vimala-College-Students&amp;t=Introduction%20&amp;%20Orientation%20on%20Career%20Counsellor%20Training)</w:t>
      </w:r>
    </w:p>
    <w:p>
      <w:r>
        <w:t xml:space="preserve">  * [ ](http://twitter.com/home?status=www.vimalacollege.edu.in/events/Elevate-Your-Future:-Career-&amp;-Soft-Skills-Workshop-for-Vimala-College-Students)</w:t>
      </w:r>
    </w:p>
    <w:p>
      <w:r>
        <w:t xml:space="preserve">  * [ ](whatsapp://send?text=www.vimalacollege.edu.in/events/Elevate-Your-Future:-Career-&amp;-Soft-Skills-Workshop-for-Vimala-College-Students)</w:t>
      </w:r>
    </w:p>
    <w:p>
      <w:r>
        <w:t xml:space="preserve">  * [ Know More ](https://www.vimalacollege.edu.in/uploads/newsandevents/WhatsApp%20Image%202025-07-15%20at%206_20250716084555.jpeg)</w:t>
      </w:r>
    </w:p>
    <w:p>
      <w:r>
        <w:t xml:space="preserve">  * [ ](https://www.vimalacollege.edu.in/uploads/newsandevents/WhatsApp%20Image%202025-07-15%20at%206.25.02%20PM.jpeg)</w:t>
      </w:r>
    </w:p>
    <w:p>
      <w:r>
        <w:t>![](https://www.vimalacollege.edu.in/uploads/newsandevents/medium/events%20_234x249_20250714040305..png)</w:t>
      </w:r>
    </w:p>
    <w:p>
      <w:pPr>
        <w:pStyle w:val="Heading3"/>
      </w:pPr>
      <w:r>
        <w:t>Workshop on Music &amp; Movement Therapy by PG Department of Psychology</w:t>
      </w:r>
    </w:p>
    <w:p>
      <w:r>
        <w:t>The PG Department of Psychology, Vimala College (Autonomous), Thrissur, in collaboration with the IAN Institute of Rehabilitation and Research, organized a one-day workshop on Music &amp; Movement Therapy on 15th July 2025. The session, led by consultant psychologist Ms. Angel Roy, focused on the healing power of rhythm, expression, and movement. The workshop provided an enriching experience on therapeutic techniques, promoting emotional well-being and mental health awareness.</w:t>
      </w:r>
    </w:p>
    <w:p>
      <w:r>
        <w:t xml:space="preserve">  * [ ](http://www.facebook.com/sharer.php?u=www.vimalacollege.edu.in/events/Workshop-on-Music-&amp;-Movement-Therapy-by-PG-Department-of-Psychology&amp;t=Introduction%20&amp;%20Orientation%20on%20Career%20Counsellor%20Training)</w:t>
      </w:r>
    </w:p>
    <w:p>
      <w:r>
        <w:t xml:space="preserve">  * [ ](http://twitter.com/home?status=www.vimalacollege.edu.in/events/Workshop-on-Music-&amp;-Movement-Therapy-by-PG-Department-of-Psychology)</w:t>
      </w:r>
    </w:p>
    <w:p>
      <w:r>
        <w:t xml:space="preserve">  * [ ](whatsapp://send?text=www.vimalacollege.edu.in/events/Workshop-on-Music-&amp;-Movement-Therapy-by-PG-Department-of-Psychology)</w:t>
      </w:r>
    </w:p>
    <w:p>
      <w:r>
        <w:t xml:space="preserve">  * [ Know More ](https://www.vimalacollege.edu.in/uploads/newsandevents/WhatsApp%20Image%202025-07-14%20at%203_20250714040305.jpeg)</w:t>
      </w:r>
    </w:p>
    <w:p>
      <w:r>
        <w:t xml:space="preserve">  * [ ](https://www.vimalacollege.edu.in/uploads/newsandevents/WhatsApp%20Image%202025-07-14%20at%203.18.43%20PM.jpeg)</w:t>
      </w:r>
    </w:p>
    <w:p>
      <w:r>
        <w:t>![](https://www.vimalacollege.edu.in/uploads/newsandevents/medium/events%20_234x249_20250710081317..png)</w:t>
      </w:r>
    </w:p>
    <w:p>
      <w:pPr>
        <w:pStyle w:val="Heading3"/>
      </w:pPr>
      <w:r>
        <w:t>Seminar on Medical Coding - The Future of Healthcare</w:t>
      </w:r>
    </w:p>
    <w:p>
      <w:r>
        <w:t>The Department of Sociology, Vimala College (Autonomous), Thrissur, in association with Anton’s MediCode, organized an exclusive seminar titled “Medical Coding: The Future of Healthcare” on 11th July 2025. The session was led by Ms. Sandra Sunny (Branch Manager, Thrissur) and Ms. Bini Mathew (Training Coordinator), who enlightened students on the evolving landscape of medical coding, highlighting its relevance in healthcare documentation and billing practices.</w:t>
      </w:r>
    </w:p>
    <w:p>
      <w:r>
        <w:t xml:space="preserve">  * [ ](http://www.facebook.com/sharer.php?u=www.vimalacollege.edu.in/events/Seminar-on-Medical-Coding---The-Future-of-Healthcare&amp;t=Introduction%20&amp;%20Orientation%20on%20Career%20Counsellor%20Training)</w:t>
      </w:r>
    </w:p>
    <w:p>
      <w:r>
        <w:t xml:space="preserve">  * [ ](http://twitter.com/home?status=www.vimalacollege.edu.in/events/Seminar-on-Medical-Coding---The-Future-of-Healthcare)</w:t>
      </w:r>
    </w:p>
    <w:p>
      <w:r>
        <w:t xml:space="preserve">  * [ ](whatsapp://send?text=www.vimalacollege.edu.in/events/Seminar-on-Medical-Coding---The-Future-of-Healthcare)</w:t>
      </w:r>
    </w:p>
    <w:p>
      <w:r>
        <w:t xml:space="preserve">  * [ Know More ](https://www.vimalacollege.edu.in/uploads/newsandevents/WhatsApp%20Image%202025-07-10%20at%2018_20250710081317.jpg)</w:t>
      </w:r>
    </w:p>
    <w:p>
      <w:r>
        <w:t xml:space="preserve">  * [ ](https://www.vimalacollege.edu.in/uploads/newsandevents/WhatsApp%20Image%202025-07-10%20at%2018.27.08_12e6f267.jpg)</w:t>
      </w:r>
    </w:p>
    <w:p>
      <w:r>
        <w:t>![](https://www.vimalacollege.edu.in/uploads/newsandevents/medium/events%20_234x249_20250710054002..png)</w:t>
      </w:r>
    </w:p>
    <w:p>
      <w:pPr>
        <w:pStyle w:val="Heading3"/>
      </w:pPr>
      <w:r>
        <w:t>Career Awareness Session on Data Science</w:t>
      </w:r>
    </w:p>
    <w:p>
      <w:r>
        <w:t>The Post Graduate Department of Statistics and Department of Mathematics, Vimala College (Autonomous), Thrissur, jointly organized a career guidance session on the topic “Career in Data Science” on July 11, 2025. The session was led by Ms. Maneesha M, Chief Technology Officer at Futurix, Edappally. The event provided students with valuable insights into the growing opportunities, diverse roles, and future scope in the data science domain.</w:t>
      </w:r>
    </w:p>
    <w:p>
      <w:r>
        <w:t xml:space="preserve">  * [ ](http://www.facebook.com/sharer.php?u=www.vimalacollege.edu.in/events/Career-Awareness-Session-on-Data-Science&amp;t=Introduction%20&amp;%20Orientation%20on%20Career%20Counsellor%20Training)</w:t>
      </w:r>
    </w:p>
    <w:p>
      <w:r>
        <w:t xml:space="preserve">  * [ ](http://twitter.com/home?status=www.vimalacollege.edu.in/events/Career-Awareness-Session-on-Data-Science)</w:t>
      </w:r>
    </w:p>
    <w:p>
      <w:r>
        <w:t xml:space="preserve">  * [ ](whatsapp://send?text=www.vimalacollege.edu.in/events/Career-Awareness-Session-on-Data-Science)</w:t>
      </w:r>
    </w:p>
    <w:p>
      <w:r>
        <w:t xml:space="preserve">  * [ Know More ](https://www.vimalacollege.edu.in/uploads/newsandevents/WhatsApp%20Image%202025-07-10%20at%2014_20250710054002.jpg)</w:t>
      </w:r>
    </w:p>
    <w:p>
      <w:r>
        <w:t xml:space="preserve">  * [ ](https://www.vimalacollege.edu.in/uploads/newsandevents/WhatsApp%20Image%202025-07-10%20at%2014.44.33_3552c288.jpg)</w:t>
      </w:r>
    </w:p>
    <w:p>
      <w:r>
        <w:t>![](https://www.vimalacollege.edu.in/uploads/newsandevents/medium/events%20_234x249_20250707091715..png)</w:t>
      </w:r>
    </w:p>
    <w:p>
      <w:pPr>
        <w:pStyle w:val="Heading3"/>
      </w:pPr>
      <w:r>
        <w:t>Career Guidance Session: Careers Ahead - Begin with a Goal</w:t>
      </w:r>
    </w:p>
    <w:p>
      <w:r>
        <w:t>The Department of Computer Science and the PG Department of Commerce &amp; Research at Vimala College (Autonomous), Thrissur, jointly organized an engaging career guidance session titled "Careers Ahead: Begin with a Goal" on 7th July 2025 at Lisieux Seminar Hall. The session was specifically designed for first-year B.Sc. Computer Science, B.Com, and B.Voc Web Technology students. Mr. Akhilesh A, Soft Skill Trainer, led the session, which covered essential topics including career planning for freshers, job roles in the government sector, preparation strategies for competitive exams like SSC, UPSC, PSC, RRB, IBPS, and career opportunities in the private sector.</w:t>
      </w:r>
    </w:p>
    <w:p>
      <w:r>
        <w:t xml:space="preserve">  * [ ](http://www.facebook.com/sharer.php?u=www.vimalacollege.edu.in/events/Career-Guidance-Session:-Careers-Ahead---Begin-with-a-Goal&amp;t=Introduction%20&amp;%20Orientation%20on%20Career%20Counsellor%20Training)</w:t>
      </w:r>
    </w:p>
    <w:p>
      <w:r>
        <w:t xml:space="preserve">  * [ ](http://twitter.com/home?status=www.vimalacollege.edu.in/events/Career-Guidance-Session:-Careers-Ahead---Begin-with-a-Goal)</w:t>
      </w:r>
    </w:p>
    <w:p>
      <w:r>
        <w:t xml:space="preserve">  * [ ](whatsapp://send?text=www.vimalacollege.edu.in/events/Career-Guidance-Session:-Careers-Ahead---Begin-with-a-Goal)</w:t>
      </w:r>
    </w:p>
    <w:p>
      <w:r>
        <w:t xml:space="preserve">  * [ Know More ](https://www.vimalacollege.edu.in/uploads/newsandevents/WhatsApp%20Image%202025-07-06%20at%207_20250707091715.jpeg)</w:t>
      </w:r>
    </w:p>
    <w:p>
      <w:r>
        <w:t xml:space="preserve">  * [ ](https://www.vimalacollege.edu.in/uploads/newsandevents/WhatsApp%20Image%202025-07-06%20at%207.15.36%20PM.jpeg)</w:t>
      </w:r>
    </w:p>
    <w:p>
      <w:r>
        <w:t>![](https://www.vimalacollege.edu.in/uploads/newsandevents/medium/events%20_234x249_20250707100508..png)</w:t>
      </w:r>
    </w:p>
    <w:p>
      <w:pPr>
        <w:pStyle w:val="Heading3"/>
      </w:pPr>
      <w:r>
        <w:t>World Chocolate Day Talk on Role of Cocoa in Womens Health and Wellness</w:t>
      </w:r>
    </w:p>
    <w:p>
      <w:r>
        <w:t>In observance of World Chocolate Day 2025, the Women Development Cell and the Department of Home Science (B.Voc Food Processing) at Vimala College organized a special talk titled “Role of Cocoa in Women’s Health and Wellness”. The session was led by Dr. Minimol JS, Professor and Head, Cocoa Research Centre, Kerala Agricultural University. Held on 7th July 2025 at the Silver Jubilee Hall, the event highlighted the health benefits of cocoa, particularly for women, promoting awareness on functional nutrition and wellness.</w:t>
      </w:r>
    </w:p>
    <w:p>
      <w:r>
        <w:t xml:space="preserve">  * [ ](http://www.facebook.com/sharer.php?u=www.vimalacollege.edu.in/events/World-Chocolate-Day-Talk-on-Role-of-Cocoa-in-Womens-Health-and-Wellness&amp;t=Introduction%20&amp;%20Orientation%20on%20Career%20Counsellor%20Training)</w:t>
      </w:r>
    </w:p>
    <w:p>
      <w:r>
        <w:t xml:space="preserve">  * [ ](http://twitter.com/home?status=www.vimalacollege.edu.in/events/World-Chocolate-Day-Talk-on-Role-of-Cocoa-in-Womens-Health-and-Wellness)</w:t>
      </w:r>
    </w:p>
    <w:p>
      <w:r>
        <w:t xml:space="preserve">  * [ ](whatsapp://send?text=www.vimalacollege.edu.in/events/World-Chocolate-Day-Talk-on-Role-of-Cocoa-in-Womens-Health-and-Wellness)</w:t>
      </w:r>
    </w:p>
    <w:p>
      <w:r>
        <w:t xml:space="preserve">  * [ Know More ](https://www.vimalacollege.edu.in/uploads/newsandevents/WhatsApp%20Image%202025-07-07%20at%209_20250707100508.jpeg)</w:t>
      </w:r>
    </w:p>
    <w:p>
      <w:r>
        <w:t xml:space="preserve">  * [ ](https://www.vimalacollege.edu.in/uploads/newsandevents/WhatsApp%20Image%202025-07-07%20at%209.38.02%20AM.jpeg)</w:t>
      </w:r>
    </w:p>
    <w:p>
      <w:r>
        <w:t>![](https://www.vimalacollege.edu.in/uploads/newsandevents/medium/events%20_234x249%20\(2\)_20250704093813..png)</w:t>
      </w:r>
    </w:p>
    <w:p>
      <w:pPr>
        <w:pStyle w:val="Heading3"/>
      </w:pPr>
      <w:r>
        <w:t>Alumni Reflection - Experience Sharing by Athira S Nair</w:t>
      </w:r>
    </w:p>
    <w:p>
      <w:r>
        <w:t>The PG and Research Department of Economics conducted an inspiring alumni interaction session titled "Looking Back – An Experience Sharing" on 4th July 2025. Ms. Athira S Nair, HSST Junior in Economics at GHSS Marathancode, served as the resource person, offering students valuable insights from her academic and professional journey.</w:t>
      </w:r>
    </w:p>
    <w:p>
      <w:r>
        <w:t xml:space="preserve">  * [ ](http://www.facebook.com/sharer.php?u=www.vimalacollege.edu.in/events/Alumni-Reflection---Experience-Sharing-by-Athira-S-Nair&amp;t=Introduction%20&amp;%20Orientation%20on%20Career%20Counsellor%20Training)</w:t>
      </w:r>
    </w:p>
    <w:p>
      <w:r>
        <w:t xml:space="preserve">  * [ ](http://twitter.com/home?status=www.vimalacollege.edu.in/events/Alumni-Reflection---Experience-Sharing-by-Athira-S-Nair)</w:t>
      </w:r>
    </w:p>
    <w:p>
      <w:r>
        <w:t xml:space="preserve">  * [ ](whatsapp://send?text=www.vimalacollege.edu.in/events/Alumni-Reflection---Experience-Sharing-by-Athira-S-Nair)</w:t>
      </w:r>
    </w:p>
    <w:p>
      <w:r>
        <w:t xml:space="preserve">  * [ Know More ](https://www.vimalacollege.edu.in/uploads/newsandevents/WhatsApp%20Image%202025-07-04%20at%205_20250704093813.jpeg)</w:t>
      </w:r>
    </w:p>
    <w:p>
      <w:r>
        <w:t xml:space="preserve">  * [ ](https://www.vimalacollege.edu.in/uploads/newsandevents/WhatsApp%20Image%202025-07-04%20at%205.33.26%20AM.jpeg)</w:t>
      </w:r>
    </w:p>
    <w:p>
      <w:r>
        <w:t>![](https://www.vimalacollege.edu.in/uploads/newsandevents/medium/events%20_234x249_20250704094239..png)</w:t>
      </w:r>
    </w:p>
    <w:p>
      <w:pPr>
        <w:pStyle w:val="Heading3"/>
      </w:pPr>
      <w:r>
        <w:t>Echoes from the Alumnae - Department of Computer Science</w:t>
      </w:r>
    </w:p>
    <w:p>
      <w:r>
        <w:t>As part of the Student Induction Programme, the Department of Computer Science organized an alumnae interaction session on 4th July 2025. Ms. A Tina Davis, Software Engineer at Tata Elxsi, Technopark, shared her experiences and inspired the first-year B.Sc. Computer Science students through the session titled “Meet Your Buddy Alumnae.”</w:t>
      </w:r>
    </w:p>
    <w:p>
      <w:r>
        <w:t xml:space="preserve">  * [ ](http://www.facebook.com/sharer.php?u=www.vimalacollege.edu.in/events/Echoes-from-the-Alumnae---Department-of-Computer-Science&amp;t=Introduction%20&amp;%20Orientation%20on%20Career%20Counsellor%20Training)</w:t>
      </w:r>
    </w:p>
    <w:p>
      <w:r>
        <w:t xml:space="preserve">  * [ ](http://twitter.com/home?status=www.vimalacollege.edu.in/events/Echoes-from-the-Alumnae---Department-of-Computer-Science)</w:t>
      </w:r>
    </w:p>
    <w:p>
      <w:r>
        <w:t xml:space="preserve">  * [ ](whatsapp://send?text=www.vimalacollege.edu.in/events/Echoes-from-the-Alumnae---Department-of-Computer-Science)</w:t>
      </w:r>
    </w:p>
    <w:p>
      <w:r>
        <w:t xml:space="preserve">  * [ Know More ](https://www.vimalacollege.edu.in/uploads/newsandevents/WhatsApp%20Image%202025-07-04%20at%204_20250704094239.jpeg)</w:t>
      </w:r>
    </w:p>
    <w:p>
      <w:r>
        <w:t xml:space="preserve">  * [ ](https://www.vimalacollege.edu.in/uploads/newsandevents/WhatsApp%20Image%202025-07-04%20at%204.42.06%20AM.jpeg)</w:t>
      </w:r>
    </w:p>
    <w:p>
      <w:r>
        <w:t>![](https://www.vimalacollege.edu.in/uploads/newsandevents/medium/events%20_234x249%20\(1\)_20250704094037..png)</w:t>
      </w:r>
    </w:p>
    <w:p>
      <w:pPr>
        <w:pStyle w:val="Heading3"/>
      </w:pPr>
      <w:r>
        <w:t>Alumni Reflection - Optimising College Life for a Better Future</w:t>
      </w:r>
    </w:p>
    <w:p>
      <w:r>
        <w:t>On 4th July 2025, the PG and Research Department of Economics hosted an engaging session featuring Ms. Brijit Sara Joseph, Star of Vimala 2023 and alumna of BA Economics (2020–23). She spoke on "Optimising College Life for a Better Future," encouraging students to make the most of their academic opportunities.</w:t>
      </w:r>
    </w:p>
    <w:p>
      <w:r>
        <w:t xml:space="preserve">  * [ ](http://www.facebook.com/sharer.php?u=www.vimalacollege.edu.in/events/Alumni-Reflection---Optimising-College-Life-for-a-Better-Future&amp;t=Introduction%20&amp;%20Orientation%20on%20Career%20Counsellor%20Training)</w:t>
      </w:r>
    </w:p>
    <w:p>
      <w:r>
        <w:t xml:space="preserve">  * [ ](http://twitter.com/home?status=www.vimalacollege.edu.in/events/Alumni-Reflection---Optimising-College-Life-for-a-Better-Future)</w:t>
      </w:r>
    </w:p>
    <w:p>
      <w:r>
        <w:t xml:space="preserve">  * [ ](whatsapp://send?text=www.vimalacollege.edu.in/events/Alumni-Reflection---Optimising-College-Life-for-a-Better-Future)</w:t>
      </w:r>
    </w:p>
    <w:p>
      <w:r>
        <w:t xml:space="preserve">  * [ Know More ](https://www.vimalacollege.edu.in/uploads/newsandevents/WhatsApp%20Image%202025-07-04%20at%205_20250704094037.jpeg)</w:t>
      </w:r>
    </w:p>
    <w:p>
      <w:r>
        <w:t xml:space="preserve">  * [ ](https://www.vimalacollege.edu.in/uploads/newsandevents/WhatsApp%20Image%202025-07-04%20at%205.33.11%20AM.jpeg)</w:t>
      </w:r>
    </w:p>
    <w:p>
      <w:r>
        <w:t>![](https://www.vimalacollege.edu.in/uploads/newsandevents/medium/events%20_234x249_20250702090534..png)</w:t>
      </w:r>
    </w:p>
    <w:p>
      <w:pPr>
        <w:pStyle w:val="Heading3"/>
      </w:pPr>
      <w:r>
        <w:t>Alumni Reflection: Economics Department Hosts Interactive Session with Dr. Greema Michael</w:t>
      </w:r>
    </w:p>
    <w:p>
      <w:r>
        <w:t>The PG &amp; Research Department of Economics, Vimala College (Autonomous), Thrissur, organized an engaging alumni session titled "Alumni Reflection: Homecoming Economics – From Desk to Direction" on 2nd July 2025 at 1:00 PM. The session was led by Dr. Greema Michael, Assistant Professor at Jain (Deemed-to-be University), who shared her journey from student life to professional success. The interactive session served as an inspiring platform for students to connect with alumni and gain insights into career paths in Economics.</w:t>
      </w:r>
    </w:p>
    <w:p>
      <w:r>
        <w:t xml:space="preserve">  * [ ](http://www.facebook.com/sharer.php?u=www.vimalacollege.edu.in/events/Alumni-Reflection:-Economics-Department-Hosts-Interactive-Session-with-Dr.-Greema-Michael&amp;t=Introduction%20&amp;%20Orientation%20on%20Career%20Counsellor%20Training)</w:t>
      </w:r>
    </w:p>
    <w:p>
      <w:r>
        <w:t xml:space="preserve">  * [ ](http://twitter.com/home?status=www.vimalacollege.edu.in/events/Alumni-Reflection:-Economics-Department-Hosts-Interactive-Session-with-Dr.-Greema-Michael)</w:t>
      </w:r>
    </w:p>
    <w:p>
      <w:r>
        <w:t xml:space="preserve">  * [ ](whatsapp://send?text=www.vimalacollege.edu.in/events/Alumni-Reflection:-Economics-Department-Hosts-Interactive-Session-with-Dr.-Greema-Michael)</w:t>
      </w:r>
    </w:p>
    <w:p>
      <w:r>
        <w:t xml:space="preserve">  * [ Know More ](https://www.vimalacollege.edu.in/uploads/newsandevents/WhatsApp%20Image%202025-07-02%20at%208_20250702090534.jpeg)</w:t>
      </w:r>
    </w:p>
    <w:p>
      <w:r>
        <w:t xml:space="preserve">  * [ ](https://www.vimalacollege.edu.in/uploads/newsandevents/WhatsApp%20Image%202025-07-02%20at%208.38.10%20AM.jpeg)</w:t>
      </w:r>
    </w:p>
    <w:p>
      <w:r>
        <w:t>![](https://www.vimalacollege.edu.in/uploads/newsandevents/medium/events%20_234x249_20250702085629..png)</w:t>
      </w:r>
    </w:p>
    <w:p>
      <w:pPr>
        <w:pStyle w:val="Heading3"/>
      </w:pPr>
      <w:r>
        <w:t>Department of Zoology Inaugurates Association 2025 with Expert Webinar on Aquaculture</w:t>
      </w:r>
    </w:p>
    <w:p>
      <w:r>
        <w:t>The Department of Zoology, Vimala College (Autonomous), Thrissur, inaugurated its Association for the academic year 2025 with an insightful online session on “Biology of Shrimp: A Preamble for Brackishwater Aquaculture.” The keynote address was delivered by Dr. C P Balasubramanian, Principal Scientist and Head, Crustacean Culture Division, ICAR-Central Institute of Brackishwater Aquaculture, Chennai. The event, held on 2nd July 2025 via Google Meet(link provided in the registration section), provided students with valuable knowledge on sustainable aquaculture and marine biology advancements.</w:t>
      </w:r>
    </w:p>
    <w:p>
      <w:r>
        <w:t xml:space="preserve">  * [ ](http://www.facebook.com/sharer.php?u=www.vimalacollege.edu.in/events/Department-of-Zoology-Inaugurates-Association-2025-with-Expert-Webinar-on-Aquaculture&amp;t=Introduction%20&amp;%20Orientation%20on%20Career%20Counsellor%20Training)</w:t>
      </w:r>
    </w:p>
    <w:p>
      <w:r>
        <w:t xml:space="preserve">  * [ ](http://twitter.com/home?status=www.vimalacollege.edu.in/events/Department-of-Zoology-Inaugurates-Association-2025-with-Expert-Webinar-on-Aquaculture)</w:t>
      </w:r>
    </w:p>
    <w:p>
      <w:r>
        <w:t xml:space="preserve">  * [ ](whatsapp://send?text=www.vimalacollege.edu.in/events/Department-of-Zoology-Inaugurates-Association-2025-with-Expert-Webinar-on-Aquaculture)</w:t>
      </w:r>
    </w:p>
    <w:p>
      <w:r>
        <w:t xml:space="preserve">  * [ Know More ](https://www.vimalacollege.edu.in/uploads/newsandevents/WhatsApp%20Image%202025-07-01%20at%209_20250702085629.jpeg)</w:t>
      </w:r>
    </w:p>
    <w:p>
      <w:r>
        <w:t xml:space="preserve">  * [ Register ](https://meet.google.com/yac-gqgb-aty)</w:t>
      </w:r>
    </w:p>
    <w:p>
      <w:r>
        <w:t xml:space="preserve">  * [ ](https://www.vimalacollege.edu.in/uploads/newsandevents/WhatsApp%20Image%202025-07-01%20at%209.09.07%20PM.jpeg)</w:t>
      </w:r>
    </w:p>
    <w:p>
      <w:r>
        <w:t>![](https://www.vimalacollege.edu.in/uploads/newsandevents/medium/events%20_234x249_20250702090820..png)</w:t>
      </w:r>
    </w:p>
    <w:p>
      <w:pPr>
        <w:pStyle w:val="Heading3"/>
      </w:pPr>
      <w:r>
        <w:t>Alumni Talk: Economics Unfolded - Tools, Trajectories and New Frontiers</w:t>
      </w:r>
    </w:p>
    <w:p>
      <w:r>
        <w:t>The PG &amp; Research Department of Economics, Vimala College (Autonomous), Thrissur, organized an insightful alumni talk titled “Economics Unfolded: Tools, Trajectories, and New Frontiers” on 2nd July 2025 at 10:00 AM. The session featured Akhila P, Research Scholar at the Centre for Development Studies, Trivandrum, who shared her academic and research journey while highlighting emerging trends and tools in the field of Economics. The event served as a valuable platform for students to engage with alumni and explore advanced perspectives in economic studies.</w:t>
      </w:r>
    </w:p>
    <w:p>
      <w:r>
        <w:t xml:space="preserve">  * [ ](http://www.facebook.com/sharer.php?u=www.vimalacollege.edu.in/events/Alumni-Talk:-Economics-Unfolded---Tools,-Trajectories-and-New-Frontiers&amp;t=Introduction%20&amp;%20Orientation%20on%20Career%20Counsellor%20Training)</w:t>
      </w:r>
    </w:p>
    <w:p>
      <w:r>
        <w:t xml:space="preserve">  * [ ](http://twitter.com/home?status=www.vimalacollege.edu.in/events/Alumni-Talk:-Economics-Unfolded---Tools,-Trajectories-and-New-Frontiers)</w:t>
      </w:r>
    </w:p>
    <w:p>
      <w:r>
        <w:t xml:space="preserve">  * [ ](whatsapp://send?text=www.vimalacollege.edu.in/events/Alumni-Talk:-Economics-Unfolded---Tools,-Trajectories-and-New-Frontiers)</w:t>
      </w:r>
    </w:p>
    <w:p>
      <w:r>
        <w:t xml:space="preserve">  * [ Know More ](https://www.vimalacollege.edu.in/uploads/newsandevents/WhatsApp%20Image%202025-07-02%20at%208_20250702090821.jpeg)</w:t>
      </w:r>
    </w:p>
    <w:p>
      <w:r>
        <w:t xml:space="preserve">  * [ ](https://www.vimalacollege.edu.in/uploads/newsandevents/WhatsApp%20Image%202025-07-02%20at%208.38.22%20AM.jpeg)</w:t>
      </w:r>
    </w:p>
    <w:p>
      <w:r>
        <w:t>![](https://www.vimalacollege.edu.in/uploads/newsandevents/medium/events%20_234x249%20\(1\).png)</w:t>
      </w:r>
    </w:p>
    <w:p>
      <w:pPr>
        <w:pStyle w:val="Heading3"/>
      </w:pPr>
      <w:r>
        <w:t>InStat - Voice of Young Minds (Presentation Competition)</w:t>
      </w:r>
    </w:p>
    <w:p>
      <w:r>
        <w:t>InStat: Voice of Young Minds was conducted as part of the National Statistics Day celebrations. The PowerPoint presentation competition invited Higher Secondary students to explore the theme “From Surveys to Smart Systems: The Journey of Data.” The event witnessed enthusiastic participation and showcased emerging analytical talents.</w:t>
      </w:r>
    </w:p>
    <w:p>
      <w:r>
        <w:t xml:space="preserve">  * [ ](http://www.facebook.com/sharer.php?u=www.vimalacollege.edu.in/events/InStat---Voice-of-Young-Minds&amp;t=Introduction%20&amp;%20Orientation%20on%20Career%20Counsellor%20Training)</w:t>
      </w:r>
    </w:p>
    <w:p>
      <w:r>
        <w:t xml:space="preserve">  * [ ](http://twitter.com/home?status=www.vimalacollege.edu.in/events/InStat---Voice-of-Young-Minds)</w:t>
      </w:r>
    </w:p>
    <w:p>
      <w:r>
        <w:t xml:space="preserve">  * [ ](whatsapp://send?text=www.vimalacollege.edu.in/events/InStat---Voice-of-Young-Minds)</w:t>
      </w:r>
    </w:p>
    <w:p>
      <w:r>
        <w:t xml:space="preserve">  * [ Know More ](https://www.vimalacollege.edu.in/uploads/newsandevents/WhatsApp%20Image%202025-06-25%20at%2010_20250625120759.jpeg)</w:t>
      </w:r>
    </w:p>
    <w:p>
      <w:r>
        <w:t xml:space="preserve">  * [ ](https://www.vimalacollege.edu.in/uploads/newsandevents/WhatsApp%20Image%202025-06-25%20at%2010.46.14%20AM\(1\).jpeg)</w:t>
      </w:r>
    </w:p>
    <w:p>
      <w:r>
        <w:t>![](https://www.vimalacollege.edu.in/uploads/newsandevents/medium/events%20_234x249.png)</w:t>
      </w:r>
    </w:p>
    <w:p>
      <w:pPr>
        <w:pStyle w:val="Heading3"/>
      </w:pPr>
      <w:r>
        <w:t>STAT Sympho - Expert Talk on Statistics in Daily Life</w:t>
      </w:r>
    </w:p>
    <w:p>
      <w:r>
        <w:t>As part of the 19th National Statistics Day Celebration, the Post Graduate Department of Statistics organized an expert talk titled "Statistics in Daily Life." The session was led by Dr. Rani Sebastian, Assistant Professor at St. Thomas College (Autonomous), Thrissur, who enlightened students on the real-world applications of statistics.</w:t>
      </w:r>
    </w:p>
    <w:p>
      <w:r>
        <w:t xml:space="preserve">  * [ ](http://www.facebook.com/sharer.php?u=www.vimalacollege.edu.in/events/STAT-SYMPHO---All-Kerala-High-School-Level-Quiz-Competition&amp;t=Introduction%20&amp;%20Orientation%20on%20Career%20Counsellor%20Training)</w:t>
      </w:r>
    </w:p>
    <w:p>
      <w:r>
        <w:t xml:space="preserve">  * [ ](http://twitter.com/home?status=www.vimalacollege.edu.in/events/STAT-SYMPHO---All-Kerala-High-School-Level-Quiz-Competition)</w:t>
      </w:r>
    </w:p>
    <w:p>
      <w:r>
        <w:t xml:space="preserve">  * [ ](whatsapp://send?text=www.vimalacollege.edu.in/events/STAT-SYMPHO---All-Kerala-High-School-Level-Quiz-Competition)</w:t>
      </w:r>
    </w:p>
    <w:p>
      <w:r>
        <w:t xml:space="preserve">  * [ Know More ](https://www.vimalacollege.edu.in/uploads/newsandevents/WhatsApp%20Image%202025-06-25%20at%2010_20250625120513.jpeg)</w:t>
      </w:r>
    </w:p>
    <w:p>
      <w:r>
        <w:t xml:space="preserve">  * [ ](https://www.vimalacollege.edu.in/uploads/newsandevents/WhatsApp%20Image%202025-06-25%20at%2010.46.14%20AM.jpeg)</w:t>
      </w:r>
    </w:p>
    <w:p>
      <w:r>
        <w:t>![](https://www.vimalacollege.edu.in/uploads/newsandevents/medium/events%20_234x249%20\(2\).png)</w:t>
      </w:r>
    </w:p>
    <w:p>
      <w:pPr>
        <w:pStyle w:val="Heading3"/>
      </w:pPr>
      <w:r>
        <w:t>STATWiz - A Creative Statistical Fest</w:t>
      </w:r>
    </w:p>
    <w:p>
      <w:r>
        <w:t>The Post Graduate Department of Statistics hosted STATWiz, an engaging fest featuring face painting, games, food stalls, and accessory displays. Held at the Leisure Tower, the event offered a vibrant blend of creativity and statistical spirit, promoting student collaboration and festive participation.</w:t>
      </w:r>
    </w:p>
    <w:p>
      <w:r>
        <w:t xml:space="preserve">  * [ ](http://www.facebook.com/sharer.php?u=www.vimalacollege.edu.in/events/STATWiz---A-Creative-Statistical-Fest&amp;t=Introduction%20&amp;%20Orientation%20on%20Career%20Counsellor%20Training)</w:t>
      </w:r>
    </w:p>
    <w:p>
      <w:r>
        <w:t xml:space="preserve">  * [ ](http://twitter.com/home?status=www.vimalacollege.edu.in/events/STATWiz---A-Creative-Statistical-Fest)</w:t>
      </w:r>
    </w:p>
    <w:p>
      <w:r>
        <w:t xml:space="preserve">  * [ ](whatsapp://send?text=www.vimalacollege.edu.in/events/STATWiz---A-Creative-Statistical-Fest)</w:t>
      </w:r>
    </w:p>
    <w:p>
      <w:r>
        <w:t xml:space="preserve">  * [ Know More ](https://www.vimalacollege.edu.in/uploads/newsandevents/WhatsApp%20Image%202025-06-25%20at%2010_20250625120911.jpeg)</w:t>
      </w:r>
    </w:p>
    <w:p>
      <w:r>
        <w:t xml:space="preserve">  * [ ](https://www.vimalacollege.edu.in/uploads/newsandevents/WhatsApp%20Image%202025-06-25%20at%2010.46.14%20AM\(2\).jpeg)</w:t>
      </w:r>
    </w:p>
    <w:p>
      <w:r>
        <w:t>![](https://www.vimalacollege.edu.in/uploads/newsandevents/medium/events%20_234x249_20250626025236..png)</w:t>
      </w:r>
    </w:p>
    <w:p>
      <w:pPr>
        <w:pStyle w:val="Heading3"/>
      </w:pPr>
      <w:r>
        <w:t>Musical Drama and Flash Mob by Department of Psychology and Jeevani Centre</w:t>
      </w:r>
    </w:p>
    <w:p>
      <w:r>
        <w:t>In observance of the International Day Against Drug Abuse and Illicit Trafficking, the Department of Psychology, in collaboration with the Jeevani Centre for Students’ Well-being, hosted a musical drama and flash mob on June 27, 2025. Held at the basketball court, the event revolved around the theme “Breaking the Chains: Prevention, Treatment, and Recovery for All.” The powerful performance captivated the audience and underscored the importance of drug prevention and mental health awareness.</w:t>
      </w:r>
    </w:p>
    <w:p>
      <w:r>
        <w:t xml:space="preserve">  * [ ](http://www.facebook.com/sharer.php?u=www.vimalacollege.edu.in/events/Musical-Drama-and-Flash-Mob-by-Department-of-Psychology-and-Jeevani-Centre&amp;t=Introduction%20&amp;%20Orientation%20on%20Career%20Counsellor%20Training)</w:t>
      </w:r>
    </w:p>
    <w:p>
      <w:r>
        <w:t xml:space="preserve">  * [ ](http://twitter.com/home?status=www.vimalacollege.edu.in/events/Musical-Drama-and-Flash-Mob-by-Department-of-Psychology-and-Jeevani-Centre)</w:t>
      </w:r>
    </w:p>
    <w:p>
      <w:r>
        <w:t xml:space="preserve">  * [ ](whatsapp://send?text=www.vimalacollege.edu.in/events/Musical-Drama-and-Flash-Mob-by-Department-of-Psychology-and-Jeevani-Centre)</w:t>
      </w:r>
    </w:p>
    <w:p>
      <w:r>
        <w:t xml:space="preserve">  * [ Know More ](https://www.vimalacollege.edu.in/uploads/newsandevents/WhatsApp%20Image%202025-06-26%20at%201_20250626025236.jpeg)</w:t>
      </w:r>
    </w:p>
    <w:p>
      <w:r>
        <w:t xml:space="preserve">  * [ ](https://www.vimalacollege.edu.in/uploads/newsandevents/WhatsApp%20Image%202025-06-26%20at%201.36.20%20PM.jpeg)</w:t>
      </w:r>
    </w:p>
    <w:p>
      <w:r>
        <w:t>![](https://www.vimalacollege.edu.in/uploads/newsandevents/medium/events%20_234x249_20250626090755..png)</w:t>
      </w:r>
    </w:p>
    <w:p>
      <w:pPr>
        <w:pStyle w:val="Heading3"/>
      </w:pPr>
      <w:r>
        <w:t>Say No to Drugs, Yes to Sports - Reel Making Competition by Department of Physical Education</w:t>
      </w:r>
    </w:p>
    <w:p>
      <w:r>
        <w:t>As part of the International Day Against Drug Abuse and Illicit Trafficking, the Department of Physical Education, Vimala College (Autonomous), Thrissur, organized a creative Reel Making Competition on the theme “Say No to Drugs, Yes to Sports.” Students showcased their talent and delivered strong social messages through engaging Instagram reels. Winners were awarded medals, highlighting the importance of sports as a healthy lifestyle choice.</w:t>
      </w:r>
    </w:p>
    <w:p>
      <w:r>
        <w:t xml:space="preserve">  * [ ](http://www.facebook.com/sharer.php?u=www.vimalacollege.edu.in/events/Say-No-to-Drugs-Yes-to-Sports---Reel-Making-Competition-by-Department-of-Physical-Education&amp;t=Introduction%20&amp;%20Orientation%20on%20Career%20Counsellor%20Training)</w:t>
      </w:r>
    </w:p>
    <w:p>
      <w:r>
        <w:t xml:space="preserve">  * [ ](http://twitter.com/home?status=www.vimalacollege.edu.in/events/Say-No-to-Drugs-Yes-to-Sports---Reel-Making-Competition-by-Department-of-Physical-Education)</w:t>
      </w:r>
    </w:p>
    <w:p>
      <w:r>
        <w:t xml:space="preserve">  * [ ](whatsapp://send?text=www.vimalacollege.edu.in/events/Say-No-to-Drugs-Yes-to-Sports---Reel-Making-Competition-by-Department-of-Physical-Education)</w:t>
      </w:r>
    </w:p>
    <w:p>
      <w:r>
        <w:t xml:space="preserve">  * [ Know More ](https://www.vimalacollege.edu.in/uploads/newsandevents/WhatsApp%20Image%202025-06-25%20at%205_20250626090755.jpeg)</w:t>
      </w:r>
    </w:p>
    <w:p>
      <w:r>
        <w:t xml:space="preserve">  * [ ](https://www.vimalacollege.edu.in/uploads/newsandevents/WhatsApp%20Image%202025-06-25%20at%205.04.10%20PM.jpeg)</w:t>
      </w:r>
    </w:p>
    <w:p>
      <w:r>
        <w:t>![](https://www.vimalacollege.edu.in/uploads/newsandevents/medium/234x249_20250623095403..png)</w:t>
      </w:r>
    </w:p>
    <w:p>
      <w:pPr>
        <w:pStyle w:val="Heading3"/>
      </w:pPr>
      <w:r>
        <w:t>Alumnae Interaction Session by Post Graduate Department of Chemistry</w:t>
      </w:r>
    </w:p>
    <w:p>
      <w:r>
        <w:t>The Post Graduate Department of Chemistry at Vimala College (Autonomous), Thrissur, organized an inspiring Alumnae Interaction on 23rd June 2025 under the theme “Bridging Past and Present.” Dr. Raji C R, HSST Chemistry at GHSS Villadam and proud alumna of the department, engaged students with insights into her academic and professional journey. The session served as a motivational platform for students to connect with their roots and envision future possibilities in the field of Chemistry.</w:t>
      </w:r>
    </w:p>
    <w:p>
      <w:r>
        <w:t xml:space="preserve">  * [ ](http://www.facebook.com/sharer.php?u=www.vimalacollege.edu.in/events/Alumnae-Interaction-Session-by-Post-Graduate-Department-of-Chemistry&amp;t=Introduction%20&amp;%20Orientation%20on%20Career%20Counsellor%20Training)</w:t>
      </w:r>
    </w:p>
    <w:p>
      <w:r>
        <w:t xml:space="preserve">  * [ ](http://twitter.com/home?status=www.vimalacollege.edu.in/events/Alumnae-Interaction-Session-by-Post-Graduate-Department-of-Chemistry)</w:t>
      </w:r>
    </w:p>
    <w:p>
      <w:r>
        <w:t xml:space="preserve">  * [ ](whatsapp://send?text=www.vimalacollege.edu.in/events/Alumnae-Interaction-Session-by-Post-Graduate-Department-of-Chemistry)</w:t>
      </w:r>
    </w:p>
    <w:p>
      <w:r>
        <w:t xml:space="preserve">  * [ Know More ](https://www.vimalacollege.edu.in/uploads/newsandevents/WhatsApp%20Image%202025-06-23%20at%209_20250623095404.jpeg)</w:t>
      </w:r>
    </w:p>
    <w:p>
      <w:r>
        <w:t>![](https://www.vimalacollege.edu.in/uploads/newsandevents/medium/234x249.png)</w:t>
      </w:r>
    </w:p>
    <w:p>
      <w:pPr>
        <w:pStyle w:val="Heading3"/>
      </w:pPr>
      <w:r>
        <w:t>Intramural Rhythmic Yoga Competition 2025-2026</w:t>
      </w:r>
    </w:p>
    <w:p>
      <w:r>
        <w:t>The Department of Physical Education, Vimala College (Autonomous), Thrissur, is organizing the Intramural Rhythmic Yoga Competition on 20th June 2025 at 12:00 PM in the College Auditorium. The competition is open to all students and staff, with teams showcasing rhythmic yoga performances combining asanas, coordination, and creativity. Winners will be selected based on performance, appearance, and uniqueness, and will be awarded medals. Registration Fee: ₹25 per participant. For details, contact: physicaleducation@vimalacollege.edu.in</w:t>
      </w:r>
    </w:p>
    <w:p>
      <w:r>
        <w:t xml:space="preserve">  * [ ](http://www.facebook.com/sharer.php?u=www.vimalacollege.edu.in/events/Intramural-Rhythmic-Yoga-Competition-2025-2026&amp;t=Introduction%20&amp;%20Orientation%20on%20Career%20Counsellor%20Training)</w:t>
      </w:r>
    </w:p>
    <w:p>
      <w:r>
        <w:t xml:space="preserve">  * [ ](http://twitter.com/home?status=www.vimalacollege.edu.in/events/Intramural-Rhythmic-Yoga-Competition-2025-2026)</w:t>
      </w:r>
    </w:p>
    <w:p>
      <w:r>
        <w:t xml:space="preserve">  * [ ](whatsapp://send?text=www.vimalacollege.edu.in/events/Intramural-Rhythmic-Yoga-Competition-2025-2026)</w:t>
      </w:r>
    </w:p>
    <w:p>
      <w:r>
        <w:t xml:space="preserve">  * [ Know More ](https://www.vimalacollege.edu.in/uploads/newsandevents/WhatsApp%20Image%202025-06-17%20at%2010_20250617110936.jpg)</w:t>
      </w:r>
    </w:p>
    <w:p>
      <w:r>
        <w:t xml:space="preserve">  * [ Register ](https://www.vimalacollege.edu.in/events)</w:t>
      </w:r>
    </w:p>
    <w:p>
      <w:r>
        <w:t xml:space="preserve">  * [ ](https://www.vimalacollege.edu.in/uploads/newsandevents/WhatsApp%20Image%202025-06-17%20at%2010.36.02_fc438475.jpg)</w:t>
      </w:r>
    </w:p>
    <w:p>
      <w:r>
        <w:t>![](https://www.vimalacollege.edu.in/uploads/newsandevents/medium/234x249_20250620090024..png)</w:t>
      </w:r>
    </w:p>
    <w:p>
      <w:pPr>
        <w:pStyle w:val="Heading3"/>
      </w:pPr>
      <w:r>
        <w:t>Hindi Reading Competition - Hindi Vaachan Prathiyogitha</w:t>
      </w:r>
    </w:p>
    <w:p>
      <w:r>
        <w:t>As part of Reading Week 2025, the Department of Hindi at Vimala College (Autonomous), Thrissur, organized a vibrant Hindi Reading Competition on 20th June 2025 in the Media Hall, Library. The event provided a platform for students to showcase their proficiency in Hindi reading, emphasizing fluency, pronunciation, and expression. With enthusiastic participation and exciting prizes, the event truly celebrated the richness of the Hindi language and encouraged students to embrace it with pride and confidence.</w:t>
      </w:r>
    </w:p>
    <w:p>
      <w:r>
        <w:t xml:space="preserve">  * [ ](http://www.facebook.com/sharer.php?u=www.vimalacollege.edu.in/events/Hindi-Reading-Competition---Hindi-Vaachan-Prathiyogitha&amp;t=Introduction%20&amp;%20Orientation%20on%20Career%20Counsellor%20Training)</w:t>
      </w:r>
    </w:p>
    <w:p>
      <w:r>
        <w:t xml:space="preserve">  * [ ](http://twitter.com/home?status=www.vimalacollege.edu.in/events/Hindi-Reading-Competition---Hindi-Vaachan-Prathiyogitha)</w:t>
      </w:r>
    </w:p>
    <w:p>
      <w:r>
        <w:t xml:space="preserve">  * [ ](whatsapp://send?text=www.vimalacollege.edu.in/events/Hindi-Reading-Competition---Hindi-Vaachan-Prathiyogitha)</w:t>
      </w:r>
    </w:p>
    <w:p>
      <w:r>
        <w:t xml:space="preserve">  * [ Know More ](https://www.vimalacollege.edu.in/uploads/newsandevents/WhatsApp%20Image%202025-06-19%20at%207_20250620090024.jpeg)</w:t>
      </w:r>
    </w:p>
    <w:p>
      <w:r>
        <w:t xml:space="preserve">  * [ ](https://www.vimalacollege.edu.in/uploads/newsandevents/WhatsApp%20Image%202025-06-19%20at%207.39.20%20PM.jpeg)</w:t>
      </w:r>
    </w:p>
    <w:p>
      <w:r>
        <w:t>![](https://www.vimalacollege.edu.in/uploads/newsandevents/medium/234x249_20250619120358..png)</w:t>
      </w:r>
    </w:p>
    <w:p>
      <w:pPr>
        <w:pStyle w:val="Heading3"/>
      </w:pPr>
      <w:r>
        <w:t>Exploring the Future with Chemistry - A Guidance Session</w:t>
      </w:r>
    </w:p>
    <w:p>
      <w:r>
        <w:t>The Department of Chemistry, Vimala College (Autonomous), Thrissur in association with Benzil Academy is organizing a session on "Career Opportunities in Chemistry". The event will explore various job prospects, options for higher studies, and competitive examinations in the field of Chemistry. The session will be led by Dr. Ramshad K, Director of Benzil and faculty at IIT Madras, and Fidha V T, MSc Chemistry student at IIT Madras. 📅 Date: 20 June 2025 🕥 Time: 10:30 AM 📍 Venue: Room No. 218</w:t>
      </w:r>
    </w:p>
    <w:p>
      <w:r>
        <w:t xml:space="preserve">  * [ ](http://www.facebook.com/sharer.php?u=www.vimalacollege.edu.in/events/Exploring-the-Future-with-Chemistry---A-Guidance-Session&amp;t=Introduction%20&amp;%20Orientation%20on%20Career%20Counsellor%20Training)</w:t>
      </w:r>
    </w:p>
    <w:p>
      <w:r>
        <w:t xml:space="preserve">  * [ ](http://twitter.com/home?status=www.vimalacollege.edu.in/events/Exploring-the-Future-with-Chemistry---A-Guidance-Session)</w:t>
      </w:r>
    </w:p>
    <w:p>
      <w:r>
        <w:t xml:space="preserve">  * [ ](whatsapp://send?text=www.vimalacollege.edu.in/events/Exploring-the-Future-with-Chemistry---A-Guidance-Session)</w:t>
      </w:r>
    </w:p>
    <w:p>
      <w:r>
        <w:t xml:space="preserve">  * [ Know More ](https://www.vimalacollege.edu.in/uploads/newsandevents/WhatsApp%20Image%202025-06-19%20at%2011_20250619120358.jpg)</w:t>
      </w:r>
    </w:p>
    <w:p>
      <w:r>
        <w:t xml:space="preserve">  * [ ](https://www.vimalacollege.edu.in/uploads/newsandevents/WhatsApp%20Image%202025-06-19%20at%2011.33.15_ba13693a.jpg)</w:t>
      </w:r>
    </w:p>
    <w:p>
      <w:r>
        <w:t>![](https://www.vimalacollege.edu.in/uploads/newsandevents/medium/234x249%20\(1\).png)</w:t>
      </w:r>
    </w:p>
    <w:p>
      <w:pPr>
        <w:pStyle w:val="Heading3"/>
      </w:pPr>
      <w:r>
        <w:t>Literary Talk 2025 - Malayalam Department and Library Club</w:t>
      </w:r>
    </w:p>
    <w:p>
      <w:r>
        <w:t>The Malayalam Department and Library Club of Vimala College (Autonomous), Thrissur, are jointly organizing Literary Talk 2025 on 19th June 2025 from 2:00 PM to 3:00 PM at the Auditorium. The session will be led by M. R. Vishnu Prasad, acclaimed poet and novelist, and will offer a meaningful discussion on Malayalam literature and contemporary writing. The event is open to all literature enthusiasts.</w:t>
      </w:r>
    </w:p>
    <w:p>
      <w:r>
        <w:t xml:space="preserve">  * [ ](http://www.facebook.com/sharer.php?u=www.vimalacollege.edu.in/events/Literary-Talk-2025---Malayalam-Department-and-Library-Club&amp;t=Introduction%20&amp;%20Orientation%20on%20Career%20Counsellor%20Training)</w:t>
      </w:r>
    </w:p>
    <w:p>
      <w:r>
        <w:t xml:space="preserve">  * [ ](http://twitter.com/home?status=www.vimalacollege.edu.in/events/Literary-Talk-2025---Malayalam-Department-and-Library-Club)</w:t>
      </w:r>
    </w:p>
    <w:p>
      <w:r>
        <w:t xml:space="preserve">  * [ ](whatsapp://send?text=www.vimalacollege.edu.in/events/Literary-Talk-2025---Malayalam-Department-and-Library-Club)</w:t>
      </w:r>
    </w:p>
    <w:p>
      <w:r>
        <w:t xml:space="preserve">  * [ Know More ](https://www.vimalacollege.edu.in/uploads/newsandevents/WhatsApp%20Image%202025-06-17%20at%2019_20250618090259.jpg)</w:t>
      </w:r>
    </w:p>
    <w:p>
      <w:r>
        <w:t xml:space="preserve">  * [ ](https://www.vimalacollege.edu.in/uploads/newsandevents/WhatsApp%20Image%202025-06-17%20at%2019.10.46_537a6a7d.jpg)</w:t>
      </w:r>
    </w:p>
    <w:p>
      <w:r>
        <w:t>![](https://www.vimalacollege.edu.in/uploads/newsandevents/medium/234x249_20250618034242..png)</w:t>
      </w:r>
    </w:p>
    <w:p>
      <w:pPr>
        <w:pStyle w:val="Heading3"/>
      </w:pPr>
      <w:r>
        <w:t>Malayalam Department Book Exhibition and DC Books Fair 2025</w:t>
      </w:r>
    </w:p>
    <w:p>
      <w:r>
        <w:t>The Department of Malayalam, Vimala College (Autonomous), Thrissur, in association with DC Books, is organizing a Book Exhibition and Literary Fair on 19th and 20th June 2025, from 9:30 AM to 3:30 PM at the College Auditorium. This two-day event will feature a wide collection of Malayalam literature and curated selections from DC Books, promoting reading culture and literary appreciation among students.</w:t>
      </w:r>
    </w:p>
    <w:p>
      <w:r>
        <w:t xml:space="preserve">  * [ ](http://www.facebook.com/sharer.php?u=www.vimalacollege.edu.in/events/Malayalam-Department-Book-Exhibition-and-DC-Books-Fair-2025&amp;t=Introduction%20&amp;%20Orientation%20on%20Career%20Counsellor%20Training)</w:t>
      </w:r>
    </w:p>
    <w:p>
      <w:r>
        <w:t xml:space="preserve">  * [ ](http://twitter.com/home?status=www.vimalacollege.edu.in/events/Malayalam-Department-Book-Exhibition-and-DC-Books-Fair-2025)</w:t>
      </w:r>
    </w:p>
    <w:p>
      <w:r>
        <w:t xml:space="preserve">  * [ ](whatsapp://send?text=www.vimalacollege.edu.in/events/Malayalam-Department-Book-Exhibition-and-DC-Books-Fair-2025)</w:t>
      </w:r>
    </w:p>
    <w:p>
      <w:r>
        <w:t xml:space="preserve">  * [ Know More ](https://www.vimalacollege.edu.in/uploads/newsandevents/WhatsApp%20Image%202025-06-18%20at%2015_20250618034242.jpg)</w:t>
      </w:r>
    </w:p>
    <w:p>
      <w:r>
        <w:t xml:space="preserve">  * [ ](https://www.vimalacollege.edu.in/uploads/newsandevents/WhatsApp%20Image%202025-06-18%20at%2015.16.42_971d7bec.jpg)</w:t>
      </w:r>
    </w:p>
    <w:p>
      <w:r>
        <w:t>![](https://www.vimalacollege.edu.in/uploads/newsandevents/medium/234x249_20250618090146..png)</w:t>
      </w:r>
    </w:p>
    <w:p>
      <w:pPr>
        <w:pStyle w:val="Heading3"/>
      </w:pPr>
      <w:r>
        <w:t>Buchgeist: The Spirit of Books - A Literary Event by PG and Research Department of English</w:t>
      </w:r>
    </w:p>
    <w:p>
      <w:r>
        <w:t>The PG and Research Department of English, Vimala College (Autonomous), Thrissur, is organizing Buchgeist: The Spirit of Books on 18th June 2025 at 10:30 AM in the Auditorium. The event celebrates the world of literature and will feature Prof. Dr. Kishore Ram, author of The Dead Know Nothing, as the Chief Guest. It aims to inspire a love for reading, critical thinking, and literary exploration among students.</w:t>
      </w:r>
    </w:p>
    <w:p>
      <w:r>
        <w:t xml:space="preserve">  * [ ](http://www.facebook.com/sharer.php?u=www.vimalacollege.edu.in/events/Buchgeist:-The-Spirit-of-Books---A-Literary-Event-by-PG-and-Research-Department-of-English&amp;t=Introduction%20&amp;%20Orientation%20on%20Career%20Counsellor%20Training)</w:t>
      </w:r>
    </w:p>
    <w:p>
      <w:r>
        <w:t xml:space="preserve">  * [ ](http://twitter.com/home?status=www.vimalacollege.edu.in/events/Buchgeist:-The-Spirit-of-Books---A-Literary-Event-by-PG-and-Research-Department-of-English)</w:t>
      </w:r>
    </w:p>
    <w:p>
      <w:r>
        <w:t xml:space="preserve">  * [ ](whatsapp://send?text=www.vimalacollege.edu.in/events/Buchgeist:-The-Spirit-of-Books---A-Literary-Event-by-PG-and-Research-Department-of-English)</w:t>
      </w:r>
    </w:p>
    <w:p>
      <w:r>
        <w:t xml:space="preserve">  * [ Know More ](https://www.vimalacollege.edu.in/uploads/newsandevents/WhatsApp%20Image%202025-06-17%20at%2019_20250618090146.jpg)</w:t>
      </w:r>
    </w:p>
    <w:p>
      <w:r>
        <w:t xml:space="preserve">  * [ ](https://www.vimalacollege.edu.in/uploads/newsandevents/WhatsApp%20Image%202025-06-17%20at%2019.02.00_053f7913.jpg)</w:t>
      </w:r>
    </w:p>
    <w:p>
      <w:r>
        <w:t>![](https://www.vimalacollege.edu.in/uploads/newsandevents/medium/Untitled%20design.png)</w:t>
      </w:r>
    </w:p>
    <w:p>
      <w:pPr>
        <w:pStyle w:val="Heading3"/>
      </w:pPr>
      <w:r>
        <w:t>Expert Lecture on Dementia Care Essentials in Social Work Practice</w:t>
      </w:r>
    </w:p>
    <w:p>
      <w:r>
        <w:t>The Department of Social Work, Vimala College (Autonomous), Thrissur, is organizing an expert lecture on “Dementia Care Essentials in Social Work Practice” on 17th June 2025, from 1:00 PM to 2:00 PM, in Room No. 510. The session will be led by Mr. Suresh Kumar O.P., Social Worker with the Kerala State Initiative for Dementia Care, who will share insights on best practices and challenges in dementia care within the social work profession.</w:t>
      </w:r>
    </w:p>
    <w:p>
      <w:r>
        <w:t xml:space="preserve">  * [ ](http://www.facebook.com/sharer.php?u=www.vimalacollege.edu.in/events/Expert-Lecture-on-Dementia-Care-Essentials-in-Social-Work-Practice&amp;t=Introduction%20&amp;%20Orientation%20on%20Career%20Counsellor%20Training)</w:t>
      </w:r>
    </w:p>
    <w:p>
      <w:r>
        <w:t xml:space="preserve">  * [ ](http://twitter.com/home?status=www.vimalacollege.edu.in/events/Expert-Lecture-on-Dementia-Care-Essentials-in-Social-Work-Practice)</w:t>
      </w:r>
    </w:p>
    <w:p>
      <w:r>
        <w:t xml:space="preserve">  * [ ](whatsapp://send?text=www.vimalacollege.edu.in/events/Expert-Lecture-on-Dementia-Care-Essentials-in-Social-Work-Practice)</w:t>
      </w:r>
    </w:p>
    <w:p>
      <w:r>
        <w:t xml:space="preserve">  * [ Know More ](https://www.vimalacollege.edu.in/uploads/newsandevents/WhatsApp%20Image%202025-06-17%20at%2010_20250617104730.jpg)</w:t>
      </w:r>
    </w:p>
    <w:p>
      <w:r>
        <w:t xml:space="preserve">  * [ ](https://www.vimalacollege.edu.in/uploads/newsandevents/WhatsApp%20Image%202025-06-17%20at%2010.16.34_092fb607.jpg)</w:t>
      </w:r>
    </w:p>
    <w:p>
      <w:r>
        <w:t>![](https://www.vimalacollege.edu.in/uploads/newsandevents/medium/WhatsApp%20Image%202025-06-12%20at%2010.49.00_dd264eff.jpg)</w:t>
      </w:r>
    </w:p>
    <w:p>
      <w:pPr>
        <w:pStyle w:val="Heading3"/>
      </w:pPr>
      <w:r>
        <w:t>Seminar on Pathway to Career Dreams in MBA</w:t>
      </w:r>
    </w:p>
    <w:p>
      <w:r>
        <w:t>Vimala College (Autonomous), Thrissur, is hosting an insightful seminar titled “Pathway to Career Dreams in MBA” on 13th June 2025 at 2:00 PM. The session, in collaboration with Career Launcher, will feature Mr. Prasoon Banerji (Center Head, CL Thrissur) and Mr. Krishnadas Ashok (IIT Hyderabad Alumnus), who will guide students on career planning, MBA preparation strategies, and B-school admissions. An excellent opportunity for aspiring management professionals to explore their future paths.</w:t>
      </w:r>
    </w:p>
    <w:p>
      <w:r>
        <w:t xml:space="preserve">  * [ ](http://www.facebook.com/sharer.php?u=www.vimalacollege.edu.in/events/PathwaytoCareerDreamsMBA&amp;t=Introduction%20&amp;%20Orientation%20on%20Career%20Counsellor%20Training)</w:t>
      </w:r>
    </w:p>
    <w:p>
      <w:r>
        <w:t xml:space="preserve">  * [ ](http://twitter.com/home?status=www.vimalacollege.edu.in/events/PathwaytoCareerDreamsMBA)</w:t>
      </w:r>
    </w:p>
    <w:p>
      <w:r>
        <w:t xml:space="preserve">  * [ ](whatsapp://send?text=www.vimalacollege.edu.in/events/PathwaytoCareerDreamsMBA)</w:t>
      </w:r>
    </w:p>
    <w:p>
      <w:r>
        <w:t xml:space="preserve">  * [ Know More ](https://www.vimalacollege.edu.in/uploads/newsandevents/WhatsApp%20Image%202025-06-12%20at%2010_20250612111544.jpg)</w:t>
      </w:r>
    </w:p>
    <w:p>
      <w:r>
        <w:t xml:space="preserve">  * [ ](https://www.vimalacollege.edu.in/uploads/newsandevents/WhatsApp%20Image%202025-06-12%20at%2010.49.00_dd264eff.jpg)</w:t>
      </w:r>
    </w:p>
    <w:p>
      <w:r>
        <w:t>![](https://www.vimalacollege.edu.in/uploads/newsandevents/medium/WhatsApp%20Image%202025-06-12%20at%2009.42.13_24a513c0.jpg)</w:t>
      </w:r>
    </w:p>
    <w:p>
      <w:pPr>
        <w:pStyle w:val="Heading3"/>
      </w:pPr>
      <w:r>
        <w:t>Awareness Session on Drug Abuse, Empathy &amp; Social Responsibility</w:t>
      </w:r>
    </w:p>
    <w:p>
      <w:r>
        <w:t>The Post Graduate Department of Commerce and Research, Vimala College (Autonomous), Thrissur, is organizing an Awareness Session on Drug Abuse, Empathy, and Social Responsibility on 13th June 2025 at 1:30 PM in Room No. 845. Held in connection with the International Day Against Drug Abuse and Illicit Trafficking, the session will be led by Shri. Jose C C, Trustee of TRE Foundation’s Pain &amp; Palliative Centre. The event aims to foster student awareness and social consciousness for a healthier, drug-free society.</w:t>
      </w:r>
    </w:p>
    <w:p>
      <w:r>
        <w:t xml:space="preserve">  * [ ](http://www.facebook.com/sharer.php?u=www.vimalacollege.edu.in/events/AwarenessSessionDrugAbuseEmpathySocialResponsibility&amp;t=Introduction%20&amp;%20Orientation%20on%20Career%20Counsellor%20Training)</w:t>
      </w:r>
    </w:p>
    <w:p>
      <w:r>
        <w:t xml:space="preserve">  * [ ](http://twitter.com/home?status=www.vimalacollege.edu.in/events/AwarenessSessionDrugAbuseEmpathySocialResponsibility)</w:t>
      </w:r>
    </w:p>
    <w:p>
      <w:r>
        <w:t xml:space="preserve">  * [ ](whatsapp://send?text=www.vimalacollege.edu.in/events/AwarenessSessionDrugAbuseEmpathySocialResponsibility)</w:t>
      </w:r>
    </w:p>
    <w:p>
      <w:r>
        <w:t xml:space="preserve">  * [ Know More ](https://www.vimalacollege.edu.in/uploads/newsandevents/WhatsApp%20Image%202025-06-12%20at%2009_20250612101010.jpg)</w:t>
      </w:r>
    </w:p>
    <w:p>
      <w:r>
        <w:t xml:space="preserve">  * [ ](https://www.vimalacollege.edu.in/uploads/newsandevents/WhatsApp%20Image%202025-06-12%20at%2009.42.13_24a513c0.jpg)</w:t>
      </w:r>
    </w:p>
    <w:p>
      <w:r>
        <w:t>![](https://www.vimalacollege.edu.in/uploads/newsandevents/medium/WhatsApp%20Image%202025-06-12%20at%2016.07.16_c58f4bdc.jpg)</w:t>
      </w:r>
    </w:p>
    <w:p>
      <w:pPr>
        <w:pStyle w:val="Heading3"/>
      </w:pPr>
      <w:r>
        <w:t>Alumnae Interaction &amp; Invited Talk on Academic Pursuits in Psychology</w:t>
      </w:r>
    </w:p>
    <w:p>
      <w:r>
        <w:t>The Department of Psychology, Vimala College (Autonomous), Thrissur, is organizing an Alumnae Interaction and Invited Talk on the topic “Academic Pursuits in Psychology” on 13th June 2025, from 10:30 AM to 11:30 AM in Room No. 708. The session will be led by Ms. Parvathy Thondattil, School Counsellor at Atomic Energy Central School, Mumbai, offering students valuable insights into academic and career opportunities in the field of psychology.</w:t>
      </w:r>
    </w:p>
    <w:p>
      <w:r>
        <w:t xml:space="preserve">  * [ ](http://www.facebook.com/sharer.php?u=www.vimalacollege.edu.in/events/AlumnaeInteractionInvitedTalkAcademicPursuits&amp;t=Introduction%20&amp;%20Orientation%20on%20Career%20Counsellor%20Training)</w:t>
      </w:r>
    </w:p>
    <w:p>
      <w:r>
        <w:t xml:space="preserve">  * [ ](http://twitter.com/home?status=www.vimalacollege.edu.in/events/AlumnaeInteractionInvitedTalkAcademicPursuits)</w:t>
      </w:r>
    </w:p>
    <w:p>
      <w:r>
        <w:t xml:space="preserve">  * [ ](whatsapp://send?text=www.vimalacollege.edu.in/events/AlumnaeInteractionInvitedTalkAcademicPursuits)</w:t>
      </w:r>
    </w:p>
    <w:p>
      <w:r>
        <w:t xml:space="preserve">  * [ Know More ](https://www.vimalacollege.edu.in/uploads/newsandevents/WhatsApp%20Image%202025-06-12%20at%2016_20250612043519.jpg)</w:t>
      </w:r>
    </w:p>
    <w:p>
      <w:r>
        <w:t xml:space="preserve">  * [ ](https://www.vimalacollege.edu.in/uploads/newsandevents/WhatsApp%20Image%202025-06-12%20at%2016.07.16_c58f4bdc.jpg)</w:t>
      </w:r>
    </w:p>
    <w:p>
      <w:r>
        <w:t>![](https://www.vimalacollege.edu.in/uploads/newsandevents/medium/WhatsApp%20Image%202025-06-12%20at%2008.05.02_bcfe9947.jpg)</w:t>
      </w:r>
    </w:p>
    <w:p>
      <w:pPr>
        <w:pStyle w:val="Heading3"/>
      </w:pPr>
      <w:r>
        <w:t>CHETHANA: Creative Theatre Workshop</w:t>
      </w:r>
    </w:p>
    <w:p>
      <w:r>
        <w:t>The Department of Social Work, Vimala College (Autonomous), Thrissur, is organizing CHETHANA, a two-day Creative Theatre Workshop in collaboration with Play Patio Theatre. Guided by Praveen Narayan (Director, Play Patio and Research Scholar), the workshop will be held on 12th and 13th June 2025 at the Silver Jubilee Seminar Hall, starting at 9:00 AM. This experiential learning event will blend creativity, performance, and social engagement—empowering students through the art of theatre.</w:t>
      </w:r>
    </w:p>
    <w:p>
      <w:r>
        <w:t xml:space="preserve">  * [ ](http://www.facebook.com/sharer.php?u=www.vimalacollege.edu.in/events/CHETHANACreativeTheatreWorkshop&amp;t=Introduction%20&amp;%20Orientation%20on%20Career%20Counsellor%20Training)</w:t>
      </w:r>
    </w:p>
    <w:p>
      <w:r>
        <w:t xml:space="preserve">  * [ ](http://twitter.com/home?status=www.vimalacollege.edu.in/events/CHETHANACreativeTheatreWorkshop)</w:t>
      </w:r>
    </w:p>
    <w:p>
      <w:r>
        <w:t xml:space="preserve">  * [ ](whatsapp://send?text=www.vimalacollege.edu.in/events/CHETHANACreativeTheatreWorkshop)</w:t>
      </w:r>
    </w:p>
    <w:p>
      <w:r>
        <w:t xml:space="preserve">  * [ Know More ](https://www.vimalacollege.edu.in/uploads/newsandevents/WhatsApp%20Image%202025-06-12%20at%2008_20250612090025.jpg)</w:t>
      </w:r>
    </w:p>
    <w:p>
      <w:r>
        <w:t xml:space="preserve">  * [ ](https://www.vimalacollege.edu.in/uploads/newsandevents/WhatsApp%20Image%202025-06-12%20at%2008.05.02_bcfe9947.jpg)</w:t>
      </w:r>
    </w:p>
    <w:p>
      <w:r>
        <w:t>![](https://www.vimalacollege.edu.in/uploads/newsandevents/medium/WhatsApp%20Image%202025-06-04%20at%2009.04.34_435ded87.jpg)</w:t>
      </w:r>
    </w:p>
    <w:p>
      <w:pPr>
        <w:pStyle w:val="Heading3"/>
      </w:pPr>
      <w:r>
        <w:t>Intercollegiate Quiz Competition - World Environment Day 2025</w:t>
      </w:r>
    </w:p>
    <w:p>
      <w:r>
        <w:t>The Department of Botany and the Biodiversity Club of Vimala College (Autonomous), Thrissur, conducted an Intercollegiate Quiz Competition on 5th June 2025 at Lisieux Hall as part of the World Environment Day celebrations. The quiz, centered on Biodiversity, Animal and Plant Ecology, and Conservation, witnessed enthusiastic participation from various colleges, promoting environmental awareness and academic engagement.</w:t>
      </w:r>
    </w:p>
    <w:p>
      <w:r>
        <w:t xml:space="preserve">  * [ ](http://www.facebook.com/sharer.php?u=www.vimalacollege.edu.in/events/IntercollegiateQuizCompetition&amp;t=Introduction%20&amp;%20Orientation%20on%20Career%20Counsellor%20Training)</w:t>
      </w:r>
    </w:p>
    <w:p>
      <w:r>
        <w:t xml:space="preserve">  * [ ](http://twitter.com/home?status=www.vimalacollege.edu.in/events/IntercollegiateQuizCompetition)</w:t>
      </w:r>
    </w:p>
    <w:p>
      <w:r>
        <w:t xml:space="preserve">  * [ ](whatsapp://send?text=www.vimalacollege.edu.in/events/IntercollegiateQuizCompetition)</w:t>
      </w:r>
    </w:p>
    <w:p>
      <w:r>
        <w:t xml:space="preserve">  * [ Know More ](https://www.vimalacollege.edu.in/uploads/newsandevents/WhatsApp%20Image%202025-06-04%20at%2009_20250604094705.jpg)</w:t>
      </w:r>
    </w:p>
    <w:p>
      <w:r>
        <w:t xml:space="preserve">  * [ ](https://www.vimalacollege.edu.in/uploads/newsandevents/WhatsApp%20Image%202025-06-04%20at%2009.04.34_435ded87.jpg)</w:t>
      </w:r>
    </w:p>
    <w:p>
      <w:r>
        <w:t>![](https://www.vimalacollege.edu.in/uploads/newsandevents/medium/WhatsApp%20Image%202025-06-04%20at%2009.04.34_7d9cf89d.jpg)</w:t>
      </w:r>
    </w:p>
    <w:p>
      <w:pPr>
        <w:pStyle w:val="Heading3"/>
      </w:pPr>
      <w:r>
        <w:t>Invited Talk on Plastic Pollution and its Impacts - World Environment Day 2025</w:t>
      </w:r>
    </w:p>
    <w:p>
      <w:r>
        <w:t>As part of World Environment Day 2025 celebrations, the Department of Botany of Vimala College (Autonomous), Thrissur, organized an Invited Talk on Plastic Pollution and its Impacts on 5th June 2025 at Lisieux Hall. The session was led by Dr. Deepesh V, Scientist 'D', Central Pollution Control Board, Bangalore, who shed light on the environmental and health challenges posed by plastic pollution.</w:t>
      </w:r>
    </w:p>
    <w:p>
      <w:r>
        <w:t xml:space="preserve">  * [ ](http://www.facebook.com/sharer.php?u=www.vimalacollege.edu.in/events/InvitedTalkPlasticPollutionandImpacts&amp;t=Introduction%20&amp;%20Orientation%20on%20Career%20Counsellor%20Training)</w:t>
      </w:r>
    </w:p>
    <w:p>
      <w:r>
        <w:t xml:space="preserve">  * [ ](http://twitter.com/home?status=www.vimalacollege.edu.in/events/InvitedTalkPlasticPollutionandImpacts)</w:t>
      </w:r>
    </w:p>
    <w:p>
      <w:r>
        <w:t xml:space="preserve">  * [ ](whatsapp://send?text=www.vimalacollege.edu.in/events/InvitedTalkPlasticPollutionandImpacts)</w:t>
      </w:r>
    </w:p>
    <w:p>
      <w:r>
        <w:t xml:space="preserve">  * [ Know More ](https://www.vimalacollege.edu.in/uploads/newsandevents/WhatsApp%20Image%202025-06-04%20at%2009_20250604094420.jpg)</w:t>
      </w:r>
    </w:p>
    <w:p>
      <w:r>
        <w:t xml:space="preserve">  * [ ](https://www.vimalacollege.edu.in/uploads/newsandevents/WhatsApp%20Image%202025-06-04%20at%2009.04.34_7d9cf89d.jpg)</w:t>
      </w:r>
    </w:p>
    <w:p>
      <w:r>
        <w:t>![](https://www.vimalacollege.edu.in/uploads/newsandevents/medium/WhatsApp%20Image%202025-06-04%20at%2022.04.21_64d7f33e.jpg)</w:t>
      </w:r>
    </w:p>
    <w:p>
      <w:pPr>
        <w:pStyle w:val="Heading3"/>
      </w:pPr>
      <w:r>
        <w:t>Beautification Project Launch - Garbage-Free Kerala Initiative</w:t>
      </w:r>
    </w:p>
    <w:p>
      <w:r>
        <w:t>Vimala College (Autonomous), Thrissur, officially launched the “Beautification of College Road” project on 5th June 2025 at Marian Hall, under the 'Garbage-Free Kerala' initiative. The event was inaugurated by Hon. Mayor Sri M. K. Varghese and supported by NSS Units 120 &amp; 43. The campaign includes eco-awareness boards, waste segregation bins, and native greenery installations for a cleaner, greener campus.</w:t>
      </w:r>
    </w:p>
    <w:p>
      <w:r>
        <w:t xml:space="preserve">  * [ ](http://www.facebook.com/sharer.php?u=www.vimalacollege.edu.in/events/BeautificationProjectLaunchGarbageFreeKeralaInitiative&amp;t=Introduction%20&amp;%20Orientation%20on%20Career%20Counsellor%20Training)</w:t>
      </w:r>
    </w:p>
    <w:p>
      <w:r>
        <w:t xml:space="preserve">  * [ ](http://twitter.com/home?status=www.vimalacollege.edu.in/events/BeautificationProjectLaunchGarbageFreeKeralaInitiative)</w:t>
      </w:r>
    </w:p>
    <w:p>
      <w:r>
        <w:t xml:space="preserve">  * [ ](whatsapp://send?text=www.vimalacollege.edu.in/events/BeautificationProjectLaunchGarbageFreeKeralaInitiative)</w:t>
      </w:r>
    </w:p>
    <w:p>
      <w:r>
        <w:t xml:space="preserve">  * [ Know More ](https://www.vimalacollege.edu.in/uploads/newsandevents/WhatsApp%20Image%202025-06-04%20at%2022_20250605090605.jpg)</w:t>
      </w:r>
    </w:p>
    <w:p>
      <w:r>
        <w:t xml:space="preserve">  * [ ](https://www.vimalacollege.edu.in/uploads/newsandevents/WhatsApp%20Image%202025-06-04%20at%2022.04.21_64d7f33e.jpg)</w:t>
      </w:r>
    </w:p>
    <w:p>
      <w:r>
        <w:t>![](https://www.vimalacollege.edu.in/uploads/newsandevents/medium/WhatsApp%20Image%202025-06-04%20at%2022.03.12_131be6d7.jpg)</w:t>
      </w:r>
    </w:p>
    <w:p>
      <w:pPr>
        <w:pStyle w:val="Heading3"/>
      </w:pPr>
      <w:r>
        <w:t>Tree Planting Ceremony - World Environment Day</w:t>
      </w:r>
    </w:p>
    <w:p>
      <w:r>
        <w:t>As part of World Environment Day 2025, Vimala College (Autonomous), Thrissur, hosted a meaningful Tree Planting Ceremony to promote sustainability. The event featured the presence of Dr. Raghavendra Bhatta and key figures from ICAR, KAU, and KVK Thrissur. Organized by the Departments of Physics, Sociology, and NSS, the initiative aimed to instill environmental responsibility among students.</w:t>
      </w:r>
    </w:p>
    <w:p>
      <w:r>
        <w:t xml:space="preserve">  * [ ](http://www.facebook.com/sharer.php?u=www.vimalacollege.edu.in/events/TreePlantingCeremonyWorldEnvironmentDay&amp;t=Introduction%20&amp;%20Orientation%20on%20Career%20Counsellor%20Training)</w:t>
      </w:r>
    </w:p>
    <w:p>
      <w:r>
        <w:t xml:space="preserve">  * [ ](http://twitter.com/home?status=www.vimalacollege.edu.in/events/TreePlantingCeremonyWorldEnvironmentDay)</w:t>
      </w:r>
    </w:p>
    <w:p>
      <w:r>
        <w:t xml:space="preserve">  * [ ](whatsapp://send?text=www.vimalacollege.edu.in/events/TreePlantingCeremonyWorldEnvironmentDay)</w:t>
      </w:r>
    </w:p>
    <w:p>
      <w:r>
        <w:t xml:space="preserve">  * [ Know More ](https://www.vimalacollege.edu.in/uploads/newsandevents/WhatsApp%20Image%202025-06-04%20at%2022_20250605090425.jpg)</w:t>
      </w:r>
    </w:p>
    <w:p>
      <w:r>
        <w:t xml:space="preserve">  * [ ](https://www.vimalacollege.edu.in/uploads/newsandevents/WhatsApp%20Image%202025-06-04%20at%2022.03.12_131be6d7.jpg)</w:t>
      </w:r>
    </w:p>
    <w:p>
      <w:r>
        <w:t>![](https://www.vimalacollege.edu.in/uploads/newsandevents/medium/WhatsApp%20Image%202025-06-04%20at%2022.03.11_9f65272f.jpg)</w:t>
      </w:r>
    </w:p>
    <w:p>
      <w:pPr>
        <w:pStyle w:val="Heading3"/>
      </w:pPr>
      <w:r>
        <w:t>Environment Day Celebrations - NSS &amp; Departments of Physics and Sociology</w:t>
      </w:r>
    </w:p>
    <w:p>
      <w:r>
        <w:t>Vimala College (Autonomous), Thrissur, celebrated World Environment Day on 5th June 2025 with a special campaign organized by NSS Units 43 &amp; 120 in association with the Departments of Physics and Sociology. The programme was graced by eminent personalities including Dr. Raghavendra Bhatta (Deputy Director General, ICAR), Dr. Venkitasubramanian (Director, ATARI Bengaluru), and others, fostering awareness and action for environmental conservation.</w:t>
      </w:r>
    </w:p>
    <w:p>
      <w:r>
        <w:t xml:space="preserve">  * [ ](http://www.facebook.com/sharer.php?u=www.vimalacollege.edu.in/events/EnvironmentDayCelebrations&amp;t=Introduction%20&amp;%20Orientation%20on%20Career%20Counsellor%20Training)</w:t>
      </w:r>
    </w:p>
    <w:p>
      <w:r>
        <w:t xml:space="preserve">  * [ ](http://twitter.com/home?status=www.vimalacollege.edu.in/events/EnvironmentDayCelebrations)</w:t>
      </w:r>
    </w:p>
    <w:p>
      <w:r>
        <w:t xml:space="preserve">  * [ ](whatsapp://send?text=www.vimalacollege.edu.in/events/EnvironmentDayCelebrations)</w:t>
      </w:r>
    </w:p>
    <w:p>
      <w:r>
        <w:t xml:space="preserve">  * [ Know More ](https://www.vimalacollege.edu.in/uploads/newsandevents/WhatsApp%20Image%202025-06-04%20at%2022_20250605090326.jpg)</w:t>
      </w:r>
    </w:p>
    <w:p>
      <w:r>
        <w:t xml:space="preserve">  * [ ](https://www.vimalacollege.edu.in/uploads/newsandevents/WhatsApp%20Image%202025-06-04%20at%2022.03.11_9f65272f.jpg)</w:t>
      </w:r>
    </w:p>
    <w:p>
      <w:r>
        <w:t>![](https://www.vimalacollege.edu.in/uploads/newsandevents/medium/WhatsApp%20Image%202025-06-04%20at%2023.02.28_71895176.jpg)</w:t>
      </w:r>
    </w:p>
    <w:p>
      <w:pPr>
        <w:pStyle w:val="Heading3"/>
      </w:pPr>
      <w:r>
        <w:t>Photography Competition by PG Department of English and Research Centre</w:t>
      </w:r>
    </w:p>
    <w:p>
      <w:r>
        <w:t>The PG Department of English and Research Centre, Vimala College (Autonomous), Thrissur, is organizing a Photography Competition in connection with World Environment Day. Theme: Environment/Nature Students are invited to capture the beauty of nature through their lens. 📅 Last date to submit entries: 9th June 2025 📲 Submit via WhatsApp: 9605053333 🏆 The best click wins ₹500 and a certificate! Guidelines: Maximum 2 entries per class Full HD resolution No editing allowed Only landscape mode Let your lens tell nature’s story!</w:t>
      </w:r>
    </w:p>
    <w:p>
      <w:r>
        <w:t xml:space="preserve">  * [ ](http://www.facebook.com/sharer.php?u=www.vimalacollege.edu.in/events/PhotographyCompetitionbyEnglish&amp;t=Introduction%20&amp;%20Orientation%20on%20Career%20Counsellor%20Training)</w:t>
      </w:r>
    </w:p>
    <w:p>
      <w:r>
        <w:t xml:space="preserve">  * [ ](http://twitter.com/home?status=www.vimalacollege.edu.in/events/PhotographyCompetitionbyEnglish)</w:t>
      </w:r>
    </w:p>
    <w:p>
      <w:r>
        <w:t xml:space="preserve">  * [ ](whatsapp://send?text=www.vimalacollege.edu.in/events/PhotographyCompetitionbyEnglish)</w:t>
      </w:r>
    </w:p>
    <w:p>
      <w:r>
        <w:t xml:space="preserve">  * [ Know More ](https://www.vimalacollege.edu.in/uploads/newsandevents/WhatsApp%20Image%202025-06-04%20at%2023_20250605085934.jpg)</w:t>
      </w:r>
    </w:p>
    <w:p>
      <w:r>
        <w:t xml:space="preserve">  * [ ](https://www.vimalacollege.edu.in/uploads/newsandevents/WhatsApp%20Image%202025-06-04%20at%2023.02.28_71895176.jpg)</w:t>
      </w:r>
    </w:p>
    <w:p>
      <w:r>
        <w:t>![](https://www.vimalacollege.edu.in/uploads/newsandevents/medium/THUMB%20LOGO_20250520021008..png)</w:t>
      </w:r>
    </w:p>
    <w:p>
      <w:pPr>
        <w:pStyle w:val="Heading3"/>
      </w:pPr>
      <w:r>
        <w:t>Notification: Ph.D. Preliminary Qualifying Examination - Paper II Elective</w:t>
      </w:r>
    </w:p>
    <w:p>
      <w:r>
        <w:t>The Ph.D. Preliminary Qualifying Examination (Paper II Elective) for July and December 2023 batches will be held on 29th May 2025 from 9:30 AM to 12:30 PM at Vimala College.</w:t>
      </w:r>
    </w:p>
    <w:p>
      <w:r>
        <w:t xml:space="preserve">  * [ ](http://www.facebook.com/sharer.php?u=www.vimalacollege.edu.in/events/PhD-Preliminary-Qualifying-Examination&amp;t=Introduction%20&amp;%20Orientation%20on%20Career%20Counsellor%20Training)</w:t>
      </w:r>
    </w:p>
    <w:p>
      <w:r>
        <w:t xml:space="preserve">  * [ ](http://twitter.com/home?status=www.vimalacollege.edu.in/events/PhD-Preliminary-Qualifying-Examination)</w:t>
      </w:r>
    </w:p>
    <w:p>
      <w:r>
        <w:t xml:space="preserve">  * [ ](whatsapp://send?text=www.vimalacollege.edu.in/events/PhD-Preliminary-Qualifying-Examination)</w:t>
      </w:r>
    </w:p>
    <w:p>
      <w:r>
        <w:t xml:space="preserve">  * [ Know More ](https://www.vimalacollege.edu.in/view-pdf/phd-preliminary-qualifying-examination)</w:t>
      </w:r>
    </w:p>
    <w:p>
      <w:r>
        <w:t>![](https://www.vimalacollege.edu.in/uploads/newsandevents/medium/THUMB%20LOGO.png)</w:t>
      </w:r>
    </w:p>
    <w:p>
      <w:pPr>
        <w:pStyle w:val="Heading3"/>
      </w:pPr>
      <w:r>
        <w:t>Guest Lecturer Interview Schedule - Vimala College (Autonomous), Thrissur</w:t>
      </w:r>
    </w:p>
    <w:p>
      <w:r>
        <w:t>Vimala College (Autonomous), Thrissur, invites eligible candidates for the State &amp; Management Guest Lecturer Interviews for the academic year 2025-2026. The interviews will be held on 22 May 2025 (Malayalam, Sanskrit, Hindi, Commerce, Sociology) and 23 May 2025 (Social Work, Political Science, Home Science, Zoology, Computer Science, Mathematics) at 10:00 AM. Candidates must present their original certificates at the time of the interview and preference will be given to those who have qualified UGC NET or hold a PhD. All applicants must fill out the Google Form available under the "Register" link. For more details, check the Brochure.</w:t>
      </w:r>
    </w:p>
    <w:p>
      <w:r>
        <w:t xml:space="preserve">  * [ ](http://www.facebook.com/sharer.php?u=www.vimalacollege.edu.in/events/Guest-Lecturer-Interview-Schedule&amp;t=Introduction%20&amp;%20Orientation%20on%20Career%20Counsellor%20Training)</w:t>
      </w:r>
    </w:p>
    <w:p>
      <w:r>
        <w:t xml:space="preserve">  * [ ](http://twitter.com/home?status=www.vimalacollege.edu.in/events/Guest-Lecturer-Interview-Schedule)</w:t>
      </w:r>
    </w:p>
    <w:p>
      <w:r>
        <w:t xml:space="preserve">  * [ ](whatsapp://send?text=www.vimalacollege.edu.in/events/Guest-Lecturer-Interview-Schedule)</w:t>
      </w:r>
    </w:p>
    <w:p>
      <w:r>
        <w:t xml:space="preserve">  * [ Know More ](https://www.vimalacollege.edu.in/guest-lecturer-interview-schedule)</w:t>
      </w:r>
    </w:p>
    <w:p>
      <w:r>
        <w:t xml:space="preserve">  * [ Register ](https://forms.gle/Vv7x8mPgUrLkNYGz8)</w:t>
      </w:r>
    </w:p>
    <w:p>
      <w:r>
        <w:t xml:space="preserve">  * [ ](https://www.vimalacollege.edu.in/uploads/newsandevents/Faculty%20Recruitment%20Drive-Vimala%20College.pdf)</w:t>
      </w:r>
    </w:p>
    <w:p>
      <w:r>
        <w:t>![](https://www.vimalacollege.edu.in/uploads/newsandevents/medium/National%20Seminar%20_20250317_120411_0000_page-0001.jpg)</w:t>
      </w:r>
    </w:p>
    <w:p>
      <w:pPr>
        <w:pStyle w:val="Heading3"/>
      </w:pPr>
      <w:r>
        <w:t>National Seminar on Hindi Literature and Indian Knowledge Systems</w:t>
      </w:r>
    </w:p>
    <w:p>
      <w:r>
        <w:t>Vimala College (Autonomous), Thrissur, and Little Flower College (Autonomous), Guruvayoor, are jointly organizing a National Seminar (online) on ‘भारतीय ज्ञान परंपरा में हिंदी साहित्य की भूमिका’ on 18th March 2025. The seminar will feature Dr. Sushila S Vyas, Associate Professor, Department of Hindi, SMT C R Gardi Arts College, Gujarat, as the resource person.</w:t>
      </w:r>
    </w:p>
    <w:p>
      <w:r>
        <w:t xml:space="preserve">  * [ ](http://www.facebook.com/sharer.php?u=www.vimalacollege.edu.in/events/National-Seminar-on-Hindi-Literature-and-Indian-Knowledge-Systems&amp;t=Introduction%20&amp;%20Orientation%20on%20Career%20Counsellor%20Training)</w:t>
      </w:r>
    </w:p>
    <w:p>
      <w:r>
        <w:t xml:space="preserve">  * [ ](http://twitter.com/home?status=www.vimalacollege.edu.in/events/National-Seminar-on-Hindi-Literature-and-Indian-Knowledge-Systems)</w:t>
      </w:r>
    </w:p>
    <w:p>
      <w:r>
        <w:t xml:space="preserve">  * [ ](whatsapp://send?text=www.vimalacollege.edu.in/events/National-Seminar-on-Hindi-Literature-and-Indian-Knowledge-Systems)</w:t>
      </w:r>
    </w:p>
    <w:p>
      <w:r>
        <w:t xml:space="preserve">  * [ Know More ](https://www.vimalacollege.edu.in/view-pdf/national-seminar-on-hindi-literature-and-indian-knowledge-systems)</w:t>
      </w:r>
    </w:p>
    <w:p>
      <w:r>
        <w:t xml:space="preserve">  * [ ](https://www.vimalacollege.edu.in/uploads/newsandevents/National%20Seminar%20_20250317_120411_0000_page-0001.jpg)</w:t>
      </w:r>
    </w:p>
    <w:p>
      <w:r>
        <w:t>![](https://www.vimalacollege.edu.in/uploads/newsandevents/medium/WhatsApp%20Image%202025-02-28%20at%205.55.26%20PM.jpeg)</w:t>
      </w:r>
    </w:p>
    <w:p>
      <w:pPr>
        <w:pStyle w:val="Heading3"/>
      </w:pPr>
      <w:r>
        <w:t>Practical Visit to Kerala Fire &amp; Rescue Services Academy</w:t>
      </w:r>
    </w:p>
    <w:p>
      <w:r>
        <w:t>The PG Department of Sociology, Vimala College (Autonomous), Thrissur, in association with the Fire Force Academy, is organizing a Practical Visit to the Kerala Fire and Rescue Services Academy, Thrissur on March 3, 2025, at 10:30 AM. This hands-on learning experience will provide students with valuable insights into fire safety, emergency response, and disaster management. Faculty Coordinator: Dr. Binu K Student Coordinators: Adwitha Aravind &amp; Bhadra S Menon Principal: Dr. Sr Beena Jose</w:t>
      </w:r>
    </w:p>
    <w:p>
      <w:r>
        <w:t xml:space="preserve">  * [ ](http://www.facebook.com/sharer.php?u=www.vimalacollege.edu.in/events/Practical-Visit-to-Kerala-Fire-&amp;-Rescue-Services-Academy&amp;t=Introduction%20&amp;%20Orientation%20on%20Career%20Counsellor%20Training)</w:t>
      </w:r>
    </w:p>
    <w:p>
      <w:r>
        <w:t xml:space="preserve">  * [ ](http://twitter.com/home?status=www.vimalacollege.edu.in/events/Practical-Visit-to-Kerala-Fire-&amp;-Rescue-Services-Academy)</w:t>
      </w:r>
    </w:p>
    <w:p>
      <w:r>
        <w:t xml:space="preserve">  * [ ](whatsapp://send?text=www.vimalacollege.edu.in/events/Practical-Visit-to-Kerala-Fire-&amp;-Rescue-Services-Academy)</w:t>
      </w:r>
    </w:p>
    <w:p>
      <w:r>
        <w:t xml:space="preserve">  * [ Know More ](https://www.vimalacollege.edu.in/uploads/newsandevents/WhatsApp%20Image%202025-02-28%20at%205_20250301094435.jpeg)</w:t>
      </w:r>
    </w:p>
    <w:p>
      <w:r>
        <w:t xml:space="preserve">  * [ ](https://www.vimalacollege.edu.in/uploads/newsandevents/WhatsApp%20Image%202025-02-28%20at%205.55.26%20PM.jpeg)</w:t>
      </w:r>
    </w:p>
    <w:p>
      <w:r>
        <w:t>![](https://www.vimalacollege.edu.in/uploads/newsandevents/medium/WhatsApp%20Image%202025-02-27%20at%208.50.52%20AM.jpeg)</w:t>
      </w:r>
    </w:p>
    <w:p>
      <w:pPr>
        <w:pStyle w:val="Heading3"/>
      </w:pPr>
      <w:r>
        <w:t>Workshop on Family Therapy - Department of Social Work</w:t>
      </w:r>
    </w:p>
    <w:p>
      <w:r>
        <w:t>The Department of Social Work, Vimala College (Autonomous), Thrissur, is organizing a Workshop on Family Therapy on 27th &amp; 28th February 2025. The session will be led by Dr. Reni Thomas, Assistant Professor, Department of Psychiatry, St. John's Medical College, Bangalore. This workshop aims to provide insights into effective family therapy techniques and practices. 📅 Date: 27th &amp; 28th February 2025 ⏰ Time: 8:30 AM – 4:30 PM 📍 Venue: Room No. 510 &amp; Silver Jubilee Seminar Hall</w:t>
      </w:r>
    </w:p>
    <w:p>
      <w:r>
        <w:t xml:space="preserve">  * [ ](http://www.facebook.com/sharer.php?u=www.vimalacollege.edu.in/events/Workshop-on-Family-Therapy---Department-of-Social-Work&amp;t=Introduction%20&amp;%20Orientation%20on%20Career%20Counsellor%20Training)</w:t>
      </w:r>
    </w:p>
    <w:p>
      <w:r>
        <w:t xml:space="preserve">  * [ ](http://twitter.com/home?status=www.vimalacollege.edu.in/events/Workshop-on-Family-Therapy---Department-of-Social-Work)</w:t>
      </w:r>
    </w:p>
    <w:p>
      <w:r>
        <w:t xml:space="preserve">  * [ ](whatsapp://send?text=www.vimalacollege.edu.in/events/Workshop-on-Family-Therapy---Department-of-Social-Work)</w:t>
      </w:r>
    </w:p>
    <w:p>
      <w:r>
        <w:t xml:space="preserve">  * [ Know More ](https://www.vimalacollege.edu.in/uploads/newsandevents/WhatsApp%20Image%202025-02-27%20at%208_20250227091834.jpeg)</w:t>
      </w:r>
    </w:p>
    <w:p>
      <w:r>
        <w:t xml:space="preserve">  * [ ](https://www.vimalacollege.edu.in/uploads/newsandevents/WhatsApp%20Image%202025-02-27%20at%208.50.52%20AM.jpeg)</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](https://www.vimalacollege.edu.in/events)</w:t>
      </w:r>
    </w:p>
    <w:p>
      <w:r>
        <w:br w:type="page"/>
      </w:r>
    </w:p>
    <w:p>
      <w:pPr>
        <w:pStyle w:val="Heading1"/>
      </w:pPr>
      <w:r>
        <w:t>Vimala College, Thrissur</w:t>
      </w:r>
    </w:p>
    <w:p>
      <w:pPr>
        <w:pStyle w:val="IntenseQuote"/>
      </w:pPr>
      <w:r>
        <w:t>https://www.vimalacollege.edu.in/examination/controller-of-examinations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Menu](https://www.vimalacollege.edu.in/examination/controller-of-examinations)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](https://www.vimalacollege.edu.in/examination/controller-of-examinations)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](https://www.vimalacollege.edu.in/examination/controller-of-examinations)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](https://www.vimalacollege.edu.in/examination/controller-of-examinations)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](https://www.vimalacollege.edu.in/examination/controller-of-examinations)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](https://www.vimalacollege.edu.in/examination/controller-of-examinations)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![](https://www.vimalacollege.edu.in/uploads/examination/banner/vim-bnner1_20210413023312..jpg)</w:t>
      </w:r>
    </w:p>
    <w:p>
      <w:pPr>
        <w:pStyle w:val="Heading2"/>
      </w:pPr>
      <w:r>
        <w:t>Controller of Examinations</w:t>
      </w:r>
    </w:p>
    <w:p>
      <w:r>
        <w:t>EXAMINATION</w:t>
      </w:r>
    </w:p>
    <w:p>
      <w:r>
        <w:t xml:space="preserve">  * [ Controller of Examinations ](https://www.vimalacollege.edu.in/examination/controller-of-examinations)</w:t>
      </w:r>
    </w:p>
    <w:p>
      <w:r>
        <w:t xml:space="preserve">  * [ Exam Notifications ](https://www.vimalacollege.edu.in/examination/exam-notifications)</w:t>
      </w:r>
    </w:p>
    <w:p>
      <w:r>
        <w:t xml:space="preserve">  * [ Time Table ](https://www.vimalacollege.edu.in/examination/time-table)</w:t>
      </w:r>
    </w:p>
    <w:p>
      <w:r>
        <w:t xml:space="preserve">  * [ Exam Results ](https://www.vimalacollege.edu.in/examination/exam-results)</w:t>
      </w:r>
    </w:p>
    <w:p>
      <w:r>
        <w:t xml:space="preserve">  * [ Examination Manual ](https://www.vimalacollege.edu.in/view-pdf/examination-manual)</w:t>
      </w:r>
    </w:p>
    <w:p>
      <w:r>
        <w:t xml:space="preserve">  * [ Safety Protocol ](https://www.vimalacollege.edu.in/view-pdf/safetyprotocol)</w:t>
      </w:r>
    </w:p>
    <w:p>
      <w:r>
        <w:t xml:space="preserve">  * [ Forms ](https://www.vimalacollege.edu.in/examination/forms)</w:t>
      </w:r>
    </w:p>
    <w:p>
      <w:r>
        <w:t xml:space="preserve">  * [ Previous Year Question Papers ](https://www.vimalacollege.edu.in/examination/previous-year-question-papers)</w:t>
      </w:r>
    </w:p>
    <w:p>
      <w:r>
        <w:t>![](https://www.vimalacollege.edu.in/uploads/examination/medium/ZXg_20220721111204..jpg)</w:t>
      </w:r>
    </w:p>
    <w:p>
      <w:pPr>
        <w:pStyle w:val="Heading3"/>
      </w:pPr>
      <w:r>
        <w:t>DR VIMALA M</w:t>
      </w:r>
    </w:p>
    <w:p>
      <w:pPr>
        <w:pStyle w:val="Heading4"/>
      </w:pPr>
      <w:r>
        <w:t>Controller of Examinations &amp; Associate Professor, Department of Economics</w:t>
      </w:r>
    </w:p>
    <w:p>
      <w:pPr>
        <w:pStyle w:val="Heading4"/>
      </w:pPr>
      <w:r>
        <w:t>Mob: 8921444518</w:t>
      </w:r>
    </w:p>
    <w:p>
      <w:pPr>
        <w:pStyle w:val="Heading4"/>
      </w:pPr>
      <w:r>
        <w:t>Email: ce@vimalacollege.edu.in</w:t>
      </w:r>
    </w:p>
    <w:p>
      <w:r>
        <w:t>![](https://www.vimalacollege.edu.in/uploads/examination/medium/Untitled%20design_20251017101614..jpg)</w:t>
      </w:r>
    </w:p>
    <w:p>
      <w:pPr>
        <w:pStyle w:val="Heading3"/>
      </w:pPr>
      <w:r>
        <w:t>DR HONEY SEBASTIAN</w:t>
      </w:r>
    </w:p>
    <w:p>
      <w:pPr>
        <w:pStyle w:val="Heading4"/>
      </w:pPr>
      <w:r>
        <w:t>Joint Controller of Examinations &amp; Professor, Department of Zoology</w:t>
      </w:r>
    </w:p>
    <w:p>
      <w:pPr>
        <w:pStyle w:val="Heading4"/>
      </w:pPr>
      <w:r>
        <w:t>Email: honeysebastian20@gmail.com</w:t>
      </w:r>
    </w:p>
    <w:p>
      <w:r>
        <w:t>![](https://www.vimalacollege.edu.in/uploads/examination/medium/Untitled%20design%20\(1\)_20251017101800..jpg)</w:t>
      </w:r>
    </w:p>
    <w:p>
      <w:pPr>
        <w:pStyle w:val="Heading3"/>
      </w:pPr>
      <w:r>
        <w:t>DR SHEEJA T THARAKAN</w:t>
      </w:r>
    </w:p>
    <w:p>
      <w:pPr>
        <w:pStyle w:val="Heading4"/>
      </w:pPr>
      <w:r>
        <w:t>Joint Controller of Examinations &amp; Professor, Department of Botany</w:t>
      </w:r>
    </w:p>
    <w:p>
      <w:pPr>
        <w:pStyle w:val="Heading4"/>
      </w:pPr>
      <w:r>
        <w:t>Email: sheejattharakan@vimalacollege.edu.in</w:t>
      </w:r>
    </w:p>
    <w:p>
      <w:r>
        <w:t>**Vision**</w:t>
      </w:r>
    </w:p>
    <w:p>
      <w:r>
        <w:t>Embrace the vision of the institution and design destiny pivoted on self-potential and intellectual discovery chiselled on the anvil of evaluation</w:t>
      </w:r>
    </w:p>
    <w:p>
      <w:r>
        <w:t>**Mission**</w:t>
      </w:r>
    </w:p>
    <w:p>
      <w:r>
        <w:t>To develop cutting-edge assessment techniques and be a benchmark for authenticity, reliability and credibility</w:t>
      </w:r>
    </w:p>
    <w:p>
      <w:r>
        <w:t>**Credo of the Examinee**</w:t>
      </w:r>
    </w:p>
    <w:p>
      <w:r>
        <w:t>I believe in nobility in thoughts,</w:t>
      </w:r>
    </w:p>
    <w:p>
      <w:r>
        <w:t>integrity in words,</w:t>
      </w:r>
    </w:p>
    <w:p>
      <w:r>
        <w:t>probity in deeds for purposeful living,</w:t>
      </w:r>
    </w:p>
    <w:p>
      <w:r>
        <w:t>as success is not final or failure fatal</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](https://www.vimalacollege.edu.in/examination/controller-of-examinations)</w:t>
      </w:r>
    </w:p>
    <w:p>
      <w:r>
        <w:br w:type="page"/>
      </w:r>
    </w:p>
    <w:p>
      <w:pPr>
        <w:pStyle w:val="Heading1"/>
      </w:pPr>
      <w:r>
        <w:t>Vimala College, Thrissur</w:t>
      </w:r>
    </w:p>
    <w:p>
      <w:pPr>
        <w:pStyle w:val="IntenseQuote"/>
      </w:pPr>
      <w:r>
        <w:t>https://www.vimalacollege.edu.in/examination/exam-notifications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Menu](https://www.vimalacollege.edu.in/examination/exam-notifications)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](https://www.vimalacollege.edu.in/examination/exam-notifications)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](https://www.vimalacollege.edu.in/examination/exam-notifications)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](https://www.vimalacollege.edu.in/examination/exam-notifications)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](https://www.vimalacollege.edu.in/examination/exam-notifications)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](https://www.vimalacollege.edu.in/examination/exam-notifications)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![](https://www.vimalacollege.edu.in/uploads/examination/banner/exam_20210413061131..jpg)</w:t>
      </w:r>
    </w:p>
    <w:p>
      <w:pPr>
        <w:pStyle w:val="Heading2"/>
      </w:pPr>
      <w:r>
        <w:t>Exam Notification</w:t>
      </w:r>
    </w:p>
    <w:p>
      <w:r>
        <w:t>EXAMINATION</w:t>
      </w:r>
    </w:p>
    <w:p>
      <w:r>
        <w:t xml:space="preserve">  * [ Controller of Examinations ](https://www.vimalacollege.edu.in/examination/controller-of-examinations)</w:t>
      </w:r>
    </w:p>
    <w:p>
      <w:r>
        <w:t xml:space="preserve">  * [ Exam Notifications ](https://www.vimalacollege.edu.in/examination/exam-notifications)</w:t>
      </w:r>
    </w:p>
    <w:p>
      <w:r>
        <w:t xml:space="preserve">  * [ Time Table ](https://www.vimalacollege.edu.in/examination/time-table)</w:t>
      </w:r>
    </w:p>
    <w:p>
      <w:r>
        <w:t xml:space="preserve">  * [ Exam Results ](https://www.vimalacollege.edu.in/examination/exam-results)</w:t>
      </w:r>
    </w:p>
    <w:p>
      <w:r>
        <w:t xml:space="preserve">  * [ Examination Manual ](https://www.vimalacollege.edu.in/view-pdf/examination-manual)</w:t>
      </w:r>
    </w:p>
    <w:p>
      <w:r>
        <w:t xml:space="preserve">  * [ Safety Protocol ](https://www.vimalacollege.edu.in/view-pdf/safetyprotocol)</w:t>
      </w:r>
    </w:p>
    <w:p>
      <w:r>
        <w:t xml:space="preserve">  * [ Forms ](https://www.vimalacollege.edu.in/examination/forms)</w:t>
      </w:r>
    </w:p>
    <w:p>
      <w:r>
        <w:t xml:space="preserve">  * [ Previous Year Question Papers ](https://www.vimalacollege.edu.in/examination/previous-year-question-papers)</w:t>
      </w:r>
    </w:p>
    <w:p>
      <w:pPr>
        <w:pStyle w:val="Heading3"/>
      </w:pPr>
      <w:r>
        <w:t>EXAM NOTIFICATONS</w:t>
      </w:r>
    </w:p>
    <w:p>
      <w:r>
        <w:t>![](https://www.vimalacollege.edu.in/images/under-line_3.png)</w:t>
      </w:r>
    </w:p>
    <w:p>
      <w:r>
        <w:t>Academic Year :  Select 2026 2025 2024 2023 2022 2021 2020 2019 2018 2017</w:t>
      </w:r>
    </w:p>
    <w:p>
      <w:r>
        <w:t>[ ](javascript:void\(\);)</w:t>
      </w:r>
    </w:p>
    <w:p>
      <w:r>
        <w:t>[ ](javascript:void\(\);)</w:t>
      </w:r>
    </w:p>
    <w:p>
      <w:r>
        <w:t>20 Jan</w:t>
      </w:r>
    </w:p>
    <w:p>
      <w:r>
        <w:t>[</w:t>
      </w:r>
    </w:p>
    <w:p>
      <w:r>
        <w:t xml:space="preserve">  * Fourth Semester MA/ MSc/ M Com/ MSW Degree Regular/ Supplementary/ Improvement Examinations April 2026  ](https://www.vimalacollege.edu.in/view-pdf/fourth-semester-mamscm-commsw-degree-regularsupplementary-improvement-examinations-april-2026)</w:t>
      </w:r>
    </w:p>
    <w:p>
      <w:r>
        <w:t>[</w:t>
      </w:r>
    </w:p>
    <w:p>
      <w:r>
        <w:t xml:space="preserve">  * Second Semester MA/ MSc/ M Com/ MSW Degree Regular/ Supplementary/ Improvement Examinations April 2026  ](https://www.vimalacollege.edu.in/view-pdf/second-semester-mamscm-commsw-degree-regularsupplementaryimprovement-examinations-april-2026)</w:t>
      </w:r>
    </w:p>
    <w:p>
      <w:r>
        <w:t>[</w:t>
      </w:r>
    </w:p>
    <w:p>
      <w:r>
        <w:t xml:space="preserve">  * Fourth Semester BA/ BSc/ BCom Degree Improvement/ Supplementary Examination April 2026  ](https://www.vimalacollege.edu.in/view-pdf/fourth-semester-babscbcom-degree-improvementsupplementary-examination-april-2026)</w:t>
      </w:r>
    </w:p>
    <w:p>
      <w:r>
        <w:t>[</w:t>
      </w:r>
    </w:p>
    <w:p>
      <w:r>
        <w:t xml:space="preserve">  * Fourth Semester FYUG BA/ BSc/ BCom Degree Regular Examination April 2026  ](https://www.vimalacollege.edu.in/view-pdf/fourth-semester-fyug-ba-bscbcom-degree-regular-examination-april-2026)</w:t>
      </w:r>
    </w:p>
    <w:p>
      <w:r>
        <w:t>[</w:t>
      </w:r>
    </w:p>
    <w:p>
      <w:r>
        <w:t xml:space="preserve">  * Second Semester BA/ BSc/ BCom Degree Supplementary Examinations April 2026  ](https://www.vimalacollege.edu.in/view-pdf/second-semester-babscbcom-degree-supplementary-examinations-april-2026)</w:t>
      </w:r>
    </w:p>
    <w:p>
      <w:r>
        <w:t>[</w:t>
      </w:r>
    </w:p>
    <w:p>
      <w:r>
        <w:t xml:space="preserve">  * Second Semester FYUG BA/ BSc/ BCom Regular/ Supplementary/ Improvement Examinations April 2026  ](https://www.vimalacollege.edu.in/uploads/examination/Notification%20of%20Second%20Semester%20FYUG%20BA%20BSc%20BCom%20Regular,%20Supplementary,%20Improvement%20Examination%20April%202026_20260120085830.PDF)</w:t>
      </w:r>
    </w:p>
    <w:p>
      <w:r>
        <w:t>[</w:t>
      </w:r>
    </w:p>
    <w:p>
      <w:r>
        <w:t xml:space="preserve">  * Fourth Semester B. Voc. Degree Regular/ Supplementary/ Improvement Examinations April 2026  ](https://www.vimalacollege.edu.in/view-pdf/fourth-semester-bvoc-degree-regularsupplementaryimprovement-examinations-april-2026)</w:t>
      </w:r>
    </w:p>
    <w:p>
      <w:r>
        <w:t>[</w:t>
      </w:r>
    </w:p>
    <w:p>
      <w:r>
        <w:t xml:space="preserve">  * Second Semester Four Year B. Voc. Degree Regular Examinations April 2026  ](https://www.vimalacollege.edu.in/view-pdf/second-semester-four-year-bvoc-degree-regular-examinations-april-2026)</w:t>
      </w:r>
    </w:p>
    <w:p>
      <w:r>
        <w:t>[</w:t>
      </w:r>
    </w:p>
    <w:p>
      <w:r>
        <w:t xml:space="preserve">  * Second Semester B. Voc. Degree Supplementary/ Improvement Examination April 2026  ](https://www.vimalacollege.edu.in/view-pdf/second-semester-bvoc-degree-supplementaryimprovement-examination-april-2026)</w:t>
      </w:r>
    </w:p>
    <w:p>
      <w:r>
        <w:t>12 Jan</w:t>
      </w:r>
    </w:p>
    <w:p>
      <w:r>
        <w:t>[</w:t>
      </w:r>
    </w:p>
    <w:p>
      <w:r>
        <w:t xml:space="preserve">  * Sixth Semester BA/ BSc/ BCom Degree Regular/ Improvement/ Supplementary Examination, April 2026  ](https://www.vimalacollege.edu.in/view-pdf/sixth-semester-ba-bsc-bcom-degree-regular-improvement-supplementary-examination-april-2026)</w:t>
      </w:r>
    </w:p>
    <w:p>
      <w:r>
        <w:t>[</w:t>
      </w:r>
    </w:p>
    <w:p>
      <w:r>
        <w:t xml:space="preserve">  * Sixth Semester B. Voc. Degree Regular/ Supplementary/ Improvement Examinations, April 2026  ](https://www.vimalacollege.edu.in/view-pdf/sixth-semester-bvoc-degree-regular-supplementary-improvement-examinations-april-2026)</w:t>
      </w:r>
    </w:p>
    <w:p>
      <w:r>
        <w:t>29 Dec</w:t>
      </w:r>
    </w:p>
    <w:p>
      <w:r>
        <w:t>[</w:t>
      </w:r>
    </w:p>
    <w:p>
      <w:r>
        <w:t xml:space="preserve">  * Publication of revaluation results of Fifth Semester UG Regular/Supplementary/Improvement Examination November 2025  ](https://www.vimalacollege.edu.in/view-pdf/publication-of-revaluation-results-of-fifth-semester-ug-regular-supplementaryimprovement-examination-november-2025)</w:t>
      </w:r>
    </w:p>
    <w:p>
      <w:r>
        <w:t>[</w:t>
      </w:r>
    </w:p>
    <w:p>
      <w:r>
        <w:t xml:space="preserve">  * Publication of revaluation results of Third Semester PG Regular/Supplementary/Improvement Examination, November 2025  ](https://www.vimalacollege.edu.in/view-pdf/publication-of-revaluation-results-of-third-semester-pg-regular-supplementaryimprovement-examination-november-2025)</w:t>
      </w:r>
    </w:p>
    <w:p>
      <w:r>
        <w:t>[</w:t>
      </w:r>
    </w:p>
    <w:p>
      <w:r>
        <w:t xml:space="preserve">  * Publication of revaluation results of Third Semester UG Regular/ Supplementary/ Improvement Examination, November 2025  ](https://www.vimalacollege.edu.in/view-pdf/publication-of-revaluation-results-of-third-semester-ug-regular-supplementaryimprovement-examination-november-2025)</w:t>
      </w:r>
    </w:p>
    <w:p>
      <w:r>
        <w:t>09 Dec</w:t>
      </w:r>
    </w:p>
    <w:p>
      <w:r>
        <w:t>[</w:t>
      </w:r>
    </w:p>
    <w:p>
      <w:r>
        <w:t xml:space="preserve">  * Revaluation of First Semester FYUG Degree Regular/ Supplementary/ Improvement Examinations November 2025  ](https://www.vimalacollege.edu.in/view-pdf/revaluation-of-first-semester-fyug-degree-regular-supplementary-improvement-examinations-november-2025)</w:t>
      </w:r>
    </w:p>
    <w:p>
      <w:r>
        <w:t>[</w:t>
      </w:r>
    </w:p>
    <w:p>
      <w:r>
        <w:t xml:space="preserve">  * Revaluation of First Semester UG Supplementary Examinations November 2025  ](https://www.vimalacollege.edu.in/view-pdf/revaluation-of-first-semester-ug-supplementary-examinations-november-2025)</w:t>
      </w:r>
    </w:p>
    <w:p>
      <w:r>
        <w:t>[</w:t>
      </w:r>
    </w:p>
    <w:p>
      <w:r>
        <w:t xml:space="preserve">  * Revaluation of First Semester PG Degree November 2025 Examinations  ](https://www.vimalacollege.edu.in/view-pdf/revaluation-of-first-semester-pg-degree-november-2025-examinations)</w:t>
      </w:r>
    </w:p>
    <w:p>
      <w:r>
        <w:t>[</w:t>
      </w:r>
    </w:p>
    <w:p>
      <w:r>
        <w:t xml:space="preserve">  * Revaluation of First Semester B Voc Degree Supplementary/ Improvement Examinations November 2025  ](https://www.vimalacollege.edu.in/view-pdf/revaluation-of-first-semester-b-voc-degree-supplementary-improvement-examinations-november-2025)</w:t>
      </w:r>
    </w:p>
    <w:p>
      <w:r>
        <w:t>[</w:t>
      </w:r>
    </w:p>
    <w:p>
      <w:r>
        <w:t xml:space="preserve">  * Revaluation of First Semester B.Voc Degree (FYUG) Regular Examinations November 2025  ](https://www.vimalacollege.edu.in/view-pdf/revaluation-of-first-semester-bvoc-degree-fyug-regular-examinations-november-2025)</w:t>
      </w:r>
    </w:p>
    <w:p>
      <w:r>
        <w:t>15 Nov</w:t>
      </w:r>
    </w:p>
    <w:p>
      <w:r>
        <w:t>[</w:t>
      </w:r>
    </w:p>
    <w:p>
      <w:r>
        <w:t xml:space="preserve">  * Revaluation of Fifth Semester B A/ BSc/ BCom Degree November 2025 Examinations  ](https://www.vimalacollege.edu.in/view-pdf/revaluation-of-fifth-semester-b-a-bsc-bcom-degree-november-2025-examinations)</w:t>
      </w:r>
    </w:p>
    <w:p>
      <w:r>
        <w:t>[</w:t>
      </w:r>
    </w:p>
    <w:p>
      <w:r>
        <w:t xml:space="preserve">  * Revaluation of Third Semester FYUG Degree Regular Examinations November 2025  ](https://www.vimalacollege.edu.in/view-pdf/revaluation-of-third-semester-fyug-degree-regular-examinations-november-2025)</w:t>
      </w:r>
    </w:p>
    <w:p>
      <w:r>
        <w:t>[</w:t>
      </w:r>
    </w:p>
    <w:p>
      <w:r>
        <w:t xml:space="preserve">  * Revaluation of Third Semester UG Degree Supplementary/ Improvement Examinations November 2025  ](https://www.vimalacollege.edu.in/view-pdf/revaluation-of-third-semester-ug-degree-supplementary-improvement-examinations-november-2025)</w:t>
      </w:r>
    </w:p>
    <w:p>
      <w:r>
        <w:t>[</w:t>
      </w:r>
    </w:p>
    <w:p>
      <w:r>
        <w:t xml:space="preserve">  * Revaluation of Third Semester PG Degree Regular/ Supplementary/ Improvement Examinations November 2025  ](https://www.vimalacollege.edu.in/view-pdf/revaluation-of-third-semester-pg-degree-regular-supplementary-improvement-examinations-november-2025)</w:t>
      </w:r>
    </w:p>
    <w:p>
      <w:r>
        <w:t>[</w:t>
      </w:r>
    </w:p>
    <w:p>
      <w:r>
        <w:t xml:space="preserve">  * Revaluation of Fifth Semester B Voc Degree Regular/ Supplementary/ Improvement Examinations, November 2025  ](https://www.vimalacollege.edu.in/view-pdf/revaluation-of-fifth-semester-b-voc-degree-regular-supplementary-improvement-examinations-november-2025)</w:t>
      </w:r>
    </w:p>
    <w:p>
      <w:r>
        <w:t>[</w:t>
      </w:r>
    </w:p>
    <w:p>
      <w:r>
        <w:t xml:space="preserve">  * Revaluation of Third Semester B Voc Degree Regular/ Supplementary/ Improvement Examinations, November 2025  ](https://www.vimalacollege.edu.in/view-pdf/revaluation-of-third-semester-b-voc-degree-regular-supplementary-improvement-examinations-november-2025)</w:t>
      </w:r>
    </w:p>
    <w:p>
      <w:r>
        <w:t>16 Sep</w:t>
      </w:r>
    </w:p>
    <w:p>
      <w:r>
        <w:t>[</w:t>
      </w:r>
    </w:p>
    <w:p>
      <w:r>
        <w:t xml:space="preserve">  * First Semester FYUG BA/ BSc/ BCom Degree Regular/ Supplementary/ Improvement Examinations November 2025  ](https://www.vimalacollege.edu.in/view-pdf/first-semester-fyug-ba-bsc-bcom-degree-regular-supplementary-improvement-examinations-november-2025)</w:t>
      </w:r>
    </w:p>
    <w:p>
      <w:r>
        <w:t>[</w:t>
      </w:r>
    </w:p>
    <w:p>
      <w:r>
        <w:t xml:space="preserve">  * First Semester BA/ BSc/ B Com Degree Supplementary Examination November 2025  ](https://www.vimalacollege.edu.in/view-pdf/first-semester-ba-bsc-b-com-degree-supplementary-examination-november-2025)</w:t>
      </w:r>
    </w:p>
    <w:p>
      <w:r>
        <w:t>[</w:t>
      </w:r>
    </w:p>
    <w:p>
      <w:r>
        <w:t xml:space="preserve">  * Four Year BVoc First Semester Degree Regular Examinations November 2025  ](https://www.vimalacollege.edu.in/view-pdf/four-year-bvoc-first-semester-degree-regular-examinations-november-2025)</w:t>
      </w:r>
    </w:p>
    <w:p>
      <w:r>
        <w:t>[</w:t>
      </w:r>
    </w:p>
    <w:p>
      <w:r>
        <w:t xml:space="preserve">  * First Semester B. Voc. Degree Supplementary/ Improvement Examinations November 2025  ](https://www.vimalacollege.edu.in/view-pdf/first-semester-b-voc-degree-supplementary-improvement-examinations-november-2025)</w:t>
      </w:r>
    </w:p>
    <w:p>
      <w:r>
        <w:t>11 Sep</w:t>
      </w:r>
    </w:p>
    <w:p>
      <w:r>
        <w:t>[</w:t>
      </w:r>
    </w:p>
    <w:p>
      <w:r>
        <w:t xml:space="preserve">  * Third Semester FYUG BA/ BSc/ BCom Degree Regular Examinations November 2025  ](https://www.vimalacollege.edu.in/view-pdf/third-semester-fyug-ba-bsc-bcom-degree-regular-examinations-november-2025)</w:t>
      </w:r>
    </w:p>
    <w:p>
      <w:r>
        <w:t>[</w:t>
      </w:r>
    </w:p>
    <w:p>
      <w:r>
        <w:t xml:space="preserve">  * Third Semester BA/ BSc/ BCom Degree Improvement/ Supplementary Examination November 2025  ](https://www.vimalacollege.edu.in/view-pdf/third-semester-ba-bsc-bcom-degree-improvement-supplementary-examination-november-2025)</w:t>
      </w:r>
    </w:p>
    <w:p>
      <w:r>
        <w:t>[</w:t>
      </w:r>
    </w:p>
    <w:p>
      <w:r>
        <w:t xml:space="preserve">  * Third Semester B. Voc. Degree Regular/ Supplementary/ Improvement Examinations November 2025  ](https://www.vimalacollege.edu.in/view-pdf/third-semester-b-voc-degree-regular-supplementary-improvement-examinations-november-2025)</w:t>
      </w:r>
    </w:p>
    <w:p>
      <w:r>
        <w:t>01 Sep</w:t>
      </w:r>
    </w:p>
    <w:p>
      <w:r>
        <w:t>[</w:t>
      </w:r>
    </w:p>
    <w:p>
      <w:r>
        <w:t xml:space="preserve">  * Fifth Semester BA BSc BCom Regular Improvement Supplementary Examination November 2025  ](https://www.vimalacollege.edu.in/view-pdf/fifth-semester-ba-bsc-bcom-regular-improvement-supplementary-examination-november-2025)</w:t>
      </w:r>
    </w:p>
    <w:p>
      <w:r>
        <w:t>[</w:t>
      </w:r>
    </w:p>
    <w:p>
      <w:r>
        <w:t xml:space="preserve">  * Fifth Semester B. Voc. Degree Regular/ Supplementary/ Improvement Examinations November 2025  ](https://www.vimalacollege.edu.in/view-pdf/fifth-semester-bvoc-degree-regularsupplementaryimprovement-examinations-november-2025)</w:t>
      </w:r>
    </w:p>
    <w:p>
      <w:r>
        <w:t>[</w:t>
      </w:r>
    </w:p>
    <w:p>
      <w:r>
        <w:t xml:space="preserve">  * First Semester MA/ MSc/ M Com/ MSW Regular/ Improvement/Supplementary November 2025 Examination  ](https://www.vimalacollege.edu.in/view-pdf/first-semester-ma-msc-m-com-msw-regular-improvement-supplementary-november-2025-examination)</w:t>
      </w:r>
    </w:p>
    <w:p>
      <w:r>
        <w:t>[</w:t>
      </w:r>
    </w:p>
    <w:p>
      <w:r>
        <w:t xml:space="preserve">  * Third Semester MA/ MSc/ M Com/ MSW Regular/ Improvement/Supplementary November 2025 Examination  ](https://www.vimalacollege.edu.in/view-pdf/third-semester-ma-mscm-commsw-regularimprovement-supplementary-november-2025-examination)</w:t>
      </w:r>
    </w:p>
    <w:p>
      <w:r>
        <w:t>12 Aug</w:t>
      </w:r>
    </w:p>
    <w:p>
      <w:r>
        <w:t>[</w:t>
      </w:r>
    </w:p>
    <w:p>
      <w:r>
        <w:t xml:space="preserve">  * Grace Mark Application Notification 2024 Admission FYUG batches  ](https://www.vimalacollege.edu.in/view-pdf/grace-mark-application-notification-2024-admission-fyug-batches)</w:t>
      </w:r>
    </w:p>
    <w:p>
      <w:r>
        <w:t>[</w:t>
      </w:r>
    </w:p>
    <w:p>
      <w:r>
        <w:t xml:space="preserve">  * Grace Mark Application Notification 2024 Admission PG batches  ](https://www.vimalacollege.edu.in/view-pdf/grace-mark-application-notification-2024-admission-pg-batches)</w:t>
      </w:r>
    </w:p>
    <w:p>
      <w:r>
        <w:t>20 May</w:t>
      </w:r>
    </w:p>
    <w:p>
      <w:r>
        <w:t>[</w:t>
      </w:r>
    </w:p>
    <w:p>
      <w:r>
        <w:t xml:space="preserve">  * Notification: Ph.D. Preliminary Qualifying Examination - Paper II Elective  ](https://www.vimalacollege.edu.in/view-pdf/phd-preliminary-qualifying-examination)</w:t>
      </w:r>
    </w:p>
    <w:p>
      <w:r>
        <w:t>30 Apr</w:t>
      </w:r>
    </w:p>
    <w:p>
      <w:r>
        <w:t>[</w:t>
      </w:r>
    </w:p>
    <w:p>
      <w:r>
        <w:t xml:space="preserve">  * Revaluation Notification of Second Semester UG Degree Supplementary Improvement Examination April 2025  ](https://www.vimalacollege.edu.in/view-pdf/revaluation-notification-of-second-semester-ug-degree-supplementary-improvement-examination-april-2025)</w:t>
      </w:r>
    </w:p>
    <w:p>
      <w:r>
        <w:t>16 Apr</w:t>
      </w:r>
    </w:p>
    <w:p>
      <w:r>
        <w:t>[</w:t>
      </w:r>
    </w:p>
    <w:p>
      <w:r>
        <w:t xml:space="preserve">  * Grace Mark Application Notification 2024 Admission PG batches  ](https://www.vimalacollege.edu.in/view-pdf/grace-mark-application-notification-2024-admission-pg-batches)</w:t>
      </w:r>
    </w:p>
    <w:p>
      <w:r>
        <w:t>[</w:t>
      </w:r>
    </w:p>
    <w:p>
      <w:r>
        <w:t xml:space="preserve">  * Grace Mark Application Notification for 2023 Admission UG batches  ](https://www.vimalacollege.edu.in/view-pdf/grace-mark-application-notification-for-2023-admission-ug-batches)</w:t>
      </w:r>
    </w:p>
    <w:p>
      <w:r>
        <w:t>[</w:t>
      </w:r>
    </w:p>
    <w:p>
      <w:r>
        <w:t xml:space="preserve">  * Revaluation Notification of Second Semester PG Degree Examination April 2025  ](https://www.vimalacollege.edu.in/view-pdf/revaluation-notification-of-second-semester-pg-degree-examination-april-2025)</w:t>
      </w:r>
    </w:p>
    <w:p>
      <w:r>
        <w:t>[</w:t>
      </w:r>
    </w:p>
    <w:p>
      <w:r>
        <w:t xml:space="preserve">  * Revaluation Notification of Fourth Semester UG Degree Reg, Supple, Impro. Examination April 2025  ](https://www.vimalacollege.edu.in/view-pdf/revaluation-notification-of-fourth-semester-ug-degree-reg-supple-impro-examination-april-2025)</w:t>
      </w:r>
    </w:p>
    <w:p>
      <w:r>
        <w:t>[</w:t>
      </w:r>
    </w:p>
    <w:p>
      <w:r>
        <w:t xml:space="preserve">  * Revaluation Notification of Second Semester UG Degree Regular (FYUG) Examination April 2025  ](https://www.vimalacollege.edu.in/view-pdf/revaluation-notification-of-second-semester-ug-degree-regular-fyug-examination-april-2025)</w:t>
      </w:r>
    </w:p>
    <w:p>
      <w:r>
        <w:t>[</w:t>
      </w:r>
    </w:p>
    <w:p>
      <w:r>
        <w:t xml:space="preserve">  * Revaluation Notification of Second Semester B Voc Degree examinations April 2025  ](https://www.vimalacollege.edu.in/view-pdf/revaluation-notification-ofsecondsemester-b-voc-degree-examinationsapril-2025)</w:t>
      </w:r>
    </w:p>
    <w:p>
      <w:r>
        <w:t>[</w:t>
      </w:r>
    </w:p>
    <w:p>
      <w:r>
        <w:t xml:space="preserve">  * Revaluation Notification of Fourth Semester B Voc Degree examinations April 2025  ](https://www.vimalacollege.edu.in/view-pdf/revaluation-notification-of-fourth-semester-b-voc-degree-examinations-april-2025)</w:t>
      </w:r>
    </w:p>
    <w:p>
      <w:r>
        <w:t>11 Apr</w:t>
      </w:r>
    </w:p>
    <w:p>
      <w:r>
        <w:t>[</w:t>
      </w:r>
    </w:p>
    <w:p>
      <w:r>
        <w:t xml:space="preserve">  * Revaluation Notification of Fourth Semester PG Degree Examination April 2025  ](https://www.vimalacollege.edu.in/view-pdf/revaluation-notification-of-fourth-semester-pg-degree-examination-april-2025)</w:t>
      </w:r>
    </w:p>
    <w:p>
      <w:r>
        <w:t>08 Apr</w:t>
      </w:r>
    </w:p>
    <w:p>
      <w:r>
        <w:t>[</w:t>
      </w:r>
    </w:p>
    <w:p>
      <w:r>
        <w:t xml:space="preserve">  * Revaluation Notification of Sixth Semester UG Degree Examination April 2025  ](https://www.vimalacollege.edu.in/view-pdf/revaluation-notification-of-sixth-semester-ug-degree-examination-april-2025)</w:t>
      </w:r>
    </w:p>
    <w:p>
      <w:r>
        <w:t>06 Mar</w:t>
      </w:r>
    </w:p>
    <w:p>
      <w:r>
        <w:t>[</w:t>
      </w:r>
    </w:p>
    <w:p>
      <w:r>
        <w:t xml:space="preserve">  * Grace Mark Application Notification for 2022 Admission UG for their fifth and sixth semesters  ](https://www.vimalacollege.edu.in/view-pdf/grace-mark-application-notification-for-2022-admission-ug-for-their-fifth-and-sixth-semesters)</w:t>
      </w:r>
    </w:p>
    <w:p>
      <w:r>
        <w:t>[</w:t>
      </w:r>
    </w:p>
    <w:p>
      <w:r>
        <w:t xml:space="preserve">  * Grace Mark Application Notification for 2023 Admission PG for their third and fourth semesters  ](https://www.vimalacollege.edu.in/view-pdf/grace-mark-application-notification-for-2023-admission-pg-for-their-third-and-fourth-semesters)</w:t>
      </w:r>
    </w:p>
    <w:p>
      <w:r>
        <w:t>14 Feb</w:t>
      </w:r>
    </w:p>
    <w:p>
      <w:r>
        <w:t>[</w:t>
      </w:r>
    </w:p>
    <w:p>
      <w:r>
        <w:t xml:space="preserve">  * Audit course examination of Fourth Semester UG Degree (2023 admission)  ](https://www.vimalacollege.edu.in/view-pdf/audit-course-examination-of-fourth-semester-ug-degree-\(2023-admission\))</w:t>
      </w:r>
    </w:p>
    <w:p>
      <w:r>
        <w:t>30 Jan</w:t>
      </w:r>
    </w:p>
    <w:p>
      <w:r>
        <w:t>[</w:t>
      </w:r>
    </w:p>
    <w:p>
      <w:r>
        <w:t xml:space="preserve">  * Notification of Second Semester BVoc Degree Reg/Supple/Impro. Examinations April 2025  ](https://www.vimalacollege.edu.in/view-pdf/notification-of-second-semester-bvoc-degree-regsuppleimpro-examinations-april-2025)</w:t>
      </w:r>
    </w:p>
    <w:p>
      <w:r>
        <w:t>[</w:t>
      </w:r>
    </w:p>
    <w:p>
      <w:r>
        <w:t xml:space="preserve">  * Notification of Fourth Semester BVoc Degree Reg/Supple/Impro. Examinations April 2025  ](https://www.vimalacollege.edu.in/view-pdf/notification-of-fourth-semester-bvoc-degree-regsuppleimpro-examinations-april-2025)</w:t>
      </w:r>
    </w:p>
    <w:p>
      <w:r>
        <w:t>[</w:t>
      </w:r>
    </w:p>
    <w:p>
      <w:r>
        <w:t xml:space="preserve">  * Notification of Second Semester BA/BSc/BCom Degree Regular Examinations April 2025  ](https://www.vimalacollege.edu.in/view-pdf/notification-of-second-semester-babscbcom-degree-regular-examinations-april-2025)</w:t>
      </w:r>
    </w:p>
    <w:p>
      <w:r>
        <w:t>[</w:t>
      </w:r>
    </w:p>
    <w:p>
      <w:r>
        <w:t xml:space="preserve">  * Notification of Second Semester BA/BSc/BCom Degree Supple/Impro. Examinations April 2025  ](https://www.vimalacollege.edu.in/view-pdf/notification-of-second-semester-babscbcom-degree-suppleimpro-examinations-april-2025)</w:t>
      </w:r>
    </w:p>
    <w:p>
      <w:r>
        <w:t>[</w:t>
      </w:r>
    </w:p>
    <w:p>
      <w:r>
        <w:t xml:space="preserve">  * Notification of Fourth Semester BA/BSc/BCom Degree Reg/Supple/Impro. Examinations April 2025  ](https://www.vimalacollege.edu.in/view-pdf/notification-of-fourth-semester-babscbcom-degree-regsuppleimpro-examinations-april-2025)</w:t>
      </w:r>
    </w:p>
    <w:p>
      <w:r>
        <w:t>[</w:t>
      </w:r>
    </w:p>
    <w:p>
      <w:r>
        <w:t xml:space="preserve">  * Notification of Second Semester MA, MSc, M Com, MSW Regular, Supplementary, Improvement Examinations April 2025  ](https://www.vimalacollege.edu.in/view-pdf/notification-of-second-semester-ma,-msc,-m-com,-msw-regular,-supplementary,-improvement-examinations-april-2025)</w:t>
      </w:r>
    </w:p>
    <w:p>
      <w:r>
        <w:t>15 Jan</w:t>
      </w:r>
    </w:p>
    <w:p>
      <w:r>
        <w:t>[</w:t>
      </w:r>
    </w:p>
    <w:p>
      <w:r>
        <w:t xml:space="preserve">  * Notification of Fourth Semester MA/ MSc/ M Com/ MSW Degree Regular/Supplementary/Improvement Examinations April 2025  ](https://www.vimalacollege.edu.in/view-pdf/notification-of-fourth-semester-ma-msc-m-com-msw-degree-regularsupplementaryimprovement-examinations-april-2025)</w:t>
      </w:r>
    </w:p>
    <w:p>
      <w:r>
        <w:t>[</w:t>
      </w:r>
    </w:p>
    <w:p>
      <w:r>
        <w:t xml:space="preserve">  * Notification of Sixth Semester BA/ BSc/ BCom Regular/ Improvement/ Supplementary Examinations April 2025  ](https://www.vimalacollege.edu.in/view-pdf/notification-of-sixth-semester-ba-bsc-bcom-regular-improvement-supplementary-examinations-april-2025)</w:t>
      </w:r>
    </w:p>
    <w:p>
      <w:r>
        <w:t>[</w:t>
      </w:r>
    </w:p>
    <w:p>
      <w:r>
        <w:t xml:space="preserve">  * Notification of Sixth Semester B. Voc. Degree Regular/ Supplementary/ Improvement Examinations April 2025  ](https://www.vimalacollege.edu.in/view-pdf/notification-of-sixth-semester-b-voc-degree-regular-supplementary-improvement-examinations-april-2025)</w:t>
      </w:r>
    </w:p>
    <w:p>
      <w:r>
        <w:t>[</w:t>
      </w:r>
    </w:p>
    <w:p>
      <w:r>
        <w:t xml:space="preserve">  * Notification- Publication of revaluation results of Fifth Semester UG Regular/ Supplementary/ Improvement Examination November 2024  ](https://www.vimalacollege.edu.in/view-pdf/notificationpublication-of-revaluation-results-of-fifth-semester-ug-regular-supplementary-improvement-examination-november-2024)</w:t>
      </w:r>
    </w:p>
    <w:p>
      <w:r>
        <w:t>[</w:t>
      </w:r>
    </w:p>
    <w:p>
      <w:r>
        <w:t xml:space="preserve">  * Notification- Publication of revaluation results of Third Semester UG Regular/ Supplementary/ Improvement Examination November 2024  ](https://www.vimalacollege.edu.in/view-pdf/notificationpublication-of-revaluation-results-of-third-semester-ug-regular-supplementary-improvement-examination-november-2024)</w:t>
      </w:r>
    </w:p>
    <w:p>
      <w:r>
        <w:t>[</w:t>
      </w:r>
    </w:p>
    <w:p>
      <w:r>
        <w:t xml:space="preserve">  * Revaluation results of Third Semester PG Regular/ Supplementary/ Improvement Examination November 2024  ](https://www.vimalacollege.edu.in/view-pdf/revaluation-results-of-third-semester-pg-regular-supplementary-improvement-examination-november-2024)</w:t>
      </w:r>
    </w:p>
    <w:p>
      <w:r>
        <w:t>[</w:t>
      </w:r>
    </w:p>
    <w:p>
      <w:r>
        <w:t xml:space="preserve">  * Revaluation results of First Semester PG Regular/ Supplementary/ Improvement Examination November 2024  ](https://www.vimalacollege.edu.in/view-pdf/revaluation-results-of-first-semester-pg-regular-supplementary-improvement-examination-november-2024)</w:t>
      </w:r>
    </w:p>
    <w:p>
      <w:r>
        <w:t>[</w:t>
      </w:r>
    </w:p>
    <w:p>
      <w:r>
        <w:t xml:space="preserve">  * Revaluation of First Semester B A/ BSc/ BCom Degree Supplementary/ Improvement Examinations November 2024  ](https://www.vimalacollege.edu.in/view-pdf/revaluation-of-first-semester-b-a-bsc-bcom-degree-supplementary-improvement-examinations-november-2024)</w:t>
      </w:r>
    </w:p>
    <w:p>
      <w:r>
        <w:t>20 Dec</w:t>
      </w:r>
    </w:p>
    <w:p>
      <w:r>
        <w:t>[</w:t>
      </w:r>
    </w:p>
    <w:p>
      <w:r>
        <w:t xml:space="preserve">  * Revaluation of First Semester B A/ BSc/ BCom Degree November 2024 Examinations  ](https://www.vimalacollege.edu.in/view-pdf/revaluation-of-first-semester-b-a-bsc-bcom-degree-november-2024-examinations)</w:t>
      </w:r>
    </w:p>
    <w:p>
      <w:r>
        <w:t>[</w:t>
      </w:r>
    </w:p>
    <w:p>
      <w:r>
        <w:t xml:space="preserve">  * Revaluation of Third Semester B Voc Degree Examinations November 2024  ](https://www.vimalacollege.edu.in/view-pdf/revaluation-of-third-semester-b-voc-degree-examinations-november-2024)</w:t>
      </w:r>
    </w:p>
    <w:p>
      <w:r>
        <w:t>[</w:t>
      </w:r>
    </w:p>
    <w:p>
      <w:r>
        <w:t xml:space="preserve">  * Revaluation of Fifth Semester B Voc Degree Examinations November 2024  ](https://www.vimalacollege.edu.in/view-pdf/revaluation-of-fifth-semester-b-voc-degree-examinations-november-2024)</w:t>
      </w:r>
    </w:p>
    <w:p>
      <w:r>
        <w:t>[</w:t>
      </w:r>
    </w:p>
    <w:p>
      <w:r>
        <w:t xml:space="preserve">  * Revaluation of First Semester B Voc Degree Examinations November 2024  ](https://www.vimalacollege.edu.in/view-pdf/revaluation-of-first-semester-b-voc-degree-examinations-november-2024)</w:t>
      </w:r>
    </w:p>
    <w:p>
      <w:r>
        <w:t>11 Dec</w:t>
      </w:r>
    </w:p>
    <w:p>
      <w:r>
        <w:t>[</w:t>
      </w:r>
    </w:p>
    <w:p>
      <w:r>
        <w:t xml:space="preserve">  * Revaluation of First Semester PG Degree Regular/ Supplementary/ Improvement Examination, November 2024  ](https://www.vimalacollege.edu.in/view-pdf/revaluation-of-first-semester-pg-degree-regular-supplementary-improvement-examination,-november-2024)</w:t>
      </w:r>
    </w:p>
    <w:p>
      <w:r>
        <w:t>14 Nov</w:t>
      </w:r>
    </w:p>
    <w:p>
      <w:r>
        <w:t>[</w:t>
      </w:r>
    </w:p>
    <w:p>
      <w:r>
        <w:t xml:space="preserve">  * Revaluation of Third Semester PG Degree November 2024 Examinations  ](https://www.vimalacollege.edu.in/view-pdf/revaluation-of-third-semester-pg-degree-november-2024-examinations)</w:t>
      </w:r>
    </w:p>
    <w:p>
      <w:r>
        <w:t>[</w:t>
      </w:r>
    </w:p>
    <w:p>
      <w:r>
        <w:t xml:space="preserve">  * Revaluation of Fifth Semester B A, BSc, BCom Degree November 2024 Examinations  ](https://www.vimalacollege.edu.in/view-pdf/revaluation-of-fifth-semester-b-a,-bsc,-bcom-degree-november-2024-examinations)</w:t>
      </w:r>
    </w:p>
    <w:p>
      <w:r>
        <w:t>[</w:t>
      </w:r>
    </w:p>
    <w:p>
      <w:r>
        <w:t xml:space="preserve">  * Revaluation of Third Semester B A, BSc, BCom Degree November 2024 Examination  ](https://www.vimalacollege.edu.in/view-pdf/revaluation-of-third-semester-b-a,-bsc,-bcom-degree-november-2024-examination)</w:t>
      </w:r>
    </w:p>
    <w:p>
      <w:r>
        <w:t>02 Nov</w:t>
      </w:r>
    </w:p>
    <w:p>
      <w:r>
        <w:t>[</w:t>
      </w:r>
    </w:p>
    <w:p>
      <w:r>
        <w:t xml:space="preserve">  * Exam Notification Third Semester UG Audit Course 2023 Admission  ](https://www.vimalacollege.edu.in/view-pdf/exam-notification-third-semester-ug-audit-course-2023-admission)</w:t>
      </w:r>
    </w:p>
    <w:p>
      <w:r>
        <w:t>14 Oct</w:t>
      </w:r>
    </w:p>
    <w:p>
      <w:r>
        <w:t>[</w:t>
      </w:r>
    </w:p>
    <w:p>
      <w:r>
        <w:t xml:space="preserve">  * Revised Notification of First Semester BA / BSc / BCom Regular Examination November 2024  ](https://www.vimalacollege.edu.in/view-pdf/revised-notification-of-first-semester-ba--bsc--bcom-regular-examination-november-2024)</w:t>
      </w:r>
    </w:p>
    <w:p>
      <w:r>
        <w:t>09 Oct</w:t>
      </w:r>
    </w:p>
    <w:p>
      <w:r>
        <w:t>[</w:t>
      </w:r>
    </w:p>
    <w:p>
      <w:r>
        <w:t xml:space="preserve">  * Notification of First Semester B. Voc. Degree Regular,Supplementary, Improvement Examinations November 2024  ](https://www.vimalacollege.edu.in/view-pdf/bvoc-exam-notification-2024)</w:t>
      </w:r>
    </w:p>
    <w:p>
      <w:r>
        <w:t>[</w:t>
      </w:r>
    </w:p>
    <w:p>
      <w:r>
        <w:t xml:space="preserve">  * Notification of First Semester BA/ BSc/ B Com Degree Supplementary/ Improvement Examination November 2024  ](https://www.vimalacollege.edu.in/view-pdf/notification-of-first-semester-ba-bsc-b-com-degree-supplementary-improvement-examination-november-2024)</w:t>
      </w:r>
    </w:p>
    <w:p>
      <w:r>
        <w:t>[</w:t>
      </w:r>
    </w:p>
    <w:p>
      <w:r>
        <w:t xml:space="preserve">  * Notification of First Semester BA/ BSc /BCom Regular Examination November 2024  ](https://www.vimalacollege.edu.in/view-pdf/notification-of-first-semester-ba-bsc-bcom-regular-examination-november-2024)</w:t>
      </w:r>
    </w:p>
    <w:p>
      <w:r>
        <w:t>30 Sep</w:t>
      </w:r>
    </w:p>
    <w:p>
      <w:r>
        <w:t>[</w:t>
      </w:r>
    </w:p>
    <w:p>
      <w:r>
        <w:t xml:space="preserve">  * Notification of First Semester MA/MSc/M Com/MSW Regular/ Supplementary/ Improvement Examinations November 2024  ](https://www.vimalacollege.edu.in/view-pdf/notification-of-first-semester-mamscm-commsw-regular-supplementary-improvement-examinations-november-2024)</w:t>
      </w:r>
    </w:p>
    <w:p>
      <w:r>
        <w:t>09 Sep</w:t>
      </w:r>
    </w:p>
    <w:p>
      <w:r>
        <w:t>[</w:t>
      </w:r>
    </w:p>
    <w:p>
      <w:r>
        <w:t xml:space="preserve">  * One-time Special Supplementary UG and PG Examinations September 2024  ](https://www.vimalacollege.edu.in/view-pdf/one-time-special-supplementary-ug-and-pg-examinations-september-2024)</w:t>
      </w:r>
    </w:p>
    <w:p>
      <w:r>
        <w:t>04 Sep</w:t>
      </w:r>
    </w:p>
    <w:p>
      <w:r>
        <w:t>[</w:t>
      </w:r>
    </w:p>
    <w:p>
      <w:r>
        <w:t xml:space="preserve">  * Notification of Fifth Semester B. Voc. Degree Regular/ Supplementary/ Improvement Examinations November 2024  ](https://www.vimalacollege.edu.in/view-pdf/notification-of-fifth-semester-b-voc-degree-regular-supplementary-improvement-examinations-november-2024)</w:t>
      </w:r>
    </w:p>
    <w:p>
      <w:r>
        <w:t>[</w:t>
      </w:r>
    </w:p>
    <w:p>
      <w:r>
        <w:t xml:space="preserve">  * Notification of Fifth Semester BA /BSc/ BCom Regular/ Improvement /Supplementary Examination November 2024  ](https://www.vimalacollege.edu.in/view-pdf/notification-of-fifth-semester-ba-bsc-bcom-regular-improvement-supplementary-examination-november-2024)</w:t>
      </w:r>
    </w:p>
    <w:p>
      <w:r>
        <w:t>[</w:t>
      </w:r>
    </w:p>
    <w:p>
      <w:r>
        <w:t xml:space="preserve">  * Notification of Third Semester BA /BSc/ BCom Regular/ Improvement /Supplementary Examination November 2024  ](https://www.vimalacollege.edu.in/view-pdf/notification-of-third-semester-ba-bsc-bcom-regular-improvement-supplementary-examination-november-2024)</w:t>
      </w:r>
    </w:p>
    <w:p>
      <w:r>
        <w:t>[</w:t>
      </w:r>
    </w:p>
    <w:p>
      <w:r>
        <w:t xml:space="preserve">  * Notification of Third Semester MA/ MSc/ M Com/ MSW November 2024 Examination  ](https://www.vimalacollege.edu.in/view-pdf/notification-of-third-semester-ma-msc-m-com-msw-november-2024-examination)</w:t>
      </w:r>
    </w:p>
    <w:p>
      <w:r>
        <w:t>[</w:t>
      </w:r>
    </w:p>
    <w:p>
      <w:r>
        <w:t xml:space="preserve">  * Notification of Third Semester B. Voc. Degree Regular/ Supplementary/ Improvement Examinations November 2024  ](https://www.vimalacollege.edu.in/view-pdf/notification-of-third-semester-b-voc-degree-regular-supplementary-improvement-examinations-november-2024)</w:t>
      </w:r>
    </w:p>
    <w:p>
      <w:r>
        <w:t>16 May</w:t>
      </w:r>
    </w:p>
    <w:p>
      <w:r>
        <w:t>[</w:t>
      </w:r>
    </w:p>
    <w:p>
      <w:r>
        <w:t xml:space="preserve">  * Application for revaluation of courses of the Fourth Semester B Voc Web Technology Degree Regular/ Supplementary/ Improvement Examinations April 2024  ](https://www.vimalacollege.edu.in/view-pdf/application-for-revaluation-of-courses-of-the-fourth-semester-b-voc-web-technology-degree-regular-supplementary-improvement-examinations-april-2024)</w:t>
      </w:r>
    </w:p>
    <w:p>
      <w:r>
        <w:t>[</w:t>
      </w:r>
    </w:p>
    <w:p>
      <w:r>
        <w:t xml:space="preserve">  * Application for revaluation of courses of the Second Semester B Voc Web Technology Degree Regular/ Supplementary/ Improvement Examinations April 2024  ](https://www.vimalacollege.edu.in/view-pdf/application-for-revaluation-of-courses-of-the-second-semester-b-voc-web-technology-degree-regular-supplementary-improvement-examinations-april-2024)</w:t>
      </w:r>
    </w:p>
    <w:p>
      <w:r>
        <w:t>15 May</w:t>
      </w:r>
    </w:p>
    <w:p>
      <w:r>
        <w:t>[</w:t>
      </w:r>
    </w:p>
    <w:p>
      <w:r>
        <w:t xml:space="preserve">  * Application for revaluation of courses of the Second Semester PG Degree Regular/ Supplementary/ Improvement Examinations April 2024  ](https://www.vimalacollege.edu.in/view-pdf/application-for-revaluation-of-courses-of-the-second-semester-pg-degree-regular-supplementary-improvement-examinations-april-2024)</w:t>
      </w:r>
    </w:p>
    <w:p>
      <w:r>
        <w:t>[</w:t>
      </w:r>
    </w:p>
    <w:p>
      <w:r>
        <w:t xml:space="preserve">  * Application for revaluation of courses of the Fourth Semester UG Degree Regular/ Supplementary/ Improvement Examinations April 2024  ](https://www.vimalacollege.edu.in/view-pdf/application-for-revaluation-of-courses-of-the-fourth-semester-ug-degree-regular-supplementary-improvement-examinations-april-2024)</w:t>
      </w:r>
    </w:p>
    <w:p>
      <w:r>
        <w:t>[</w:t>
      </w:r>
    </w:p>
    <w:p>
      <w:r>
        <w:t xml:space="preserve">  * Application for revaluation of courses of the Second Semester UG Degree Regular/ Supplementary/ Improvement Examinations April 2024  ](https://www.vimalacollege.edu.in/view-pdf/application-for-revaluation-of-courses-of-the-second-semester-ug-degree-regular-supplementary-improvement-examinations-april-2024)</w:t>
      </w:r>
    </w:p>
    <w:p>
      <w:r>
        <w:t>02 May</w:t>
      </w:r>
    </w:p>
    <w:p>
      <w:r>
        <w:t>[</w:t>
      </w:r>
    </w:p>
    <w:p>
      <w:r>
        <w:t xml:space="preserve">  * The students can apply for revaluation of courses of the Fourth Semester PG Regular/ Supplementary/ Improvement Examinations April 2024  ](https://www.vimalacollege.edu.in/view-pdf/the-students-can-apply-for-revaluation-of-courses-of-the-fourth-semester-pg-regular-supplementary-improvement-examinations-april-2024)</w:t>
      </w:r>
    </w:p>
    <w:p>
      <w:r>
        <w:t>24 Apr</w:t>
      </w:r>
    </w:p>
    <w:p>
      <w:r>
        <w:t>[</w:t>
      </w:r>
    </w:p>
    <w:p>
      <w:r>
        <w:t xml:space="preserve">  * Second Semester Regular Examination of Audit Course (2023 Admission) April 2024  ](https://www.vimalacollege.edu.in/view-pdf/second-semester-regular-examination-of-audit-course-\(2023-admission\)-april-2024)</w:t>
      </w:r>
    </w:p>
    <w:p>
      <w:r>
        <w:t>[</w:t>
      </w:r>
    </w:p>
    <w:p>
      <w:r>
        <w:t xml:space="preserve">  * Fourth Semester Regular Examination of Audit Course (2022 Admission) April 2024  ](https://www.vimalacollege.edu.in/view-pdf/fourth-semester-regular-examination-of-audit-course-\(2022-admission\)-april-2024)</w:t>
      </w:r>
    </w:p>
    <w:p>
      <w:r>
        <w:t>23 Apr</w:t>
      </w:r>
    </w:p>
    <w:p>
      <w:r>
        <w:t>[</w:t>
      </w:r>
    </w:p>
    <w:p>
      <w:r>
        <w:t xml:space="preserve">  * Time Table of Sixth Semester UG Degree Special Examination April 2024  ](https://www.vimalacollege.edu.in/view-pdf/time-table-of-sixth-semester-ug-degree-special-examination-april-2024)</w:t>
      </w:r>
    </w:p>
    <w:p>
      <w:r>
        <w:t>22 Apr</w:t>
      </w:r>
    </w:p>
    <w:p>
      <w:r>
        <w:t>[</w:t>
      </w:r>
    </w:p>
    <w:p>
      <w:r>
        <w:t xml:space="preserve">  * Application for revaluation of courses of the Sixth Semester UG Degree Regular/ Supplementary/ Improvement Examinations April 2024  ](https://www.vimalacollege.edu.in/view-pdf/application-for-revaluation-of-courses-of-the-sixth-semester-ug-degree-regular-supplementary-improvement-examinations-april-2024)</w:t>
      </w:r>
    </w:p>
    <w:p>
      <w:r>
        <w:t>08 Apr</w:t>
      </w:r>
    </w:p>
    <w:p>
      <w:r>
        <w:t>[</w:t>
      </w:r>
    </w:p>
    <w:p>
      <w:r>
        <w:t xml:space="preserve">  * Applications are invited for Grace Marks from the PG (2022 Admission) students for Sports, NCC, Cultural Activities and from Differently Abled students of these batches  ](https://www.vimalacollege.edu.in/view-pdf/applications-are-invited-for-grace-marks-from-the-pg-\(2022-admission\)-students-for-sports,-ncc,-cultural-activities-and-from-differently-abled-students-of-these-batches)</w:t>
      </w:r>
    </w:p>
    <w:p>
      <w:r>
        <w:t>[</w:t>
      </w:r>
    </w:p>
    <w:p>
      <w:r>
        <w:t xml:space="preserve">  * Applications are invited for Grace Marks from the UG (2021 Admission) students for Sports, NCC, Cultural Activities and from Differently Abled students of these batches  ](https://www.vimalacollege.edu.in/view-pdf/applications-are-invited-for-grace-marks-from-the-ug-\(2021-admission\)-students-for-sports,-ncc,-cultural-activities-and-from-differently-abled-students-of-these-batches)</w:t>
      </w:r>
    </w:p>
    <w:p>
      <w:r>
        <w:t>19 Feb</w:t>
      </w:r>
    </w:p>
    <w:p>
      <w:r>
        <w:t>[</w:t>
      </w:r>
    </w:p>
    <w:p>
      <w:r>
        <w:t xml:space="preserve">  * Second Semester B. Voc. Web Technology and B. Voc. Food Processing Regular/ Supplementary/ Improvement Examinations April 2024  ](https://www.vimalacollege.edu.in/view-pdf/second-semester-b-voc-web-technology-and-b-voc-food-processing-regular-supplementary-improvement-examinations-april-2024)</w:t>
      </w:r>
    </w:p>
    <w:p>
      <w:r>
        <w:t>[</w:t>
      </w:r>
    </w:p>
    <w:p>
      <w:r>
        <w:t xml:space="preserve">  * Fourth Semester B. Voc. Web Technology and B. Voc. Food Processing Regular/ Supplementary/ Improvement Examinations April 2024  ](https://www.vimalacollege.edu.in/view-pdf/fourth-semester-b-voc-web-technology-and-b-voc-food-processing-regular-supplementary-improvement-examinations-april-2024)</w:t>
      </w:r>
    </w:p>
    <w:p>
      <w:r>
        <w:t>[</w:t>
      </w:r>
    </w:p>
    <w:p>
      <w:r>
        <w:t xml:space="preserve">  * Second Semester BA/ B.Sc./ B.Com Regular/ Supplementary/ Improvement Examinations April 2024  ](https://www.vimalacollege.edu.in/view-pdf/second-semester-ba-bsc-bcom-regular-supplementary-improvement-examinations-april-2024)</w:t>
      </w:r>
    </w:p>
    <w:p>
      <w:r>
        <w:t>[</w:t>
      </w:r>
    </w:p>
    <w:p>
      <w:r>
        <w:t xml:space="preserve">  * Fourth Semester BA/ B.Sc./ B.Com Regular/ Supplementary/ Improvement Examinations April 2024  ](https://www.vimalacollege.edu.in/view-pdf/fourth-semester-ba-bsc-bcom-regular-supplementary-improvement-examinations-april-2024)</w:t>
      </w:r>
    </w:p>
    <w:p>
      <w:r>
        <w:t>[</w:t>
      </w:r>
    </w:p>
    <w:p>
      <w:r>
        <w:t xml:space="preserve">  * Second Semester MA/ M.Sc./ M.Com/ M.S.W. Degree Regular/ Improvement/ Supplementary Examinations April 2024  ](https://www.vimalacollege.edu.in/view-pdf/second-semester-ma-msc-mcom-msw-degree-regular-improvement-supplementary-examinations-april-2024)</w:t>
      </w:r>
    </w:p>
    <w:p>
      <w:r>
        <w:t>16 Feb</w:t>
      </w:r>
    </w:p>
    <w:p>
      <w:r>
        <w:t>[</w:t>
      </w:r>
    </w:p>
    <w:p>
      <w:r>
        <w:t xml:space="preserve">  * Fourth Semester MA/ M.Sc./ M.Com/ M.S.W. Degree Regular/ Improvement/ Supplementary Examinations April 2024  ](https://www.vimalacollege.edu.in/view-pdf/fourth-semester-ma-msc-mcom-msw-degree-regular-improvement-supplementary-examinations-april-2024)</w:t>
      </w:r>
    </w:p>
    <w:p>
      <w:r>
        <w:t>[</w:t>
      </w:r>
    </w:p>
    <w:p>
      <w:r>
        <w:t xml:space="preserve">  * Sixth Semester B. Voc. Web Technology and B. Voc. Food Processing Regular/ Supplementary/ Improvement Examinations April 2024  ](https://www.vimalacollege.edu.in/view-pdf/sixth-semester-b-voc-web-technology-and-b-voc-food-processing-regular-supplementary-improvement-examinations-april-2024)</w:t>
      </w:r>
    </w:p>
    <w:p>
      <w:r>
        <w:t>[</w:t>
      </w:r>
    </w:p>
    <w:p>
      <w:r>
        <w:t xml:space="preserve">  * Sixth Semester BA/ B.Sc./ B.Com Regular/ Supplementary/Improvement Examinations April 2024  ](https://www.vimalacollege.edu.in/view-pdf/sixth-semester-ba-bsc-bcom-regular-supplementaryimprovement-examinations-april-2024)</w:t>
      </w:r>
    </w:p>
    <w:p>
      <w:r>
        <w:t>21 Dec</w:t>
      </w:r>
    </w:p>
    <w:p>
      <w:r>
        <w:t>[</w:t>
      </w:r>
    </w:p>
    <w:p>
      <w:r>
        <w:t xml:space="preserve">  * Application for revaluation of courses of the Third Semester MA/ MSc/ MCom/ MSW Degree Regular Examinations November 2023  ](https://www.vimalacollege.edu.in/view-pdf/application-for-revaluation-of-courses-of-the-third-semester-ma-msc-mcom-msw-degree-regular-examinations-november-2023)</w:t>
      </w:r>
    </w:p>
    <w:p>
      <w:r>
        <w:t>[</w:t>
      </w:r>
    </w:p>
    <w:p>
      <w:r>
        <w:t xml:space="preserve">  * Application for revaluation of courses of the First Semester MA/ MSc/ MCom/ MSW Degree Regular Examinations November 2023  ](https://www.vimalacollege.edu.in/view-pdf/application-for-revaluation-of-courses-of-the-first-semester-ma-msc-mcom-msw-degree-regular-examinations-november-2023)</w:t>
      </w:r>
    </w:p>
    <w:p>
      <w:r>
        <w:t>18 Dec</w:t>
      </w:r>
    </w:p>
    <w:p>
      <w:r>
        <w:t>[</w:t>
      </w:r>
    </w:p>
    <w:p>
      <w:r>
        <w:t xml:space="preserve">  * Revaluation of courses of the First Semester BA/ BSc/ BCom Degree Regular/ Supplementary/ Improvement Examinations November 2023  ](https://www.vimalacollege.edu.in/view-pdf/revaluation-of-courses-of-the-first-semester-ba-bsc-bcom-degree-regular-supplementary-improvement-examinations-november-2023)</w:t>
      </w:r>
    </w:p>
    <w:p>
      <w:r>
        <w:t>[</w:t>
      </w:r>
    </w:p>
    <w:p>
      <w:r>
        <w:t xml:space="preserve">  * Revaluation of courses of the Third Semester BA/ BSc/ BCom Degree Regular/ Supplementary/ Improvement Examinations November 2023  ](https://www.vimalacollege.edu.in/view-pdf/revaluation-of-courses-of-the-third-semester-ba-bsc-bcom-degree-regular-supplementary-improvement-examinations-november-2023)</w:t>
      </w:r>
    </w:p>
    <w:p>
      <w:r>
        <w:t>[</w:t>
      </w:r>
    </w:p>
    <w:p>
      <w:r>
        <w:t xml:space="preserve">  * Revaluation of the First Semester B Voc Regular/ Supplementary/ Improvement Examinations November 2023  ](https://www.vimalacollege.edu.in/view-pdf/revaluation-of-the-first-semester-b-voc-regular-supplementary-improvement-examinations-november-2023)</w:t>
      </w:r>
    </w:p>
    <w:p>
      <w:r>
        <w:t>[</w:t>
      </w:r>
    </w:p>
    <w:p>
      <w:r>
        <w:t xml:space="preserve">  * Revaluation of the Third Semester B Voc Regular/ Supplementary/ Improvement Examinations November 2023  ](https://www.vimalacollege.edu.in/view-pdf/revaluation-of-the-third-semester-b-voc-regular-supplementary-improvement-examinations-november-2023)</w:t>
      </w:r>
    </w:p>
    <w:p>
      <w:r>
        <w:t>08 Dec</w:t>
      </w:r>
    </w:p>
    <w:p>
      <w:r>
        <w:t>[</w:t>
      </w:r>
    </w:p>
    <w:p>
      <w:r>
        <w:t xml:space="preserve">  * Applications are invited for Grace Marks from the PG (2022 Admission) students for Sports, NCC, NSS, Cultural Activities and from Differently Abled students  ](https://www.vimalacollege.edu.in/view-pdf/applications-are-invited-for-grace-marks-from-the-pg-\(2022-admission\)-students-for-sports,-ncc,-nss,-cultural-activities-and-from-differently-abled-students)</w:t>
      </w:r>
    </w:p>
    <w:p>
      <w:r>
        <w:t>21 Nov</w:t>
      </w:r>
    </w:p>
    <w:p>
      <w:r>
        <w:t>[</w:t>
      </w:r>
    </w:p>
    <w:p>
      <w:r>
        <w:t xml:space="preserve">  * Revaluation of the Fifth Semester B Voc Regular/ Supplementary/ Improvement Examinations November 2023  ](https://www.vimalacollege.edu.in/view-pdf/revaluation-of-the-fifth-semester-b-voc-regular-supplementary-improvement-examinations-november-2023)</w:t>
      </w:r>
    </w:p>
    <w:p>
      <w:r>
        <w:t>[</w:t>
      </w:r>
    </w:p>
    <w:p>
      <w:r>
        <w:t xml:space="preserve">  * Revaluation of the Fifth Semester BA/ BSc/ BCom Degree Regular/ Supplementary/ Improvement Examinations November 2023  ](https://www.vimalacollege.edu.in/view-pdf/revaluation-of-the-fifth-semester-ba-bsc-bcom-degree-regular-supplementary-improvement-examinations-november-2023)</w:t>
      </w:r>
    </w:p>
    <w:p>
      <w:r>
        <w:t>16 Oct</w:t>
      </w:r>
    </w:p>
    <w:p>
      <w:r>
        <w:t>[</w:t>
      </w:r>
    </w:p>
    <w:p>
      <w:r>
        <w:t xml:space="preserve">  * Third Semester MA/ M.Sc./ M.Com/ M.S.W. Degree Regular/ Supplementary/ Improvement Examination November 2023  ](https://www.vimalacollege.edu.in/view-pdf/third-semester-ma-msc-mcom-msw-degree-regular-supplementary-improvement-examination-november-2023)</w:t>
      </w:r>
    </w:p>
    <w:p>
      <w:r>
        <w:t>[</w:t>
      </w:r>
    </w:p>
    <w:p>
      <w:r>
        <w:t xml:space="preserve">  * First Semester MA/ M.Sc./ M.Com/ M.S.W Degree Regular/ Supplementary/ Improvement Examination November 2023  ](https://www.vimalacollege.edu.in/view-pdf/first-semester-ma-msc-mcom-msw-degree-regular-supplementary-improvement-examination-november-2023)</w:t>
      </w:r>
    </w:p>
    <w:p>
      <w:r>
        <w:t>[</w:t>
      </w:r>
    </w:p>
    <w:p>
      <w:r>
        <w:t xml:space="preserve">  * Third Semester BA/ B.Sc./ B.Com Degree Regular/ Supplementary/ Improvement Examination November 2023  ](https://www.vimalacollege.edu.in/view-pdf/third-semester-ba-bsc-bcom-degree-regular-supplementary-improvement-examination-november-2023)</w:t>
      </w:r>
    </w:p>
    <w:p>
      <w:r>
        <w:t>[</w:t>
      </w:r>
    </w:p>
    <w:p>
      <w:r>
        <w:t xml:space="preserve">  * First Semester BA/ B.Sc./ B.Com Degree Regular/ Supplementary/ Improvement Examination November 2023  ](https://www.vimalacollege.edu.in/view-pdf/first-semester-ba-bsc-bcom-degree-regular-supplementary-improvement-examination-november-2023)</w:t>
      </w:r>
    </w:p>
    <w:p>
      <w:r>
        <w:t>[</w:t>
      </w:r>
    </w:p>
    <w:p>
      <w:r>
        <w:t xml:space="preserve">  * Third Semester B. Voc. Web Technology and B.Voc. Food Processing Regular/ Supplementary/ Improvement Examinations November 2023  ](https://www.vimalacollege.edu.in/view-pdf/third-semester-b-voc-web-technology-and-bvoc-food-processing-regular-supplementary-improvement-examinations-november-2023)</w:t>
      </w:r>
    </w:p>
    <w:p>
      <w:r>
        <w:t>[</w:t>
      </w:r>
    </w:p>
    <w:p>
      <w:r>
        <w:t xml:space="preserve">  * First Semester B. Voc. Web Technology and B. Voc. Food Processing Regular/ Supplementary/ Improvement Examinations November 2023  ](https://www.vimalacollege.edu.in/view-pdf/first-semester-b-voc-web-technology-and-b-voc-food-processing-regular-supplementary-improvement-examinations-november-2023)</w:t>
      </w:r>
    </w:p>
    <w:p>
      <w:r>
        <w:t>23 Sep</w:t>
      </w:r>
    </w:p>
    <w:p>
      <w:r>
        <w:t>[</w:t>
      </w:r>
    </w:p>
    <w:p>
      <w:r>
        <w:t xml:space="preserve">  * Applications are invited for Grace Marks from the UG (2021 Admission) students for COFE  ](https://www.vimalacollege.edu.in/view-pdf/applications-are-invited-for-grace-marks-from-the-ug-\(2021-admission\)-students-for-cofe)</w:t>
      </w:r>
    </w:p>
    <w:p>
      <w:r>
        <w:t>11 Sep</w:t>
      </w:r>
    </w:p>
    <w:p>
      <w:r>
        <w:t>[</w:t>
      </w:r>
    </w:p>
    <w:p>
      <w:r>
        <w:t xml:space="preserve">  * Applications are invited for Grace Marks from the UG (2022 Admission)  ](https://www.vimalacollege.edu.in/view-pdf/applications-are-invited-for-grace-marks-from-the-ug-\(2022-admission\))</w:t>
      </w:r>
    </w:p>
    <w:p>
      <w:r>
        <w:t>[</w:t>
      </w:r>
    </w:p>
    <w:p>
      <w:r>
        <w:t xml:space="preserve">  * Applications are invited for Grace Marks from the UG (2021 Admission)  ](https://www.vimalacollege.edu.in/view-pdf/applications-are-invited-for-grace-marks-from-the-ug-\(2021-admission\))</w:t>
      </w:r>
    </w:p>
    <w:p>
      <w:r>
        <w:t>08 Sep</w:t>
      </w:r>
    </w:p>
    <w:p>
      <w:r>
        <w:t>[</w:t>
      </w:r>
    </w:p>
    <w:p>
      <w:r>
        <w:t xml:space="preserve">  * Fifth Semester B. Voc. (Regular/ Supplementary/ Improvement) Examination November 2023  ](https://www.vimalacollege.edu.in/view-pdf/fifth-semester-b-voc-\(regular-supplementary-improvement\)-examination-november-2023)</w:t>
      </w:r>
    </w:p>
    <w:p>
      <w:r>
        <w:t>[</w:t>
      </w:r>
    </w:p>
    <w:p>
      <w:r>
        <w:t xml:space="preserve">  * Fifth Semester BA/ B.Sc./ B.Com Degree Regular/ Supplementary/ Improvement Examination November 2023  ](https://www.vimalacollege.edu.in/view-pdf/fifth-semester-ba-bsc-bcom-degree-regular-supplementary-improvement-examination-november-2023)</w:t>
      </w:r>
    </w:p>
    <w:p>
      <w:r>
        <w:t>08 Aug</w:t>
      </w:r>
    </w:p>
    <w:p>
      <w:r>
        <w:t>[</w:t>
      </w:r>
    </w:p>
    <w:p>
      <w:r>
        <w:t xml:space="preserve">  * Application for revaluation of courses of the Second Semester PG Regular/ Supplementary/ Improvement Examinations April 2023  ](https://www.vimalacollege.edu.in/view-pdf/application-for-revaluation-of-courses-of-the-second-semester-pg-regular-supplementary-improvement-examinations-april-2023)</w:t>
      </w:r>
    </w:p>
    <w:p>
      <w:r>
        <w:t>[</w:t>
      </w:r>
    </w:p>
    <w:p>
      <w:r>
        <w:t xml:space="preserve">  * Application for revaluation of courses of the Second Semester B Voc Degree April 2023  ](https://www.vimalacollege.edu.in/view-pdf/application-for-revaluation-of-courses-of-the-second-semester-b-voc-degree-april-2023)</w:t>
      </w:r>
    </w:p>
    <w:p>
      <w:r>
        <w:t>[</w:t>
      </w:r>
    </w:p>
    <w:p>
      <w:r>
        <w:t xml:space="preserve">  * Application for revaluation of courses of the Second Semester UG Regular/ Supplementary/ Improvement Examinations April 2023  ](https://www.vimalacollege.edu.in/view-pdf/application-for-revaluation-of-courses-of-the-second-semester-ug-regular-supplementary-improvement-examinations-april-2023)</w:t>
      </w:r>
    </w:p>
    <w:p>
      <w:r>
        <w:t>20 Jul</w:t>
      </w:r>
    </w:p>
    <w:p>
      <w:r>
        <w:t>[</w:t>
      </w:r>
    </w:p>
    <w:p>
      <w:r>
        <w:t xml:space="preserve">  * Application for revaluation of the Fourth Semester B Voc Degree April 2023  ](https://www.vimalacollege.edu.in/view-pdf/application-for-revaluation-of-the-fourth-semester-b-voc-degree-april-2023)</w:t>
      </w:r>
    </w:p>
    <w:p>
      <w:r>
        <w:t>[</w:t>
      </w:r>
    </w:p>
    <w:p>
      <w:r>
        <w:t xml:space="preserve">  * Application for revaluation of the Fourth Semester UG Regular/ Supplementary/ Improvement Examinations April 2023  ](https://www.vimalacollege.edu.in/view-pdf/application-for-revaluation-of-the-fourth-semester-ug-regular-supplementary-improvement-examinations-april-2023)</w:t>
      </w:r>
    </w:p>
    <w:p>
      <w:r>
        <w:t>02 Jun</w:t>
      </w:r>
    </w:p>
    <w:p>
      <w:r>
        <w:t>[</w:t>
      </w:r>
    </w:p>
    <w:p>
      <w:r>
        <w:t xml:space="preserve">  * Second Semester B. Voc. Degree Regular/ Improvement/ Supplementary Examination April 2023  ](https://www.vimalacollege.edu.in/view-pdf/second-semester-b-voc-degree-regular-improvement-supplementary-examination-april-2023)</w:t>
      </w:r>
    </w:p>
    <w:p>
      <w:r>
        <w:t>[</w:t>
      </w:r>
    </w:p>
    <w:p>
      <w:r>
        <w:t xml:space="preserve">  * Second Semester MA/ MSc/ MCom/ MSW Regular/ Supplementary/ Improvement Examination April 2023  ](https://www.vimalacollege.edu.in/view-pdf/second-semester-ma-msc-mcom-msw-regular-supplementary-improvement-examination-april-2023)</w:t>
      </w:r>
    </w:p>
    <w:p>
      <w:r>
        <w:t>[</w:t>
      </w:r>
    </w:p>
    <w:p>
      <w:r>
        <w:t xml:space="preserve">  * Second Semester B.A/ B.Sc./ B.Com Degree Regular/ Supplementary/ Improvement Examinations April 2023  ](https://www.vimalacollege.edu.in/view-pdf/second-semester-ba-bsc-bcom-degree-regular-supplementary-improvement-examinations-april-2023)</w:t>
      </w:r>
    </w:p>
    <w:p>
      <w:r>
        <w:t>28 Apr</w:t>
      </w:r>
    </w:p>
    <w:p>
      <w:r>
        <w:t>[</w:t>
      </w:r>
    </w:p>
    <w:p>
      <w:r>
        <w:t xml:space="preserve">  * Application for revaluation of courses of the Sixth Semester UG Regular/ Supplementary/ Improvement Examinations April 2023  ](https://www.vimalacollege.edu.in/view-pdf/application-for-revaluation-of-courses-of-the-sixth-semester-ug-regular-supplementary-improvement-examinations-april-2023)</w:t>
      </w:r>
    </w:p>
    <w:p>
      <w:r>
        <w:t>04 Mar</w:t>
      </w:r>
    </w:p>
    <w:p>
      <w:r>
        <w:t>[</w:t>
      </w:r>
    </w:p>
    <w:p>
      <w:r>
        <w:t xml:space="preserve">  * Fourth Semester BVoc Web Technology and BVoc Food Processing Regular/ Supplementary/ Improvement End Semester Examinations April 2023  ](https://www.vimalacollege.edu.in/view-pdf/fourth-semester-bvoc-web-technology-and-bvoc-food-processing-regular-supplementary-improvement-end-semester-examinations-april-2023)</w:t>
      </w:r>
    </w:p>
    <w:p>
      <w:r>
        <w:t>[</w:t>
      </w:r>
    </w:p>
    <w:p>
      <w:r>
        <w:t xml:space="preserve">  * Fourth Semester MA/ MSc/ MCom/MSW Degree Regular/ Improvement/ Supplementary Examinations April 2023  ](https://www.vimalacollege.edu.in/view-pdf/fourth-semesterma-msc-mcommsw-degree-regular-improvement-supplementary-examinations-april-2023)</w:t>
      </w:r>
    </w:p>
    <w:p>
      <w:r>
        <w:t>[</w:t>
      </w:r>
    </w:p>
    <w:p>
      <w:r>
        <w:t xml:space="preserve">  * Fourth Semester BA/BSc/BCom Degree Regular/ Supplementary/ Improvement End semester Examinations April 2023  ](https://www.vimalacollege.edu.in/view-pdf/fourth-semester-babscbcom-degree-regular-supplementary-improvement-end-semester-examinations-april-2023)</w:t>
      </w:r>
    </w:p>
    <w:p>
      <w:r>
        <w:t>03 Mar</w:t>
      </w:r>
    </w:p>
    <w:p>
      <w:r>
        <w:t>[</w:t>
      </w:r>
    </w:p>
    <w:p>
      <w:r>
        <w:t xml:space="preserve">  * Applications for revaluation of courses of the First Semester B Voc Regular/ Supplementary/ Improvement Examinations November 2022  ](https://www.vimalacollege.edu.in/examination/exam-notifications)</w:t>
      </w:r>
    </w:p>
    <w:p>
      <w:r>
        <w:t>[</w:t>
      </w:r>
    </w:p>
    <w:p>
      <w:r>
        <w:t xml:space="preserve">  * Applications for revaluation of courses of the Third Semester B Voc Regular/ Supplementary/ Improvement Examinations November 2022  ](https://www.vimalacollege.edu.in/view-pdf/applications-for-revaluation-of-courses-of-the-third-semester-b-voc-regular-supplementary-improvement-examinations-november-2022)</w:t>
      </w:r>
    </w:p>
    <w:p>
      <w:r>
        <w:t>[</w:t>
      </w:r>
    </w:p>
    <w:p>
      <w:r>
        <w:t xml:space="preserve">  * Applications are invited for Grace Marks from the UG (2020 Admission) and PG (2021 Admission) students for Sports, NCC, NSS, Cultural Activities and from Differently Abled students of these batches  ](https://www.vimalacollege.edu.in/view-pdf/applications-are-invited-for-grace-marks-from-the-ug-\(2020-admission\)-and-pg-\(2021-admission\)-students-for-sports,-ncc,-nss,-cultural-activities-and-from-differently-abled-students-of-these-batches)</w:t>
      </w:r>
    </w:p>
    <w:p>
      <w:r>
        <w:t>02 Mar</w:t>
      </w:r>
    </w:p>
    <w:p>
      <w:r>
        <w:t>[</w:t>
      </w:r>
    </w:p>
    <w:p>
      <w:r>
        <w:t xml:space="preserve">  * Sixth Semester Supplementary Examinations of BA/ BSc/ BCom Degree April 2023 (2017 &amp; 2018 Admissions)  ](https://www.vimalacollege.edu.in/view-pdf/sixth-semester-supplementary-examinations-of-ba-bsc-bcom-degree-april-2023-\(2017-and-2018-admissions\))</w:t>
      </w:r>
    </w:p>
    <w:p>
      <w:r>
        <w:t>[</w:t>
      </w:r>
    </w:p>
    <w:p>
      <w:r>
        <w:t xml:space="preserve">  * Sixth Semester Regular/ Supplementary/ Improvement Examinations of BA/ BSc/ BCom Degree (2019 &amp; 2020 Admissions) April 2023  ](https://www.vimalacollege.edu.in/view-pdf/sixth-semester-regular-supplementary-improvement-examinations-of-ba-bsc-bcom-degree-\(2019-and-2020-admissions\)-april-2023)</w:t>
      </w:r>
    </w:p>
    <w:p>
      <w:r>
        <w:t>22 Feb</w:t>
      </w:r>
    </w:p>
    <w:p>
      <w:r>
        <w:t>[</w:t>
      </w:r>
    </w:p>
    <w:p>
      <w:r>
        <w:t xml:space="preserve">  * Sixth Semester B. Voc. Web Technology and B. Voc. Food Processing Regular Examinations April 2023  ](https://www.vimalacollege.edu.in/view-pdf/sixth-semester-b-voc-web-technology-and-b-voc-food-processing-regular-examinations-april-2023)</w:t>
      </w:r>
    </w:p>
    <w:p>
      <w:r>
        <w:t>[</w:t>
      </w:r>
    </w:p>
    <w:p>
      <w:r>
        <w:t xml:space="preserve">  * Sixth Semester BA/ BSc/ BCom Regular/ Supplementary/ Improvement Examinations April 2023  ](https://www.vimalacollege.edu.in/view-pdf/sixth-semester-ba-bsc-bcom-regular-supplementary-improvement-examinations-april-2023)</w:t>
      </w:r>
    </w:p>
    <w:p>
      <w:r>
        <w:t>15 Feb</w:t>
      </w:r>
    </w:p>
    <w:p>
      <w:r>
        <w:t>[</w:t>
      </w:r>
    </w:p>
    <w:p>
      <w:r>
        <w:t xml:space="preserve">  * Application for revaluation of courses of the First Semester MA/ MSc/ MCom/ MSW Degree Supplementary/ Improvement Examinations November 2022  ](https://www.vimalacollege.edu.in/view-pdf/application-for-revaluation-of-courses-of-the-first-semester-ma-msc-mcom-msw-degree-supplementary-improvement-examinations-november-2022)</w:t>
      </w:r>
    </w:p>
    <w:p>
      <w:r>
        <w:t>14 Feb</w:t>
      </w:r>
    </w:p>
    <w:p>
      <w:r>
        <w:t>[</w:t>
      </w:r>
    </w:p>
    <w:p>
      <w:r>
        <w:t xml:space="preserve">  * Application for revaluation of courses of the First Semester MA/ MSc/ MCom/ MSW Degree Regular Examinations November 2022  ](https://www.vimalacollege.edu.in/view-pdf/application-for-revaluation-of-courses-of-the-first-semester-ma-msc-mcom-msw-degree-regular-examinations-november-2022)</w:t>
      </w:r>
    </w:p>
    <w:p>
      <w:r>
        <w:t>10 Feb</w:t>
      </w:r>
    </w:p>
    <w:p>
      <w:r>
        <w:t>[</w:t>
      </w:r>
    </w:p>
    <w:p>
      <w:r>
        <w:t xml:space="preserve">  * Application for revaluation of courses of the First Semester UG Regular/ Supplementary/ Improvement Examinations November 2022  ](https://www.vimalacollege.edu.in/view-pdf/application-for-revaluation-of-courses-of-the-first-semester-ug-regular-supplementary-improvement-examinations-november-2022)</w:t>
      </w:r>
    </w:p>
    <w:p>
      <w:r>
        <w:t>[</w:t>
      </w:r>
    </w:p>
    <w:p>
      <w:r>
        <w:t xml:space="preserve">  * Application for revaluation of courses of the Third Semester UG Regular/ Supplementary/ Improvement Examinations November 2022  ](https://www.vimalacollege.edu.in/view-pdf/application-for-revaluation-of-courses-of-the-third-semester-ug-regular-supplementary-improvement-examinations-november-2022)</w:t>
      </w:r>
    </w:p>
    <w:p>
      <w:r>
        <w:t>13 Dec</w:t>
      </w:r>
    </w:p>
    <w:p>
      <w:r>
        <w:t>[</w:t>
      </w:r>
    </w:p>
    <w:p>
      <w:r>
        <w:t xml:space="preserve">  * Application for revaluation of courses of the Fifth Semester BA/ BSc/ BCom Degree Regular/ Supplementary/ Improvement Examinations November 2022  ](https://www.vimalacollege.edu.in/view-pdf/application-for-revaluation-of-courses-of-the-fifth-semester-ba-bsc-bcom-degree-regular-supplementary-improvement-examinations-november-2022)</w:t>
      </w:r>
    </w:p>
    <w:p>
      <w:r>
        <w:t>23 Nov</w:t>
      </w:r>
    </w:p>
    <w:p>
      <w:r>
        <w:t>[</w:t>
      </w:r>
    </w:p>
    <w:p>
      <w:r>
        <w:t xml:space="preserve">  * First Semester BA/ B.Sc./ B.Com Degree Regular/ Supplementary/ Improvement Examination November 2022  ](https://www.vimalacollege.edu.in/view-pdf/first-semester-ba-bsc-bcom-degree-regular-supplementary-improvement-examination-november-2022)</w:t>
      </w:r>
    </w:p>
    <w:p>
      <w:r>
        <w:t>[</w:t>
      </w:r>
    </w:p>
    <w:p>
      <w:r>
        <w:t xml:space="preserve">  * First Semester MA/ M.Sc./ M.Com/ M.S.W. Degree Regular/ Supplementary/ Improvement Examinations November 2022  ](https://www.vimalacollege.edu.in/view-pdf/first-semester-ma-msc-mcom-msw-degree-regular-supplementary-improvement-examinations-november-2022)</w:t>
      </w:r>
    </w:p>
    <w:p>
      <w:r>
        <w:t>[</w:t>
      </w:r>
    </w:p>
    <w:p>
      <w:r>
        <w:t xml:space="preserve">  * First Semester B. Voc. Web Technology and B. Voc. Food Processing Regular/ Supplementary/ Improvement Examinations November 2022  ](https://www.vimalacollege.edu.in/view-pdf/first-semester-b-voc-web-technology-and-b-voc-food-processing-regular-supplementary-improvement-examinations-november-2022)</w:t>
      </w:r>
    </w:p>
    <w:p>
      <w:r>
        <w:t>04 Nov</w:t>
      </w:r>
    </w:p>
    <w:p>
      <w:r>
        <w:t>[</w:t>
      </w:r>
    </w:p>
    <w:p>
      <w:r>
        <w:t xml:space="preserve">  * Third Semester B.Voc. Web Technology and B.Voc. Food Processing Regular/ Supplementary/ Improvement Examinations November 2022  ](https://www.vimalacollege.edu.in/view-pdf/third-semester-bvoc-web-technology-and-bvoc-food-processing-regular-supplementary-improvement-examinations-november-2022)</w:t>
      </w:r>
    </w:p>
    <w:p>
      <w:r>
        <w:t>[</w:t>
      </w:r>
    </w:p>
    <w:p>
      <w:r>
        <w:t xml:space="preserve">  * Third Semester MA/ M.Sc./ M.Com/ M.S.W. Degree Regular/ Supplementary/ Improvement Examination November 2022  ](https://www.vimalacollege.edu.in/view-pdf/third-semester-ma-msc-mcom-msw-degree-regular-supplementary-improvement-examination-november-2022)</w:t>
      </w:r>
    </w:p>
    <w:p>
      <w:r>
        <w:t>[</w:t>
      </w:r>
    </w:p>
    <w:p>
      <w:r>
        <w:t xml:space="preserve">  * Third Semester BA/ B.Sc./ B.Com Degree Regular/ Supplementary/ Improvement Examination November 2022  ](https://www.vimalacollege.edu.in/view-pdf/third-semester-ba-bsc-bcom-degree-regular-supplementary-improvement-examination-november-2022)</w:t>
      </w:r>
    </w:p>
    <w:p>
      <w:r>
        <w:t>20 Oct</w:t>
      </w:r>
    </w:p>
    <w:p>
      <w:r>
        <w:t>[</w:t>
      </w:r>
    </w:p>
    <w:p>
      <w:r>
        <w:t xml:space="preserve">  * Applications are invited for Grace Marks from the UG (2021 Admission) students for Sports, NCC, NSS, Cultural Activities and from Differently Abled students of these batches  ](https://www.vimalacollege.edu.in/view-pdf/applications-are-invited-for-grace-marks-from-the-ug-\(2021-admission\)-students-for-sports,-ncc,-nss,-cultural-activities-and-from-differently-abled-students-of-these-batches)</w:t>
      </w:r>
    </w:p>
    <w:p>
      <w:r>
        <w:t>14 Oct</w:t>
      </w:r>
    </w:p>
    <w:p>
      <w:r>
        <w:t>[</w:t>
      </w:r>
    </w:p>
    <w:p>
      <w:r>
        <w:t xml:space="preserve">  * Regular/ Supplementary/ Improvement Examinations of the Fifth Semester B. Voc. Web Technology and B. Voc. Food Processing November 2022  ](https://www.vimalacollege.edu.in/view-pdf/regular-supplementary-improvement-examinations-of-the-fifth-semester-b-voc-web-technology-and-b-voc-food-processing-november-2022)</w:t>
      </w:r>
    </w:p>
    <w:p>
      <w:r>
        <w:t>[</w:t>
      </w:r>
    </w:p>
    <w:p>
      <w:r>
        <w:t xml:space="preserve">  * Regular / Supplementary/ Improvement Examination of the Fifth Semester BA/ B.Sc./ B.Com Degree November 2022  ](https://www.vimalacollege.edu.in/view-pdf/regular--supplementary-improvement-examination-of-the-fifth-semester-ba-bsc-bcom-degree-november-2022)</w:t>
      </w:r>
    </w:p>
    <w:p>
      <w:r>
        <w:t>26 Sep</w:t>
      </w:r>
    </w:p>
    <w:p>
      <w:r>
        <w:t>[</w:t>
      </w:r>
    </w:p>
    <w:p>
      <w:r>
        <w:t xml:space="preserve">  * Application for revaluation of courses of the Second Semester BA, BSc, BCom Degree Regular/ Supplementary Examinations April 2022  ](https://www.vimalacollege.edu.in/view-pdf/application-for-revaluation-of-courses-of-the-second-semester-ba,-bsc,-bcom-degree-regular-supplementary-examinations-april-2022)</w:t>
      </w:r>
    </w:p>
    <w:p>
      <w:r>
        <w:t>15 Sep</w:t>
      </w:r>
    </w:p>
    <w:p>
      <w:r>
        <w:t>[</w:t>
      </w:r>
    </w:p>
    <w:p>
      <w:r>
        <w:t xml:space="preserve">  * Applications are invited for Grace Marks from the UG (2020 Admission) and PG (2021 Admission) students for Sports, NCC, NSS, Cultural Activities and from Differently Abled students of these batches  ](https://www.vimalacollege.edu.in/view-pdf/applications-are-invited-for-grace-marks-from-the-ug-\(2020-admission\)-and-pg-\(2021-admission\)-students-for-sports,-ncc,-nss,-cultural-activities-and-from-differently-abled-students-of-these-batches)</w:t>
      </w:r>
    </w:p>
    <w:p>
      <w:r>
        <w:t>02 Sep</w:t>
      </w:r>
    </w:p>
    <w:p>
      <w:r>
        <w:t>[</w:t>
      </w:r>
    </w:p>
    <w:p>
      <w:r>
        <w:t xml:space="preserve">  * Second Semester PG Diploma in Nutrition and Dietetics April 2022  ](https://www.vimalacollege.edu.in/view-pdf/second-semester-pg-diploma-in-nutrition-and-dietetics-april-2022)</w:t>
      </w:r>
    </w:p>
    <w:p>
      <w:r>
        <w:t>26 Aug</w:t>
      </w:r>
    </w:p>
    <w:p>
      <w:r>
        <w:t>[</w:t>
      </w:r>
    </w:p>
    <w:p>
      <w:r>
        <w:t xml:space="preserve">  * Application for revaluation of courses of the Fourth Semester B Voc Degree April 2022 Examinations  ](https://www.vimalacollege.edu.in/examination/exam-notifications)</w:t>
      </w:r>
    </w:p>
    <w:p>
      <w:r>
        <w:t>25 Aug</w:t>
      </w:r>
    </w:p>
    <w:p>
      <w:r>
        <w:t>[</w:t>
      </w:r>
    </w:p>
    <w:p>
      <w:r>
        <w:t xml:space="preserve">  * Application for revaluation of courses of the Fourth Semester BA, BSc, BCom Degree Regular Examinations April 2022  ](https://www.vimalacollege.edu.in/view-pdf/application-for-revaluation-of-courses-of-the-fourth-semester-ba,-bsc,-bcom-degree-regular-examinations-april-2022)</w:t>
      </w:r>
    </w:p>
    <w:p>
      <w:r>
        <w:t>25 Jun</w:t>
      </w:r>
    </w:p>
    <w:p>
      <w:r>
        <w:t>[</w:t>
      </w:r>
    </w:p>
    <w:p>
      <w:r>
        <w:t xml:space="preserve">  * Regular/ Supplementary/ Improvement of the Second Semester Examinations of B.A/ B.Sc./ B.Com Degree April 2022  ](https://www.vimalacollege.edu.in/view-pdf/regular-supplementary-improvement-of-the-second-semester-examinations-of-ba-bsc-bcom-degree-april-2022)</w:t>
      </w:r>
    </w:p>
    <w:p>
      <w:r>
        <w:t>[</w:t>
      </w:r>
    </w:p>
    <w:p>
      <w:r>
        <w:t xml:space="preserve">  * Regular/ Supplementary/ Improvement of the Second Semester B.Voc. Web Technology and B. Voc. Food Processing April 2022  ](https://www.vimalacollege.edu.in/view-pdf/regular-supplementary-improvement-of-the-second-semester-bvoc-web-technology-and-b-voc-food-processing-april-2022)</w:t>
      </w:r>
    </w:p>
    <w:p>
      <w:r>
        <w:t>[</w:t>
      </w:r>
    </w:p>
    <w:p>
      <w:r>
        <w:t xml:space="preserve">  * Regular/ Supplementary/ Improvement Examinations of the Second Semester MA/ M.Sc./ M.Com/ M.S.W. Degree April 2022  ](https://www.vimalacollege.edu.in/view-pdf/regular-supplementary-improvement-examinations-of-the-second-semester-ma-msc-mcom-msw-degree-april-2022)</w:t>
      </w:r>
    </w:p>
    <w:p>
      <w:r>
        <w:t>18 May</w:t>
      </w:r>
    </w:p>
    <w:p>
      <w:r>
        <w:t>[</w:t>
      </w:r>
    </w:p>
    <w:p>
      <w:r>
        <w:t xml:space="preserve">  * The Regular/ Supplementary/ Improvement End Semester Examinations of the Fourth Semester B. Voc. Web Technology and B. Voc. Food Processing April 2022  ](https://www.vimalacollege.edu.in/view-pdf/the-regular-supplementary-improvement-end-semester-examinations-of-the-fourth-semester-b-voc-web-technology-and-b-voc-food-processing-april-2022)</w:t>
      </w:r>
    </w:p>
    <w:p>
      <w:r>
        <w:t>16 May</w:t>
      </w:r>
    </w:p>
    <w:p>
      <w:r>
        <w:t>[</w:t>
      </w:r>
    </w:p>
    <w:p>
      <w:r>
        <w:t xml:space="preserve">  * The students can apply for revaluation of courses of the Sixth Semester UG Regular/ Supplementary/ Improvement Examinations April 2022  ](https://www.vimalacollege.edu.in/view-pdf/the-students-can-apply-for-revaluation-of-courses-of-the-sixth-semester-ug-regular-supplementary-improvement-examinations-april-2022)</w:t>
      </w:r>
    </w:p>
    <w:p>
      <w:r>
        <w:t>[</w:t>
      </w:r>
    </w:p>
    <w:p>
      <w:r>
        <w:t xml:space="preserve">  * Fourth Semester BA/ BSc/ BCom students of this College that the Regular/ Supplementary/ Improvement End semester Examinations April 2022  ](https://www.vimalacollege.edu.in/view-pdf/fourth-semester-ba-bsc-bcom-students-of-this-college-that-the-regular-supplementary-improvement-end-semester-examinations-april-2022)</w:t>
      </w:r>
    </w:p>
    <w:p>
      <w:r>
        <w:t>05 May</w:t>
      </w:r>
    </w:p>
    <w:p>
      <w:r>
        <w:t>[</w:t>
      </w:r>
    </w:p>
    <w:p>
      <w:r>
        <w:t xml:space="preserve">  * Fourth Semester PG students of this College that the MA/ M.Sc./ M.Com/ M.S.W. Degree April 2022 Regular/ Improvement/ Supplementary Examinations  ](https://www.vimalacollege.edu.in/view-pdf/fourth-semester-pg-students-of-this-college-that-the-ma-msc-mcom-msw-degree-april-2022-regular-improvement-supplementary-examinations)</w:t>
      </w:r>
    </w:p>
    <w:p>
      <w:r>
        <w:t>04 May</w:t>
      </w:r>
    </w:p>
    <w:p>
      <w:r>
        <w:t>[</w:t>
      </w:r>
    </w:p>
    <w:p>
      <w:r>
        <w:t xml:space="preserve">  * Applications are invited for Grace Marks from the UG VI semester students (2019 Admission) and PG IV semester students (2020 Admission) for Sports, NCC, Cultural Activities and Differently abled  ](https://www.vimalacollege.edu.in/view-pdf/applications-are-invited-for-grace-marks-from-the-ug-vi-semester-students-\(2019-admission\)-and-pg-iv-semester-students-\(2020-admission\)-for-sports,-ncc,-cultural-activities-and-differently-abled)</w:t>
      </w:r>
    </w:p>
    <w:p>
      <w:r>
        <w:t>04 Apr</w:t>
      </w:r>
    </w:p>
    <w:p>
      <w:r>
        <w:t>[</w:t>
      </w:r>
    </w:p>
    <w:p>
      <w:r>
        <w:t xml:space="preserve">  * Application for revaluation of the First Semester B.A./ B. Sc./ B. Com. Regular/ Supplementary/ Improvement Examinations November 2021  ](https://www.vimalacollege.edu.in/view-pdf/application-for-revaluation-of-the-first-semester-ba-b-sc-b-com-regular-supplementary-improvement-examinations-november-2021)</w:t>
      </w:r>
    </w:p>
    <w:p>
      <w:r>
        <w:t>[</w:t>
      </w:r>
    </w:p>
    <w:p>
      <w:r>
        <w:t xml:space="preserve">  * Application for revaluation of the Third Semester B Voc Regular/ Supplementary/ Improvement Examinations November 2021  ](https://www.vimalacollege.edu.in/view-pdf/application-for-revaluation-of-the-third-semester-b-voc-regular-supplementary-improvement-examinations-november-2021)</w:t>
      </w:r>
    </w:p>
    <w:p>
      <w:r>
        <w:t>03 Mar</w:t>
      </w:r>
    </w:p>
    <w:p>
      <w:r>
        <w:t>[</w:t>
      </w:r>
    </w:p>
    <w:p>
      <w:r>
        <w:t xml:space="preserve">  * Application for revaluation of courses of the Third Semester UG Regular/ Supplementary/ Improvement Examinations November 2021  ](https://www.vimalacollege.edu.in/view-pdf/application-for-revaluation-of-courses-of-the-third-semester-ug-regular-supplementary-improvement-examinations-november-2021)</w:t>
      </w:r>
    </w:p>
    <w:p>
      <w:r>
        <w:t>01 Mar</w:t>
      </w:r>
    </w:p>
    <w:p>
      <w:r>
        <w:t>[</w:t>
      </w:r>
    </w:p>
    <w:p>
      <w:r>
        <w:t xml:space="preserve">  * Sixth Semester B. Voc. Web Technology and B. Voc. Food Processing Regular/ Supplementary/ Improvement Examinations April 2022  ](https://www.vimalacollege.edu.in/view-pdf/sixth-semester-b-voc-web-technology-and-b-voc-food-processing-regular-supplementary-improvement-examinations-april-2022)</w:t>
      </w:r>
    </w:p>
    <w:p>
      <w:r>
        <w:t>[</w:t>
      </w:r>
    </w:p>
    <w:p>
      <w:r>
        <w:t xml:space="preserve">  * Sixth Semester BA/ B.Sc./ B.Com Regular/ Supplementary/ Improvement Examinations April 2022  ](https://www.vimalacollege.edu.in/view-pdf/sixth-semester-ba-bsc-bcom-regular-supplementary-improvement-examinations-april-2022)</w:t>
      </w:r>
    </w:p>
    <w:p>
      <w:r>
        <w:t>22 Feb</w:t>
      </w:r>
    </w:p>
    <w:p>
      <w:r>
        <w:t>[</w:t>
      </w:r>
    </w:p>
    <w:p>
      <w:r>
        <w:t xml:space="preserve">  * Application for revaluation of courses of the Fifth Semester B Voc Regular/ Supplementary/ Improvement Examinations November 2021  ](https://www.vimalacollege.edu.in/view-pdf/application-for-revaluation-of-courses-of-the-fifth-semester-b-voc-regular-supplementary-improvement-examinations-november-2021)</w:t>
      </w:r>
    </w:p>
    <w:p>
      <w:r>
        <w:t>08 Feb</w:t>
      </w:r>
    </w:p>
    <w:p>
      <w:r>
        <w:t>[</w:t>
      </w:r>
    </w:p>
    <w:p>
      <w:r>
        <w:t xml:space="preserve">  * Regular Examinations of First Semester PG Diploma in Nutrition and Dietetics November 2021  ](https://www.vimalacollege.edu.in/view-pdf/regular-examinations-of-first-semester-pg-diploma-in-nutrition-and-dietetics-november-2021)</w:t>
      </w:r>
    </w:p>
    <w:p>
      <w:r>
        <w:t>03 Feb</w:t>
      </w:r>
    </w:p>
    <w:p>
      <w:r>
        <w:t>[</w:t>
      </w:r>
    </w:p>
    <w:p>
      <w:r>
        <w:t xml:space="preserve">  * Regular/ Supplementary/ Improvement Examinations of First Semester MA/ M.Sc./ M.Com/ M.S.W. Degree November 2021  ](https://www.vimalacollege.edu.in/view-pdf/regular-supplementary-improvement-examinations-of-first-semester-ma-msc-mcom-msw-degree-november-2021)</w:t>
      </w:r>
    </w:p>
    <w:p>
      <w:r>
        <w:t>17 Jan</w:t>
      </w:r>
    </w:p>
    <w:p>
      <w:r>
        <w:t>[</w:t>
      </w:r>
    </w:p>
    <w:p>
      <w:r>
        <w:t xml:space="preserve">  * First Semester BA/ B.Sc./ B.Com Degree Regular/ Supplementary/ Improvement Examination November 2021  ](https://www.vimalacollege.edu.in/view-pdf/first-semester-ba-bsc-bcom-degree-regular-supplementary-improvement-examination-november-2021)</w:t>
      </w:r>
    </w:p>
    <w:p>
      <w:r>
        <w:t>[</w:t>
      </w:r>
    </w:p>
    <w:p>
      <w:r>
        <w:t xml:space="preserve">  * First Semester B. Voc. Web Technology and B. Voc. Food Processing Regular/ Supplementary/ Improvement Examinations November 2021  ](https://www.vimalacollege.edu.in/view-pdf/first-semester-b-voc-web-technology-and-b-voc-food-processing-regular-supplementary-improvement-examinations-november-2021)</w:t>
      </w:r>
    </w:p>
    <w:p>
      <w:r>
        <w:t>06 Jan</w:t>
      </w:r>
    </w:p>
    <w:p>
      <w:r>
        <w:t>[</w:t>
      </w:r>
    </w:p>
    <w:p>
      <w:r>
        <w:t xml:space="preserve">  * Third Semester Examinations of Audit Courses will be conducted online  ](https://www.vimalacollege.edu.in/view-pdf/third-semester-examinations-of-audit-courses-will-be-conducted-online)</w:t>
      </w:r>
    </w:p>
    <w:p>
      <w:r>
        <w:t>29 Dec</w:t>
      </w:r>
    </w:p>
    <w:p>
      <w:r>
        <w:t>[</w:t>
      </w:r>
    </w:p>
    <w:p>
      <w:r>
        <w:t xml:space="preserve">  * Application for revaluation of courses of the Fifth Semester B Voc Regular/ Supplementary/ Improvement Examinations November 2021  ](https://www.vimalacollege.edu.in/view-pdf/application-for-revaluation-of-courses-of-the-fifth-semester-b-voc-regular-supplementary-improvement-examinations-november-2021)</w:t>
      </w:r>
    </w:p>
    <w:p>
      <w:r>
        <w:t>[</w:t>
      </w:r>
    </w:p>
    <w:p>
      <w:r>
        <w:t xml:space="preserve">  * Application for revaluation of courses of the Fifth Semester UG Regular/ Supplementary/ Improvement Examinations November 2021  ](https://www.vimalacollege.edu.in/view-pdf/application-for-revaluation-of-courses-of-the-fifth-semester-ug-regular-supplementary-improvement-examinations-november-2021)</w:t>
      </w:r>
    </w:p>
    <w:p>
      <w:r>
        <w:t>12 Dec</w:t>
      </w:r>
    </w:p>
    <w:p>
      <w:r>
        <w:t>[</w:t>
      </w:r>
    </w:p>
    <w:p>
      <w:r>
        <w:t xml:space="preserve">  * Application for revaluation of courses of the Third Semester B Voc November 2020, Second and Fourth Semester April 2021 and Fifth Semester B Voc November 2021 Examinations  ](https://www.vimalacollege.edu.in/view-pdf/application-for-revaluation-of-courses-of-the-third-semester-b-voc-november-2020,-second-and-fourth-semester-april-2021-and-fifth-semester-b-voc-november-2021-examinations)</w:t>
      </w:r>
    </w:p>
    <w:p>
      <w:r>
        <w:t>08 Dec</w:t>
      </w:r>
    </w:p>
    <w:p>
      <w:r>
        <w:t>[</w:t>
      </w:r>
    </w:p>
    <w:p>
      <w:r>
        <w:t xml:space="preserve">  * Revaluation of courses of Second Semester B.A/ B.Sc./ B.Com Supplementary/ Improvement Examinations April 2021 (2019 Admission)  ](https://www.vimalacollege.edu.in/view-pdf/revaluation-of-courses-of-second-semester-ba-bsc-bcom-supplementary-improvement-examinations-april-2021-\(2019-admission\))</w:t>
      </w:r>
    </w:p>
    <w:p>
      <w:r>
        <w:t>[</w:t>
      </w:r>
    </w:p>
    <w:p>
      <w:r>
        <w:t xml:space="preserve">  * Application for Sixth Semester B. Voc. Web Technology and B. Voc. Food Processing (2018 Admission) Regular Examinations April 2021  ](https://www.vimalacollege.edu.in/view-pdf/sixth-semester-b-voc-web-technology-and-b-voc-food-processing-\(2018-admission\)-regular-examinations-april-2021)</w:t>
      </w:r>
    </w:p>
    <w:p>
      <w:r>
        <w:t>01 Dec</w:t>
      </w:r>
    </w:p>
    <w:p>
      <w:r>
        <w:t>[</w:t>
      </w:r>
    </w:p>
    <w:p>
      <w:r>
        <w:t xml:space="preserve">  * Application for Third Semester B. Voc. Web Technology and B. Voc. Food Processing Regular/ Supplementary/ Improvement Examinations November 2021  ](https://www.vimalacollege.edu.in/view-pdf/application-for-third-semester-b-voc-web-technology-and-b-voc-food-processing-regular-supplementary-improvement-examinations-november-2021)</w:t>
      </w:r>
    </w:p>
    <w:p>
      <w:r>
        <w:t>[</w:t>
      </w:r>
    </w:p>
    <w:p>
      <w:r>
        <w:t xml:space="preserve">  * Application for Third Semester BA/ B.Sc./ B.Com Degree Regular/ Supplementary/ Improvement Examination November 2021  ](https://www.vimalacollege.edu.in/view-pdf/application-for-third-semester-ba-bsc-bcom-degree-regular-supplementary-improvement-examination-november-2021)</w:t>
      </w:r>
    </w:p>
    <w:p>
      <w:r>
        <w:t>[</w:t>
      </w:r>
    </w:p>
    <w:p>
      <w:r>
        <w:t xml:space="preserve">  * Application for Third Semester MA/ M.Sc./ M.Com/ M.S.W. Degree Regular/ Supplementary/ Improvement Examination November 2021  ](https://www.vimalacollege.edu.in/view-pdf/application-for-third-semester-ma-msc-mcom-msw-degree-regular-supplementary-improvement-examination-november-2021)</w:t>
      </w:r>
    </w:p>
    <w:p>
      <w:r>
        <w:t>17 Nov</w:t>
      </w:r>
    </w:p>
    <w:p>
      <w:r>
        <w:t>[</w:t>
      </w:r>
    </w:p>
    <w:p>
      <w:r>
        <w:t xml:space="preserve">  * Revaluation of Second Semester B.A/ B.Sc./ B.Com Regular/ Supplementary/ Improvement Examinations April 2021  ](https://www.vimalacollege.edu.in/view-pdf/revaluation-of-courses-of-second-semester-babscbcom-regular-supplementary-improvement-examinations-april-2021)</w:t>
      </w:r>
    </w:p>
    <w:p>
      <w:r>
        <w:t>26 Oct</w:t>
      </w:r>
    </w:p>
    <w:p>
      <w:r>
        <w:t>[</w:t>
      </w:r>
    </w:p>
    <w:p>
      <w:r>
        <w:t xml:space="preserve">  * Application for revaluation of courses of Fourth Semester B.A/ B.Sc./ B.Com Regular Examinations April 2021  ](https://www.vimalacollege.edu.in/view-pdf/application-for-revaluation-of-courses-of-fourth-semester-ba-bsc-bcom-regular-examinations-april-2021)</w:t>
      </w:r>
    </w:p>
    <w:p>
      <w:r>
        <w:t>04 Oct</w:t>
      </w:r>
    </w:p>
    <w:p>
      <w:r>
        <w:t>[</w:t>
      </w:r>
    </w:p>
    <w:p>
      <w:r>
        <w:t xml:space="preserve">  * Applications are invited for Grace Marks from the UG (2019 Admission) and PG (2020 Admission) students for Sports, NCC, NSS, Cultural Activities and from Differently Abled students  ](https://www.vimalacollege.edu.in/view-pdf/applications-are-invited-for-grace-marks)</w:t>
      </w:r>
    </w:p>
    <w:p>
      <w:r>
        <w:t>01 Oct</w:t>
      </w:r>
    </w:p>
    <w:p>
      <w:r>
        <w:t>[</w:t>
      </w:r>
    </w:p>
    <w:p>
      <w:r>
        <w:t xml:space="preserve">  * Notification of Regular/ Supplementary/ Improvement Examinations of the Fifth Semester B. Voc. Web Technology and B. Voc. Food Processing November 2021  ](https://www.vimalacollege.edu.in/view-pdf/notification-of-regular-supplementary-improvement-examinations-of-the-fifth-semester-b-voc-web-technology-and-b-voc-food-processing-november-2021)</w:t>
      </w:r>
    </w:p>
    <w:p>
      <w:r>
        <w:t>[</w:t>
      </w:r>
    </w:p>
    <w:p>
      <w:r>
        <w:t xml:space="preserve">  * Notification of Regular / Supplementary/ Improvement Examination of the Fifth Semester BA/ B.Sc./ B.Com Degree November 2021  ](https://www.vimalacollege.edu.in/view-pdf/notification-of-regularsupplementary-improvement-examination-of-the-fifth-semester-ba-bsc-bcom-degree-november-2021)</w:t>
      </w:r>
    </w:p>
    <w:p>
      <w:r>
        <w:t>19 Aug</w:t>
      </w:r>
    </w:p>
    <w:p>
      <w:r>
        <w:t>[</w:t>
      </w:r>
    </w:p>
    <w:p>
      <w:r>
        <w:t xml:space="preserve">  * No special examinations for COVID affected students from 03.09.2021  ](https://www.vimalacollege.edu.in/view-pdf/no-special-examinations-for-covid-affected-students-from-03092021)</w:t>
      </w:r>
    </w:p>
    <w:p>
      <w:r>
        <w:t>11 Aug</w:t>
      </w:r>
    </w:p>
    <w:p>
      <w:r>
        <w:t>[</w:t>
      </w:r>
    </w:p>
    <w:p>
      <w:r>
        <w:t xml:space="preserve">  * Application for revaluation of courses of the Second and Fourth Semester UG Supplementary/Improvement Examinations April 2021(2016 and 2017 and 2018 Admissions)  ](https://www.vimalacollege.edu.in/view-pdf/application-for-revaluation-of-courses-of-the-second-and-fourth-semester-ug-supplementaryimprovement-examinations-april-2021\(2016-and-2017-and-2018-admissions\))</w:t>
      </w:r>
    </w:p>
    <w:p>
      <w:r>
        <w:t>30 Jul</w:t>
      </w:r>
    </w:p>
    <w:p>
      <w:r>
        <w:t>[</w:t>
      </w:r>
    </w:p>
    <w:p>
      <w:r>
        <w:t xml:space="preserve">  * Fourth Semester BA/ BSc/ BCom/ BVoc Regular/ Supplementary/ Improvement Examinations April 2021 scheduled from 02.08.2021 are postponed  ](https://www.vimalacollege.edu.in/view-pdf/fourth-semester-ba-bsc-bcom-bvoc-regular-supplementary-improvement-examinations-april-2021-scheduled-from-02082021-are-postponed)</w:t>
      </w:r>
    </w:p>
    <w:p>
      <w:r>
        <w:t>26 Jul</w:t>
      </w:r>
    </w:p>
    <w:p>
      <w:r>
        <w:t>[</w:t>
      </w:r>
    </w:p>
    <w:p>
      <w:r>
        <w:t xml:space="preserve">  * Revaluation of courses of the Sixth Semester UG Regular/ Supplementary/ Improvement Examinations April 2021  ](https://www.vimalacollege.edu.in/view-pdf/revaluation-of-courses-of-the-sixth-semester-ug-regular-supplementary-improvement-examinations-april-2021)</w:t>
      </w:r>
    </w:p>
    <w:p>
      <w:r>
        <w:t>[</w:t>
      </w:r>
    </w:p>
    <w:p>
      <w:r>
        <w:t xml:space="preserve">  * Revaluation of courses of the Fourth Semester B Voc Regular/ Supplementary/ Improvement Examinations November 2020  ](https://www.vimalacollege.edu.in/examination/exam-notifications)</w:t>
      </w:r>
    </w:p>
    <w:p>
      <w:r>
        <w:t>25 Jul</w:t>
      </w:r>
    </w:p>
    <w:p>
      <w:r>
        <w:t>[</w:t>
      </w:r>
    </w:p>
    <w:p>
      <w:r>
        <w:t xml:space="preserve">  * Second Semester Regular/ Supplementary/ Improvement Examinations April 2021 scheduled to begin on 03.08.2021are postponed  ](https://www.vimalacollege.edu.in/view-pdf/second-semester-regular-supplementary-improvement-examinations-april-2021-scheduled-to-begin-on-03082021are-postponed)</w:t>
      </w:r>
    </w:p>
    <w:p>
      <w:r>
        <w:t>23 Jul</w:t>
      </w:r>
    </w:p>
    <w:p>
      <w:r>
        <w:t>[</w:t>
      </w:r>
    </w:p>
    <w:p>
      <w:r>
        <w:t xml:space="preserve">  * Fourth semester B Com Regular/ Supplementary/ Improvement Examination scheduled to be held on 26/07/2021 (BCM4A14: Banking and Insurance) is postponed  ](https://www.vimalacollege.edu.in/view-pdf/fourth-semester-b-com-regular-supplementary-improvement-examination-scheduled-to-be-held-on-26-07-2021-\(bcm4a14:-banking-and-insurance\)-is-postponed)</w:t>
      </w:r>
    </w:p>
    <w:p>
      <w:r>
        <w:t>16 Jul</w:t>
      </w:r>
    </w:p>
    <w:p>
      <w:r>
        <w:t>[</w:t>
      </w:r>
    </w:p>
    <w:p>
      <w:r>
        <w:t xml:space="preserve">  * Applications are invited for Grace Marks from the UG VI semester students (2018 Admission) and PG IV semester students (2019 Admission) for Sports, NCC and Cultural Activities and Disability  ](https://www.vimalacollege.edu.in/view-pdf/grace-mark-application-notifications6-ug-and-s4-pg-april-2021)</w:t>
      </w:r>
    </w:p>
    <w:p>
      <w:r>
        <w:t>23 Jun</w:t>
      </w:r>
    </w:p>
    <w:p>
      <w:r>
        <w:t>[</w:t>
      </w:r>
    </w:p>
    <w:p>
      <w:r>
        <w:t xml:space="preserve">  * Notification of Regular/ Supplementary/ Improvement of the Second Semester Examinations of B.A/ B.Sc./ B.Com Degree (2019 and 2020 Admission)  ](https://www.vimalacollege.edu.in/view-pdf/notification-of-regular-supplementary-improvement-of-the-second-semester-examinations-of-ba-bsc-bcom-degree-\(2019-and-2020-admission\))</w:t>
      </w:r>
    </w:p>
    <w:p>
      <w:r>
        <w:t>[</w:t>
      </w:r>
    </w:p>
    <w:p>
      <w:r>
        <w:t xml:space="preserve">  * Notification of Regular Examinations of the Second Semester MA/ M.Sc./ M.Com/ M.S.W. Degree (2020 Admission)  ](https://www.vimalacollege.edu.in/view-pdf/notification-of-regular-examinations-of-the-second-semester-ma-msc-mcom-msw-degree-\(2020-admission\))</w:t>
      </w:r>
    </w:p>
    <w:p>
      <w:r>
        <w:t>[</w:t>
      </w:r>
    </w:p>
    <w:p>
      <w:r>
        <w:t xml:space="preserve">  * Notification of Regular/ Supplementary/ Improvement End Semester Examinations of the Second Semester B. Voc. Web Technology and B. Voc. Food Processing  ](https://www.vimalacollege.edu.in/view-pdf/notification-of-regular-supplementary-improvement-end-semester-examinations-of-the-second-semester-b-voc-web-technology-and-b-voc-food-processing)</w:t>
      </w:r>
    </w:p>
    <w:p>
      <w:r>
        <w:t>[</w:t>
      </w:r>
    </w:p>
    <w:p>
      <w:r>
        <w:t xml:space="preserve">  * Application for revaluation of results of the First Semester BA/ B Sc/ B Com Regular/ Supplementary/ Improvement Examinations November 2020  ](https://www.vimalacollege.edu.in/view-pdf/application-for-revaluation-of-results-of-the-first-semester-ba-b-sc-b-com-regular-supplementary-improvement-examinations-november-2020)</w:t>
      </w:r>
    </w:p>
    <w:p>
      <w:r>
        <w:t>08 Jun</w:t>
      </w:r>
    </w:p>
    <w:p>
      <w:r>
        <w:t>[</w:t>
      </w:r>
    </w:p>
    <w:p>
      <w:r>
        <w:t xml:space="preserve">  * Sixth Semester Examinations scheduled to be held from 15/06/2021 are postponed  ](https://www.vimalacollege.edu.in/view-pdf/sixth-semester-examinations-scheduled-to-be-held-from-15062021-are-postponed)</w:t>
      </w:r>
    </w:p>
    <w:p>
      <w:r>
        <w:t>31 May</w:t>
      </w:r>
    </w:p>
    <w:p>
      <w:r>
        <w:t>[</w:t>
      </w:r>
    </w:p>
    <w:p>
      <w:r>
        <w:t xml:space="preserve">  * Application for Second Semester Supplementary/ Improvement Examinations of MA/ M.Sc./ M.Com/ M.S.W. Degree (2017, 2018, 2019 admission)  ](https://www.vimalacollege.edu.in/view-pdf/application-for-second-semester-supplementary-improvement-examinations-of-ma-msc-mcom-msw-degree-\(2017,-2018,-2019-admission\))</w:t>
      </w:r>
    </w:p>
    <w:p>
      <w:r>
        <w:t>[</w:t>
      </w:r>
    </w:p>
    <w:p>
      <w:r>
        <w:t xml:space="preserve">  * Application for Second Semester Supplementary Examinations of B.A/ B.Sc./ B.Com Degree (2016, 2017 and 2018 Admission)  ](https://www.vimalacollege.edu.in/view-pdf/application-for-second-semester-supplementary-examinations-of-ba-bsc-bcom-degree-\(2016,-2017-and-2018-admission\))</w:t>
      </w:r>
    </w:p>
    <w:p>
      <w:r>
        <w:t>23 Apr</w:t>
      </w:r>
    </w:p>
    <w:p>
      <w:r>
        <w:t>[</w:t>
      </w:r>
    </w:p>
    <w:p>
      <w:r>
        <w:t xml:space="preserve">  * Application for revaluation of courses of the Third Semester UG Regular/ Supplementary/ Improvement Examinations November 2020  ](https://www.vimalacollege.edu.in/view-pdf/application-for-revaluation-of-courses-of-the-third-semester-ug-regular-supplementary-improvement-examinations-november-2020)</w:t>
      </w:r>
    </w:p>
    <w:p>
      <w:r>
        <w:t>18 Apr</w:t>
      </w:r>
    </w:p>
    <w:p>
      <w:r>
        <w:t>[</w:t>
      </w:r>
    </w:p>
    <w:p>
      <w:r>
        <w:t xml:space="preserve">  * All examinations scheduled to be held from 19/04/2021are postponed  ](https://www.vimalacollege.edu.in/view-pdf/all-examinations-scheduled-to-be-held-from-19042021are-postponed)</w:t>
      </w:r>
    </w:p>
    <w:p>
      <w:r>
        <w:t>08 Apr</w:t>
      </w:r>
    </w:p>
    <w:p>
      <w:r>
        <w:t>[</w:t>
      </w:r>
    </w:p>
    <w:p>
      <w:r>
        <w:t xml:space="preserve">  * Application for revaluation of courses of the Fifth Semester UG Regular/ Supplementary/ Improvement Examinations November 2020  ](https://www.vimalacollege.edu.in/view-pdf/application-for-revaluation-of-courses-of-the-fifth-semester-ug-regularsupplementaryimprovement-examinations-november-2020)</w:t>
      </w:r>
    </w:p>
    <w:p>
      <w:r>
        <w:t>31 Mar</w:t>
      </w:r>
    </w:p>
    <w:p>
      <w:r>
        <w:t>[</w:t>
      </w:r>
    </w:p>
    <w:p>
      <w:r>
        <w:t xml:space="preserve">  * Notification of Regular Examinations of Second Semester Post Graduate Diploma in Data Science April 2021  ](https://www.vimalacollege.edu.in/view-pdf/notification-of-regular-examinations-of-second-semester-post-graduate-diploma-in-data-science-april-2021)</w:t>
      </w:r>
    </w:p>
    <w:p>
      <w:r>
        <w:t>23 Mar</w:t>
      </w:r>
    </w:p>
    <w:p>
      <w:r>
        <w:t>[</w:t>
      </w:r>
    </w:p>
    <w:p>
      <w:r>
        <w:t xml:space="preserve">  * Notification of Fourth Semester Regular/ Supplementary/ Improvement Examinations of BA/ B.Sc./ B.Com Degree April 2021  ](https://www.vimalacollege.edu.in/view-pdf/examinations-of-ba-bsc-bcom-degree-april-2021)</w:t>
      </w:r>
    </w:p>
    <w:p>
      <w:r>
        <w:t>[</w:t>
      </w:r>
    </w:p>
    <w:p>
      <w:r>
        <w:t xml:space="preserve">  * Notification of Regular/ Supplementary/ Improvement End Semester Examinations of the Fourth Semester B. Voc. Web Technology and B. Voc. Food Processing April 2021  ](https://www.vimalacollege.edu.in/view-pdf/notificationapril-2021)</w:t>
      </w:r>
    </w:p>
    <w:p>
      <w:r>
        <w:t>04 Mar</w:t>
      </w:r>
    </w:p>
    <w:p>
      <w:r>
        <w:t>[</w:t>
      </w:r>
    </w:p>
    <w:p>
      <w:r>
        <w:t xml:space="preserve">  * Notification of Fifth Semester B. Voc. Web Technology and B. Voc. Food Processing April 2021 (2018 Admission)  ](https://www.vimalacollege.edu.in/view-pdf/notification-of-fifth-semester-b_-voc_-examination-april-2021)</w:t>
      </w:r>
    </w:p>
    <w:p>
      <w:r>
        <w:t>26 Feb</w:t>
      </w:r>
    </w:p>
    <w:p>
      <w:r>
        <w:t>[</w:t>
      </w:r>
    </w:p>
    <w:p>
      <w:r>
        <w:t xml:space="preserve">  * Notification of Fourth Semester MA/M.Sc./M.Com/M.S.W. Degree April 2021 Regular/ Improvement/ Supplementary Examinations  ](https://www.vimalacollege.edu.in/view-pdf/notification-of-fourth-semester-ma-msc-mcom-msw-degree-april-2021-regular-improvement-supplementary-examinations)</w:t>
      </w:r>
    </w:p>
    <w:p>
      <w:r>
        <w:t>[</w:t>
      </w:r>
    </w:p>
    <w:p>
      <w:r>
        <w:t xml:space="preserve">  * Notification of Sixth Semester BA/B.Sc./B.Com Degree Regular/ Supplementary/ Improvement Examinations April 2021  ](https://www.vimalacollege.edu.in/view-pdf/notification-of-sixth-semester-examinations-april-2021)</w:t>
      </w:r>
    </w:p>
    <w:p>
      <w:r>
        <w:t>24 Feb</w:t>
      </w:r>
    </w:p>
    <w:p>
      <w:r>
        <w:t>[</w:t>
      </w:r>
    </w:p>
    <w:p>
      <w:r>
        <w:t xml:space="preserve">  * Notification of Regular Examinations of Second Semester Post Graduate Diploma in Data Science March 2021  ](https://www.vimalacollege.edu.in/view-pdf/notification-of-regular-examinations-of-second-semester-post-graduate-diploma-in-data-science-march-2021)</w:t>
      </w:r>
    </w:p>
    <w:p>
      <w:r>
        <w:t>17 Feb</w:t>
      </w:r>
    </w:p>
    <w:p>
      <w:r>
        <w:t>[</w:t>
      </w:r>
    </w:p>
    <w:p>
      <w:r>
        <w:t xml:space="preserve">  * Notification of Regular/ Supplementary/ Improvement Examinations of the Second Semester Diploma in Digital Video Production, Diploma in Interior Architecture and Design and Diploma in Tourism Management and Hospitality  ](https://www.vimalacollege.edu.in/view-pdf/notification-of-regular-supplementary-improvement-examinations-of-the-second-semester-diploma-in-digital-video-production,-diploma-in-interior-architecture-and-design-and-diploma-in-tourism-management-and-hospitality)</w:t>
      </w:r>
    </w:p>
    <w:p>
      <w:r>
        <w:t>[</w:t>
      </w:r>
    </w:p>
    <w:p>
      <w:r>
        <w:t xml:space="preserve">  * Application for revaluation of the II Semester UG Regular/ Supplementary/ Improvement Examinations November 2020  ](https://www.vimalacollege.edu.in/view-pdf/application-for-revaluation-of-the-ii-semester-ug-regular-supplementary-improvement-examinations-november-2020)</w:t>
      </w:r>
    </w:p>
    <w:p>
      <w:r>
        <w:t>22 Jan</w:t>
      </w:r>
    </w:p>
    <w:p>
      <w:r>
        <w:t>[</w:t>
      </w:r>
    </w:p>
    <w:p>
      <w:r>
        <w:t xml:space="preserve">  * Application for revaluation of courses of the II, IV and VI Semester UG Regular Examinations April 2020  ](https://www.vimalacollege.edu.in/view-pdf/application-for-revaluation-of-courses-of-the-ii,-iv-and-vi-semester-ug-regular-examinations-april-2020)</w:t>
      </w:r>
    </w:p>
    <w:p>
      <w:r>
        <w:t>[</w:t>
      </w:r>
    </w:p>
    <w:p>
      <w:r>
        <w:t xml:space="preserve">  * Notification of Regular/Supplementary/ Improvement Examinations of First Semester MA/ M.Sc./ M.Com/ M.S.W. Degree November 2020  ](https://www.vimalacollege.edu.in/view-pdf/notification-of-regularsupplementary-improvement-examinations-of-first-semester-ma-msc-mcom-msw-degree-november-2020)</w:t>
      </w:r>
    </w:p>
    <w:p>
      <w:r>
        <w:t>[</w:t>
      </w:r>
    </w:p>
    <w:p>
      <w:r>
        <w:t xml:space="preserve">  * Application for Revaluation of the IV and Semester UG Regular Examinations April 2020  ](https://www.vimalacollege.edu.in/view-pdf/application-for-revaluation-of-the-iv-and-semester-ug-regular-examinations-april-2020)</w:t>
      </w:r>
    </w:p>
    <w:p>
      <w:r>
        <w:t>[</w:t>
      </w:r>
    </w:p>
    <w:p>
      <w:r>
        <w:t xml:space="preserve">  * Notification of First Semester B. Voc. Web Technology and B. Voc. Food Processing Regular/ Supplementary/Improvement Examinations November 2020  ](https://www.vimalacollege.edu.in/view-pdf/notification-of-first-semester-b-voc-web-technology-and-b-voc-food-processing-regular-supplementaryimprovement-examinations-november-2020)</w:t>
      </w:r>
    </w:p>
    <w:p>
      <w:r>
        <w:t>[</w:t>
      </w:r>
    </w:p>
    <w:p>
      <w:r>
        <w:t xml:space="preserve">  * Notification of Regular Examination of the First Semester BA/B.Sc./B.Com Degree November 2020  ](https://www.vimalacollege.edu.in/view-pdf/notification-of-regular-examination-of-the-first-semester-babscbcom-degree-november-2020)</w:t>
      </w:r>
    </w:p>
    <w:p>
      <w:r>
        <w:t>13 Jan</w:t>
      </w:r>
    </w:p>
    <w:p>
      <w:r>
        <w:t>[</w:t>
      </w:r>
    </w:p>
    <w:p>
      <w:r>
        <w:t xml:space="preserve">  * Supplementary/ Improvement of the Third Semester B. Voc. Web Technology and B. Voc. Food Processing November 2020 for (2018 admission students)  ](https://www.vimalacollege.edu.in/view-pdf/supplementary-improvementof-the-third-semester-b-voc-web-technology-and-b-voc-food-processing-november-2020-for-\(2018-admission-students\))</w:t>
      </w:r>
    </w:p>
    <w:p>
      <w:r>
        <w:t>[</w:t>
      </w:r>
    </w:p>
    <w:p>
      <w:r>
        <w:t xml:space="preserve">  * Applications are invited for Grace Marks from the UG (2018 Admission) and PG (2019 Admission) students for Sports, NCC, NSS, Cultural Activities and Disability  ](https://www.vimalacollege.edu.in/view-pdf/applications-are-invited-for-grace-marks-from-the-ug-\(2018-admission\)-and-pg-\(2019-admission\)-students-for-sports,-ncc,-nss,-cultural-activities-and-disability)</w:t>
      </w:r>
    </w:p>
    <w:p>
      <w:r>
        <w:t>09 Oct</w:t>
      </w:r>
    </w:p>
    <w:p>
      <w:r>
        <w:t>[</w:t>
      </w:r>
    </w:p>
    <w:p>
      <w:r>
        <w:t xml:space="preserve">  * Notification of Regular/ Supplementary/ Improvement Examinations of the First Semester Diploma in Digital Video Production, Diploma in Interior Architecture and Design and Diploma in Tourism Management and Hospitality November 2020  ](https://www.vimalacollege.edu.in/view-pdf/notification-of-regularsupplementaryimprovement-examinations-of-the-first-semester-diploma-in-digital-video-production,-diploma-in-interior-architecture-and-design-and-diploma-in-tourism-management-and-hospitality-november-2020)</w:t>
      </w:r>
    </w:p>
    <w:p>
      <w:r>
        <w:t>01 Oct</w:t>
      </w:r>
    </w:p>
    <w:p>
      <w:r>
        <w:t>[</w:t>
      </w:r>
    </w:p>
    <w:p>
      <w:r>
        <w:t xml:space="preserve">  * Notification of Regular / Supplementary/ Improvement Examination of the Third Semester MA/M.Sc./M.Com/M.S.W. Degree November 2020  ](https://www.vimalacollege.edu.in/view-pdf/notification-of-regular--supplementary-improvement-examination-of-the-third-semester-mamscmcommsw-degree-november-2020)</w:t>
      </w:r>
    </w:p>
    <w:p>
      <w:r>
        <w:t>[</w:t>
      </w:r>
    </w:p>
    <w:p>
      <w:r>
        <w:t xml:space="preserve">  * Notification of Regular / Supplementary/ Improvement Examination of the Third Semester BA/B.Sc./B.Com Degree November 2020  ](https://www.vimalacollege.edu.in/view-pdf/notification-of-regular--supplementary-improvement-examination-of-the-third-semester-babscbcom-degree-november-2020)</w:t>
      </w:r>
    </w:p>
    <w:p>
      <w:r>
        <w:t>[</w:t>
      </w:r>
    </w:p>
    <w:p>
      <w:r>
        <w:t xml:space="preserve">  * Notification of Fourth Semester B. Voc. Examination November 2020 (2018 Admission)  ](https://www.vimalacollege.edu.in/view-pdf/notification-of-fourth-semester-b-voc-examination-november-2020-\(2018-admission\))</w:t>
      </w:r>
    </w:p>
    <w:p>
      <w:r>
        <w:t>[</w:t>
      </w:r>
    </w:p>
    <w:p>
      <w:r>
        <w:t xml:space="preserve">  * Notification of Regular / Supplementary/ Improvement Examination of Fifth Semester BA/ BSc/ B Com Examination November 2020  ](https://www.vimalacollege.edu.in/view-pdf/notification-of-regular--supplementary-improvement-examination-of-fifth-semester-ba-bsc-b-com-examination-november-2020)</w:t>
      </w:r>
    </w:p>
    <w:p>
      <w:r>
        <w:t>[</w:t>
      </w:r>
    </w:p>
    <w:p>
      <w:r>
        <w:t xml:space="preserve">  * Notification of Regular/ Supplementary/ Improvement Examinations of First Semester PG Diploma in Data Science Examination November 2020  ](https://www.vimalacollege.edu.in/view-pdf/notification-of-regular-supplementary-improvement-examinations-of-first-semester-pg-diploma-in-data-science-examinationnovember-2020)</w:t>
      </w:r>
    </w:p>
    <w:p>
      <w:r>
        <w:t>[</w:t>
      </w:r>
    </w:p>
    <w:p>
      <w:r>
        <w:t xml:space="preserve">  * Notification of First Semester UG Supplementary Examination of the First Semester BA/B.Sc./B.Com Degree November 2020  ](https://www.vimalacollege.edu.in/view-pdf/notification-of-first-semester-ug-supplementary-examination-of-the-first-semester-babscbcom-degree-november-2020)</w:t>
      </w:r>
    </w:p>
    <w:p>
      <w:r>
        <w:t>[</w:t>
      </w:r>
    </w:p>
    <w:p>
      <w:r>
        <w:t xml:space="preserve">  * Notification of Regular/ Supplementary/ Improvement examination of Third Semester B. Voc. Examination November 2020  ](https://www.vimalacollege.edu.in/view-pdf/notification-of-regularsupplementaryimprovement-examination-of-third-semester-b-voc-examination-november-2020)</w:t>
      </w:r>
    </w:p>
    <w:p>
      <w:r>
        <w:t>01 Jul</w:t>
      </w:r>
    </w:p>
    <w:p>
      <w:r>
        <w:t>[</w:t>
      </w:r>
    </w:p>
    <w:p>
      <w:r>
        <w:t xml:space="preserve">  * Notification of application for Grace Mark VI Semester UG (2017 Admission) and IV Semester PG (2018 Admission) April 2020  ](https://www.vimalacollege.edu.in/view-pdf/notification-of-application-for-grace-mark-visemester-ug-\(2017-admission\)-and-iv-semester-pg-\(2018-admission\)april-2020)</w:t>
      </w:r>
    </w:p>
    <w:p>
      <w:r>
        <w:t>25 Jun</w:t>
      </w:r>
    </w:p>
    <w:p>
      <w:r>
        <w:t>[</w:t>
      </w:r>
    </w:p>
    <w:p>
      <w:r>
        <w:t xml:space="preserve">  * Notification of Revaluation VI Semester UG (Regular/Supplementary) Examinations April 2020  ](https://www.vimalacollege.edu.in/view-pdf/notification-ofrevaluation-vi-semester-ug-\(regularsupplementary\)-examinations-april-2020)</w:t>
      </w:r>
    </w:p>
    <w:p>
      <w:r>
        <w:t>02 Jun</w:t>
      </w:r>
    </w:p>
    <w:p>
      <w:r>
        <w:t>[</w:t>
      </w:r>
    </w:p>
    <w:p>
      <w:r>
        <w:t xml:space="preserve">  * Safety Protocol and Guidelines on Examinationsin View of COVID-19 Pandemic  ](https://www.vimalacollege.edu.in/view-pdf/safety-protocol-and-guidelines-on-examinationsin-view-of-covid-19-pandemic)</w:t>
      </w:r>
    </w:p>
    <w:p>
      <w:r>
        <w:t>01 Jun</w:t>
      </w:r>
    </w:p>
    <w:p>
      <w:r>
        <w:t>[</w:t>
      </w:r>
    </w:p>
    <w:p>
      <w:r>
        <w:t xml:space="preserve">  * Guidelines for Online Viva and Project Submission - 2020-21  ](https://www.vimalacollege.edu.in/view-pdf/guidelines-for-online-viva-and-project-submission-2020-21)</w:t>
      </w:r>
    </w:p>
    <w:p>
      <w:r>
        <w:t>25 May</w:t>
      </w:r>
    </w:p>
    <w:p>
      <w:r>
        <w:t>[</w:t>
      </w:r>
    </w:p>
    <w:p>
      <w:r>
        <w:t xml:space="preserve">  * Revised Time Table of Sixth Semester UG Examination April 2020  ](https://www.vimalacollege.edu.in/view-pdf/revised-time-table-of-sixth-semester-ug-examination-april-2020)</w:t>
      </w:r>
    </w:p>
    <w:p>
      <w:r>
        <w:t>04 Mar</w:t>
      </w:r>
    </w:p>
    <w:p>
      <w:r>
        <w:t>[</w:t>
      </w:r>
    </w:p>
    <w:p>
      <w:r>
        <w:t xml:space="preserve">  * Notification of Third Semester B. Voc. Examination April 2020  ](https://www.vimalacollege.edu.in/view-pdf/notification-of-third-semester-b-voc-examination-april-2020)</w:t>
      </w:r>
    </w:p>
    <w:p>
      <w:r>
        <w:t>29 Feb</w:t>
      </w:r>
    </w:p>
    <w:p>
      <w:r>
        <w:t>[</w:t>
      </w:r>
    </w:p>
    <w:p>
      <w:r>
        <w:t xml:space="preserve">  * Notification of Second Semester UG Audit Examination April 2020  ](https://www.vimalacollege.edu.in/view-pdf/notification-of-second-semesterug-audit-examination-april-2020)</w:t>
      </w:r>
    </w:p>
    <w:p>
      <w:r>
        <w:t>17 Feb</w:t>
      </w:r>
    </w:p>
    <w:p>
      <w:r>
        <w:t>[</w:t>
      </w:r>
    </w:p>
    <w:p>
      <w:r>
        <w:t xml:space="preserve">  * Notification of Second Semester PG Examination April 2020  ](https://www.vimalacollege.edu.in/view-pdf/notification-of-second-semester-pg-examination-april-2020)</w:t>
      </w:r>
    </w:p>
    <w:p>
      <w:r>
        <w:t>13 Feb</w:t>
      </w:r>
    </w:p>
    <w:p>
      <w:r>
        <w:t>[</w:t>
      </w:r>
    </w:p>
    <w:p>
      <w:r>
        <w:t xml:space="preserve">  * Notification of Second Semester UG Examination April 2020  ](https://www.vimalacollege.edu.in/view-pdf/notification-of-second-semester-ug-examination-april-2020)</w:t>
      </w:r>
    </w:p>
    <w:p>
      <w:r>
        <w:t>[</w:t>
      </w:r>
    </w:p>
    <w:p>
      <w:r>
        <w:t xml:space="preserve">  * Notification Second Semester B. Voc. Examination April 2020  ](https://www.vimalacollege.edu.in/view-pdf/notification-second-semester-b-voc-examination-april2020)</w:t>
      </w:r>
    </w:p>
    <w:p>
      <w:r>
        <w:t>11 Feb</w:t>
      </w:r>
    </w:p>
    <w:p>
      <w:r>
        <w:t>[</w:t>
      </w:r>
    </w:p>
    <w:p>
      <w:r>
        <w:t xml:space="preserve">  * Notification of Fourth Semester PG Examination April 2020  ](https://www.vimalacollege.edu.in/view-pdf/notification-of-fourthsemester-pg-examination-april-2020)</w:t>
      </w:r>
    </w:p>
    <w:p>
      <w:r>
        <w:t>10 Feb</w:t>
      </w:r>
    </w:p>
    <w:p>
      <w:r>
        <w:t>[</w:t>
      </w:r>
    </w:p>
    <w:p>
      <w:r>
        <w:t xml:space="preserve">  * Notification of Fourth Semester UG Examination April 2020  ](https://www.vimalacollege.edu.in/view-pdf/notification-of-fourth-semester-ug-examination-april-2020)</w:t>
      </w:r>
    </w:p>
    <w:p>
      <w:r>
        <w:t>[</w:t>
      </w:r>
    </w:p>
    <w:p>
      <w:r>
        <w:t xml:space="preserve">  * Community College Exam Notification S2 2020  ](https://www.vimalacollege.edu.in/view-pdf/community-college-exam-notifications2-2020)</w:t>
      </w:r>
    </w:p>
    <w:p>
      <w:r>
        <w:t>06 Feb</w:t>
      </w:r>
    </w:p>
    <w:p>
      <w:r>
        <w:t>[</w:t>
      </w:r>
    </w:p>
    <w:p>
      <w:r>
        <w:t xml:space="preserve">  * Notification of Sixth Semester Examination April 2020  ](https://www.vimalacollege.edu.in/view-pdf/notification-of-sixth-semester-examination-april-2020)</w:t>
      </w:r>
    </w:p>
    <w:p>
      <w:r>
        <w:t>24 Jan</w:t>
      </w:r>
    </w:p>
    <w:p>
      <w:r>
        <w:t>[</w:t>
      </w:r>
    </w:p>
    <w:p>
      <w:r>
        <w:t xml:space="preserve">  * Notification of Grace Mark Application April 2020  ](https://www.vimalacollege.edu.in/view-pdf/notification-of-grace-mark-applicationapril-2020)</w:t>
      </w:r>
    </w:p>
    <w:p>
      <w:r>
        <w:t>15 Jan</w:t>
      </w:r>
    </w:p>
    <w:p>
      <w:r>
        <w:t>[</w:t>
      </w:r>
    </w:p>
    <w:p>
      <w:r>
        <w:t xml:space="preserve">  * First Semester UG Audit Course Examination Notification 2019  ](https://www.vimalacollege.edu.in/view-pdf/first-semester-ug-audit-course-examinationnotification-2019)</w:t>
      </w:r>
    </w:p>
    <w:p>
      <w:r>
        <w:t>30 Dec</w:t>
      </w:r>
    </w:p>
    <w:p>
      <w:r>
        <w:t>[</w:t>
      </w:r>
    </w:p>
    <w:p>
      <w:r>
        <w:t xml:space="preserve">  * Notification of Special Examination Third Semester UG November 2019  ](https://www.vimalacollege.edu.in/view-pdf/notification-of-special-examinationthird-semester-ugnovember-2019)</w:t>
      </w:r>
    </w:p>
    <w:p>
      <w:r>
        <w:t>[</w:t>
      </w:r>
    </w:p>
    <w:p>
      <w:r>
        <w:t xml:space="preserve">  * Notification of Special Examination Fifth Semester UG November 2019  ](https://www.vimalacollege.edu.in/view-pdf/notification-of-special-examinationfifth-semester-ugnovember-2019)</w:t>
      </w:r>
    </w:p>
    <w:p>
      <w:r>
        <w:t>[</w:t>
      </w:r>
    </w:p>
    <w:p>
      <w:r>
        <w:t xml:space="preserve">  * Notification of Special Examination - UG October 2019 for NCC Cadets  ](https://www.vimalacollege.edu.in/view-pdf/notification-of-special-examination-ugoctober-2019for-ncc-cadets)</w:t>
      </w:r>
    </w:p>
    <w:p>
      <w:r>
        <w:t>29 Oct</w:t>
      </w:r>
    </w:p>
    <w:p>
      <w:r>
        <w:t>[</w:t>
      </w:r>
    </w:p>
    <w:p>
      <w:r>
        <w:t xml:space="preserve">  * First Semester Regular/ Supplementary/ Improvement Examinations of Post Graduate Diploma in Data Science November 2019 notified  ](https://www.vimalacollege.edu.in/view-pdf/first-semester-regularsupplementaryimprovement-examinations-of-post-graduate-diploma-in-data-science-november-2019-notified)</w:t>
      </w:r>
    </w:p>
    <w:p>
      <w:r>
        <w:t>28 Sep</w:t>
      </w:r>
    </w:p>
    <w:p>
      <w:r>
        <w:t>[</w:t>
      </w:r>
    </w:p>
    <w:p>
      <w:r>
        <w:t xml:space="preserve">  * Regular/ Supplementary/ Improvement Examinations of First Semester MA/M.Sc./M.Com/M.S.W. Degree notified  ](https://www.vimalacollege.edu.in/view-pdf/regular-supplementary-improvement-examinations-of-first-semester-mamscmcommsw-degree-notified)</w:t>
      </w:r>
    </w:p>
    <w:p>
      <w:r>
        <w:t>25 Sep</w:t>
      </w:r>
    </w:p>
    <w:p>
      <w:r>
        <w:t>[</w:t>
      </w:r>
    </w:p>
    <w:p>
      <w:r>
        <w:t xml:space="preserve">  * Regular Examinations of Second Semester B.Voc Web Technology and B.Voc Food Processing notified  ](https://www.vimalacollege.edu.in/view-pdf/regular-examinations-of-second-semester-bvoc-web-technology-and-bvoc-food-processing-notified)</w:t>
      </w:r>
    </w:p>
    <w:p>
      <w:r>
        <w:t>20 Sep</w:t>
      </w:r>
    </w:p>
    <w:p>
      <w:r>
        <w:t>[</w:t>
      </w:r>
    </w:p>
    <w:p>
      <w:r>
        <w:t xml:space="preserve">  * Regular/ Supplementary/ Improvement Examinations of Third Semester MA/M.Sc./M.Com/M.S.W. Degree notified  ](https://www.vimalacollege.edu.in/view-pdf/regular-supplementary-improvement-examinations-of-third-semester-mamscmcommsw-degree-notified)</w:t>
      </w:r>
    </w:p>
    <w:p>
      <w:r>
        <w:t>16 Sep</w:t>
      </w:r>
    </w:p>
    <w:p>
      <w:r>
        <w:t>[</w:t>
      </w:r>
    </w:p>
    <w:p>
      <w:r>
        <w:t xml:space="preserve">  * Regular / Supplementary/ Improvement Examination of the First Semester BA/B.Sc./B.Com Degree notified  ](https://www.vimalacollege.edu.in/view-pdf/regular--supplementary-improvement-examination-of-the-first-semester-babscbcom-degree-notified)</w:t>
      </w:r>
    </w:p>
    <w:p>
      <w:r>
        <w:t>[</w:t>
      </w:r>
    </w:p>
    <w:p>
      <w:r>
        <w:t xml:space="preserve">  * Regular / Supplementary/ Improvement Examination of the First Semester B. Voc. Web Technology and B. Voc. Food Processing notified  ](https://www.vimalacollege.edu.in/view-pdf/regular--supplementary-improvement-examination-of-the-first-semester-b-voc-web-technology-and-b-voc-food-processing-notified)</w:t>
      </w:r>
    </w:p>
    <w:p>
      <w:r>
        <w:t>10 Sep</w:t>
      </w:r>
    </w:p>
    <w:p>
      <w:r>
        <w:t>[</w:t>
      </w:r>
    </w:p>
    <w:p>
      <w:r>
        <w:t xml:space="preserve">  * Regular / Supplementary/ Improvement Examination of the Third Semester BA/B.Sc./B.Com Degree notified  ](https://www.vimalacollege.edu.in/view-pdf/regular--supplementary-improvement-examination-of-the-third-semester-babscbcom-degree-notified)</w:t>
      </w:r>
    </w:p>
    <w:p>
      <w:r>
        <w:t>04 Sep</w:t>
      </w:r>
    </w:p>
    <w:p>
      <w:r>
        <w:t>[</w:t>
      </w:r>
    </w:p>
    <w:p>
      <w:r>
        <w:t xml:space="preserve">  * Regular / Supplementary/ Improvement Examination of the Fifth Semester BA/B.Sc./B.Com Degree notified  ](https://www.vimalacollege.edu.in/view-pdf/regular--supplementary-improvement-examination-of-the-fifth-semester-babscbcom-degree-notified)</w:t>
      </w:r>
    </w:p>
    <w:p>
      <w:r>
        <w:t>25 Jun</w:t>
      </w:r>
    </w:p>
    <w:p>
      <w:r>
        <w:t>[</w:t>
      </w:r>
    </w:p>
    <w:p>
      <w:r>
        <w:t xml:space="preserve">  * Examination notification - Second Semester Post Graduate Diploma in Data Science July 2019  ](https://www.vimalacollege.edu.in/view-pdf/examination-notification-second-semesterpost-graduate-diploma-in-data-science-july-2019)</w:t>
      </w:r>
    </w:p>
    <w:p>
      <w:r>
        <w:t>[</w:t>
      </w:r>
    </w:p>
    <w:p>
      <w:r>
        <w:t xml:space="preserve">  * Notification of revaluation of second semester and fourth semester UG Regular/ Supplementary/ Improvement Examinations April 2019  ](https://www.vimalacollege.edu.in/view-pdf/notification-of-revaluation-of-second-semester-and-fourth-semester-ugregularsupplementaryimprovement-examinations-april-2019)</w:t>
      </w:r>
    </w:p>
    <w:p>
      <w:r>
        <w:t>25 May</w:t>
      </w:r>
    </w:p>
    <w:p>
      <w:r>
        <w:t>[</w:t>
      </w:r>
    </w:p>
    <w:p>
      <w:r>
        <w:t xml:space="preserve">  * Result of Fourth Semester PG Regular/ Supplementary- Improvement Examinations April 2019 published  ](https://www.vimalacollege.edu.in/view-pdf/result-of-fourth-semester-pg-regular-supplementary-improvement-examinations-april-2019published)</w:t>
      </w:r>
    </w:p>
    <w:p>
      <w:r>
        <w:t>23 May</w:t>
      </w:r>
    </w:p>
    <w:p>
      <w:r>
        <w:t>[</w:t>
      </w:r>
    </w:p>
    <w:p>
      <w:r>
        <w:t xml:space="preserve">  * Notification of revaluation of Supplementary Examinations April 2019 of UG 2016-2019 Batch  ](https://www.vimalacollege.edu.in/view-pdf/notification-of-revaluation-of-supplementary-examinations-april-2019-of-ug-2016-2019-batch)</w:t>
      </w:r>
    </w:p>
    <w:p>
      <w:r>
        <w:t>22 May</w:t>
      </w:r>
    </w:p>
    <w:p>
      <w:r>
        <w:t>[</w:t>
      </w:r>
    </w:p>
    <w:p>
      <w:r>
        <w:t xml:space="preserve">  * Results of the Revaluation of the First and Third Semester UG Examinations October 2018 published  ](https://www.vimalacollege.edu.in/view-pdf/results-of-the-revaluation-of-the-first-and-third-semester-ug-examinations-october-2018-published)</w:t>
      </w:r>
    </w:p>
    <w:p>
      <w:r>
        <w:t>21 May</w:t>
      </w:r>
    </w:p>
    <w:p>
      <w:r>
        <w:t>[</w:t>
      </w:r>
    </w:p>
    <w:p>
      <w:r>
        <w:t xml:space="preserve">  * Results of Revaluation of the Fifth Semester UG Examination October 2018 published  ](https://www.vimalacollege.edu.in/view-pdf/results-of-revaluation-of-the-fifth-semester-ug-examination-october-2018-published)</w:t>
      </w:r>
    </w:p>
    <w:p>
      <w:r>
        <w:t>20 May</w:t>
      </w:r>
    </w:p>
    <w:p>
      <w:r>
        <w:t>[</w:t>
      </w:r>
    </w:p>
    <w:p>
      <w:r>
        <w:t xml:space="preserve">  * First Semester Examination notified - Diploma in Digital Video Production, Diploma in Interior Architecture and Design and Diploma in Tourism Management and Hospitality  ](https://www.vimalacollege.edu.in/view-pdf/first-semester-examination-notified-diploma-in-digital-video-production,-diploma-in-interior-architecture-and-design-and-diploma-in-tourism-management-and-hospitality)</w:t>
      </w:r>
    </w:p>
    <w:p>
      <w:r>
        <w:t>16 May</w:t>
      </w:r>
    </w:p>
    <w:p>
      <w:r>
        <w:t>[</w:t>
      </w:r>
    </w:p>
    <w:p>
      <w:r>
        <w:t xml:space="preserve">  * Examination notification - First Semester B. Voc. Web Technology and B. Voc. Food Processing  ](https://www.vimalacollege.edu.in/view-pdf/examination-notification-first-semesterb-voc-web-technology-and-b-voc-food-processing)</w:t>
      </w:r>
    </w:p>
    <w:p>
      <w:r>
        <w:t>15 May</w:t>
      </w:r>
    </w:p>
    <w:p>
      <w:r>
        <w:t>[</w:t>
      </w:r>
    </w:p>
    <w:p>
      <w:r>
        <w:t xml:space="preserve">  * Notification of Revaluation VI Semester UG April 2019  ](https://www.vimalacollege.edu.in/view-pdf/notification-of-revaluation-vi-semester-ug-april-2019)</w:t>
      </w:r>
    </w:p>
    <w:p>
      <w:r>
        <w:t>[</w:t>
      </w:r>
    </w:p>
    <w:p>
      <w:r>
        <w:t xml:space="preserve">  * Sixth semester UG April 2019 Results published  ](https://www.vimalacollege.edu.in/view-pdf/sixth-semester-ug-april-2019-results-published)</w:t>
      </w:r>
    </w:p>
    <w:p>
      <w:r>
        <w:t>02 Mar</w:t>
      </w:r>
    </w:p>
    <w:p>
      <w:r>
        <w:t>[</w:t>
      </w:r>
    </w:p>
    <w:p>
      <w:r>
        <w:t xml:space="preserve">  * Examination Notification- Second Semester PG MA/ M.Sc/ M.Com/ M.S.W Regular/ Supplementary/ Improvement  ](https://www.vimalacollege.edu.in/view-pdf/examination-notification-second-semester-pg-mamscmcommsw-regularsupplementaryimprovement)</w:t>
      </w:r>
    </w:p>
    <w:p>
      <w:r>
        <w:t>26 Feb</w:t>
      </w:r>
    </w:p>
    <w:p>
      <w:r>
        <w:t>[</w:t>
      </w:r>
    </w:p>
    <w:p>
      <w:r>
        <w:t xml:space="preserve">  * Examination Notification- Second Semester UG BA/ B.Sc./ B.Com Degree Regular/ Supplementary/ Improvement  ](https://www.vimalacollege.edu.in/view-pdf/examination-notification-second-semester-ug-babscbcom-degree-regularsupplementaryimprovement)</w:t>
      </w:r>
    </w:p>
    <w:p>
      <w:r>
        <w:t>18 Feb</w:t>
      </w:r>
    </w:p>
    <w:p>
      <w:r>
        <w:t>[</w:t>
      </w:r>
    </w:p>
    <w:p>
      <w:r>
        <w:t xml:space="preserve">  * Examination Notification- Fourth Semester UG BA/ B.Sc./ B.Com Degree Regular/ Supplementary/ Improvement  ](https://www.vimalacollege.edu.in/view-pdf/examination-notificationfourth-semester-ug-babscbcom-degree-regularsupplementaryimprovement)</w:t>
      </w:r>
    </w:p>
    <w:p>
      <w:r>
        <w:t>11 Feb</w:t>
      </w:r>
    </w:p>
    <w:p>
      <w:r>
        <w:t>[</w:t>
      </w:r>
    </w:p>
    <w:p>
      <w:r>
        <w:t xml:space="preserve">  * Fourth Semester PG Regular/ Improvement/ Supplementary MA/ M.Sc./ M.Com/ M.S.W Examination Notification  ](https://www.vimalacollege.edu.in/view-pdf/fourth-semester-pg-regularimprovementsupplementary-mamscmcommsw-examination-notification)</w:t>
      </w:r>
    </w:p>
    <w:p>
      <w:r>
        <w:t>07 Feb</w:t>
      </w:r>
    </w:p>
    <w:p>
      <w:r>
        <w:t>[</w:t>
      </w:r>
    </w:p>
    <w:p>
      <w:r>
        <w:t xml:space="preserve">  * Exam Notification sixth semester UG B.A/B.Sc/B.Com March 2019  ](https://www.vimalacollege.edu.in/view-pdf/exam-notification-sixth-semester-ug-babscbcom-march-2019)</w:t>
      </w:r>
    </w:p>
    <w:p>
      <w:r>
        <w:t>28 Jan</w:t>
      </w:r>
    </w:p>
    <w:p>
      <w:r>
        <w:t>[</w:t>
      </w:r>
    </w:p>
    <w:p>
      <w:r>
        <w:t xml:space="preserve">  * Notification of revaluation I and III Semester UG (Regular/ Supplementary/ Improvement) &amp; V Semester UG (Regular) Examinations October 2018  ](https://www.vimalacollege.edu.in/view-pdf/notification-ofrevaluation-i-and-iii-semester-ug-\(regularsupplementaryimprovement\)-andv-semester-ug-\(regular\)-examinations-october-2018)</w:t>
      </w:r>
    </w:p>
    <w:p>
      <w:r>
        <w:t>21 Jan</w:t>
      </w:r>
    </w:p>
    <w:p>
      <w:r>
        <w:t>[</w:t>
      </w:r>
    </w:p>
    <w:p>
      <w:r>
        <w:t xml:space="preserve">  * Special Exam Notification PG S3 October 2018  ](https://www.vimalacollege.edu.in/view-pdf/special-exam-notification-pgs3october-2018)</w:t>
      </w:r>
    </w:p>
    <w:p>
      <w:r>
        <w:t>[</w:t>
      </w:r>
    </w:p>
    <w:p>
      <w:r>
        <w:t xml:space="preserve">  * Special Exam Notification UG S5 October 2018  ](https://www.vimalacollege.edu.in/view-pdf/special-examnotification-ug-s5-october-2018)</w:t>
      </w:r>
    </w:p>
    <w:p>
      <w:r>
        <w:t>10 Jan</w:t>
      </w:r>
    </w:p>
    <w:p>
      <w:r>
        <w:t>[</w:t>
      </w:r>
    </w:p>
    <w:p>
      <w:r>
        <w:t xml:space="preserve">  * Revaluation results of Second and Fourth semester Examinations March 2018 published-download notification  ](https://www.vimalacollege.edu.in/view-pdf/revaluation-results-of-second-and-fourth-semester-examinations-march-2018-published)</w:t>
      </w:r>
    </w:p>
    <w:p>
      <w:r>
        <w:t>10 May</w:t>
      </w:r>
    </w:p>
    <w:p>
      <w:r>
        <w:t>[</w:t>
      </w:r>
    </w:p>
    <w:p>
      <w:r>
        <w:t xml:space="preserve">  * Calicut University Order regarding Grace Marks- 2017  ](https://www.vimalacollege.edu.in/view-pdf/calicut-university-order-regarding-grace-marks2017)</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](https://www.vimalacollege.edu.in/examination/exam-notifications)</w:t>
      </w:r>
    </w:p>
    <w:p>
      <w:r>
        <w:br w:type="page"/>
      </w:r>
    </w:p>
    <w:p>
      <w:pPr>
        <w:pStyle w:val="Heading1"/>
      </w:pPr>
      <w:r>
        <w:t>Vimala College, Thrissur</w:t>
      </w:r>
    </w:p>
    <w:p>
      <w:pPr>
        <w:pStyle w:val="IntenseQuote"/>
      </w:pPr>
      <w:r>
        <w:t>https://www.vimalacollege.edu.in/examination/exam-results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Menu](https://www.vimalacollege.edu.in/examination/exam-results)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](https://www.vimalacollege.edu.in/examination/exam-results)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](https://www.vimalacollege.edu.in/examination/exam-results)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](https://www.vimalacollege.edu.in/examination/exam-results)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](https://www.vimalacollege.edu.in/examination/exam-results)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](https://www.vimalacollege.edu.in/examination/exam-results)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EXAM RESULTS</w:t>
      </w:r>
    </w:p>
    <w:p>
      <w:r>
        <w:t>EXAMINATION</w:t>
      </w:r>
    </w:p>
    <w:p>
      <w:r>
        <w:t xml:space="preserve">  * [ Controller of Examinations ](https://www.vimalacollege.edu.in/examination/controller-of-examinations)</w:t>
      </w:r>
    </w:p>
    <w:p>
      <w:r>
        <w:t xml:space="preserve">  * [ Exam Notifications ](https://www.vimalacollege.edu.in/examination/exam-notifications)</w:t>
      </w:r>
    </w:p>
    <w:p>
      <w:r>
        <w:t xml:space="preserve">  * [ Time Table ](https://www.vimalacollege.edu.in/examination/time-table)</w:t>
      </w:r>
    </w:p>
    <w:p>
      <w:r>
        <w:t xml:space="preserve">  * [ Exam Results ](https://www.vimalacollege.edu.in/examination/exam-results)</w:t>
      </w:r>
    </w:p>
    <w:p>
      <w:r>
        <w:t xml:space="preserve">  * [ Examination Manual ](https://www.vimalacollege.edu.in/view-pdf/examination-manual)</w:t>
      </w:r>
    </w:p>
    <w:p>
      <w:r>
        <w:t xml:space="preserve">  * [ Safety Protocol ](https://www.vimalacollege.edu.in/view-pdf/safetyprotocol)</w:t>
      </w:r>
    </w:p>
    <w:p>
      <w:r>
        <w:t xml:space="preserve">  * [ Forms ](https://www.vimalacollege.edu.in/examination/forms)</w:t>
      </w:r>
    </w:p>
    <w:p>
      <w:r>
        <w:t xml:space="preserve">  * [ Previous Year Question Papers ](https://www.vimalacollege.edu.in/examination/previous-year-question-papers)</w:t>
      </w:r>
    </w:p>
    <w:p>
      <w:pPr>
        <w:pStyle w:val="Heading4"/>
      </w:pPr>
      <w:r>
        <w:t>Revaluation results of First Semester PG Degree Regular/ Supplementary/ Improvement Examination November 2025</w:t>
      </w:r>
    </w:p>
    <w:p>
      <w:r>
        <w:t xml:space="preserve">  * [ Click Here for result ](https://www.vimalacollege.edu.in/view-pdf/revaluation-results-of-first-semester-pg-degree-regularsupplementaryimprovement-examination-november-2025)</w:t>
      </w:r>
    </w:p>
    <w:p>
      <w:pPr>
        <w:pStyle w:val="Heading4"/>
      </w:pPr>
      <w:r>
        <w:t>Revaluation results of First Semester UG Supplementary Examination, November 2025</w:t>
      </w:r>
    </w:p>
    <w:p>
      <w:r>
        <w:t xml:space="preserve">  * [ Click Here for result ](https://www.vimalacollege.edu.in/view-pdf/revaluation-results-of-first-semester-ug-supplementary-examinationnovember-2025)</w:t>
      </w:r>
    </w:p>
    <w:p>
      <w:pPr>
        <w:pStyle w:val="Heading4"/>
      </w:pPr>
      <w:r>
        <w:t>Revaluation results of First Semester FYUG Regular / Supplementary/ Improvement Examination, November 2025</w:t>
      </w:r>
    </w:p>
    <w:p>
      <w:r>
        <w:t xml:space="preserve">  * [ Click Here for result ](https://www.vimalacollege.edu.in/view-pdf/revaluation-results-of-first-semester-fyug-regular-supplementaryimprovement-examinationnovember-2025)</w:t>
      </w:r>
    </w:p>
    <w:p>
      <w:pPr>
        <w:pStyle w:val="Heading4"/>
      </w:pPr>
      <w:r>
        <w:t>Results of the First Semester UG Degree Regular/ Supplementary/ Improvement Examinations November 2025</w:t>
      </w:r>
    </w:p>
    <w:p>
      <w:r>
        <w:t xml:space="preserve">  * [ Click Here for result ](https://www.vimalacollege.edu.in/view-pdf/results-of-the-first-semester-ug-degree-regular-supplementary-improvement-examinations-november-2025)</w:t>
      </w:r>
    </w:p>
    <w:p>
      <w:pPr>
        <w:pStyle w:val="Heading4"/>
      </w:pPr>
      <w:r>
        <w:t>Results of the first Sem PG Degree Regular/ Supplementary/ Improvement Examinations, Nov 2025</w:t>
      </w:r>
    </w:p>
    <w:p>
      <w:r>
        <w:t xml:space="preserve">  * [ Click Here for result ](https://www.vimalacollege.edu.in/view-pdf/results-of-the-first-sem-pg-degree-regular-supplementary-improvement-examinations-nov-2025)</w:t>
      </w:r>
    </w:p>
    <w:p>
      <w:pPr>
        <w:pStyle w:val="Heading4"/>
      </w:pPr>
      <w:r>
        <w:t>Results of Third Semester PG Degree Regular/ Supplementary/ Improvement Examinations November 2025</w:t>
      </w:r>
    </w:p>
    <w:p>
      <w:r>
        <w:t xml:space="preserve">  * [ Click Here for result ](https://www.vimalacollege.edu.in/view-pdf/results-of-third-semester-pg-degree-regular-supplementary-improvement-examinations-november-2025)</w:t>
      </w:r>
    </w:p>
    <w:p>
      <w:pPr>
        <w:pStyle w:val="Heading4"/>
      </w:pPr>
      <w:r>
        <w:t>Results of Third Semester UG Degree Supplementary/ Improvement Examinations November 2025</w:t>
      </w:r>
    </w:p>
    <w:p>
      <w:r>
        <w:t xml:space="preserve">  * [ Click Here for result ](https://www.vimalacollege.edu.in/view-pdf/results-of-third-semester-ug-degree-supplementary-improvement-examinations-november-2025)</w:t>
      </w:r>
    </w:p>
    <w:p>
      <w:pPr>
        <w:pStyle w:val="Heading4"/>
      </w:pPr>
      <w:r>
        <w:t>Results of Third Semester FYUG Degree Regular Examinations November 2025</w:t>
      </w:r>
    </w:p>
    <w:p>
      <w:r>
        <w:t xml:space="preserve">  * [ Click Here for result ](https://www.vimalacollege.edu.in/view-pdf/results-of-third-semester-fyug-degree-regular-examinations-november-2025)</w:t>
      </w:r>
    </w:p>
    <w:p>
      <w:pPr>
        <w:pStyle w:val="Heading4"/>
      </w:pPr>
      <w:r>
        <w:t>Results of Fifth Semester UG Degree Regular/ Supplementary/ Improvement Examinations November 2025</w:t>
      </w:r>
    </w:p>
    <w:p>
      <w:r>
        <w:t xml:space="preserve">  * [ Click Here for result ](https://www.vimalacollege.edu.in/view-pdf/results-of-fifth-semester-ug-degree-regular-supplementary-improvement-examinations-november-2025)</w:t>
      </w:r>
    </w:p>
    <w:p>
      <w:pPr>
        <w:pStyle w:val="Heading4"/>
      </w:pPr>
      <w:r>
        <w:t>Results of Fifth Semester B.Voc Regular/ Supplementary/ Improvement Examinations November 2025</w:t>
      </w:r>
    </w:p>
    <w:p>
      <w:r>
        <w:t xml:space="preserve">  * [ Click Here for result ](https://www.vimalacollege.edu.in/view-pdf/results-of-fifth-semester-bvoc-regular-supplementaryimprovement-examinations-november-2025)</w:t>
      </w:r>
    </w:p>
    <w:p>
      <w:pPr>
        <w:pStyle w:val="Heading4"/>
      </w:pPr>
      <w:r>
        <w:t>Results of Third Semester B.Voc Regular/ Supplementary/ Improvement Examinations November 2025</w:t>
      </w:r>
    </w:p>
    <w:p>
      <w:r>
        <w:t xml:space="preserve">  * [ Click Here for result ](https://www.vimalacollege.edu.in/view-pdf/results-of-third-semester-bvoc-regularsupplementaryimprovement-examinations-november-2025)</w:t>
      </w:r>
    </w:p>
    <w:p>
      <w:pPr>
        <w:pStyle w:val="Heading4"/>
      </w:pPr>
      <w:r>
        <w:t>Revaluation Results of Second Semester UG Degree Examination April 2025</w:t>
      </w:r>
    </w:p>
    <w:p>
      <w:r>
        <w:t xml:space="preserve">  * [ Click Here for result ](https://www.vimalacollege.edu.in/view-pdf/revaluation-results-of-second-semester-ug-degree-examination-april-2025)</w:t>
      </w:r>
    </w:p>
    <w:p>
      <w:pPr>
        <w:pStyle w:val="Heading4"/>
      </w:pPr>
      <w:r>
        <w:t>Revaluation Results of Second Semester PG Degree Examination April 2025</w:t>
      </w:r>
    </w:p>
    <w:p>
      <w:r>
        <w:t xml:space="preserve">  * [ Click Here for result ](https://www.vimalacollege.edu.in/view-pdf/revaluation-results-of-second-semester-pg-degree-examination-april-2025)</w:t>
      </w:r>
    </w:p>
    <w:p>
      <w:pPr>
        <w:pStyle w:val="Heading4"/>
      </w:pPr>
      <w:r>
        <w:t>Revaluation Results of Fourth Semester UG Degree Examination April 2025</w:t>
      </w:r>
    </w:p>
    <w:p>
      <w:r>
        <w:t xml:space="preserve">  * [ Click Here for result ](https://www.vimalacollege.edu.in/view-pdf/revaluation-results-of-fourth-semester-ug-degree-examination-april-2025)</w:t>
      </w:r>
    </w:p>
    <w:p>
      <w:pPr>
        <w:pStyle w:val="Heading4"/>
      </w:pPr>
      <w:r>
        <w:t>Revaluation Results of Fourth Semester PG Degree Examination April 2025</w:t>
      </w:r>
    </w:p>
    <w:p>
      <w:r>
        <w:t xml:space="preserve">  * [ Click Here for result ](https://www.vimalacollege.edu.in/view-pdf/revaluation-results-of-fourth-semester-pg-degree-examination-april-2025)</w:t>
      </w:r>
    </w:p>
    <w:p>
      <w:pPr>
        <w:pStyle w:val="Heading4"/>
      </w:pPr>
      <w:r>
        <w:t>Revaluation Results of Fourth Semester BVoc Degree Examinatrion April 2025</w:t>
      </w:r>
    </w:p>
    <w:p>
      <w:r>
        <w:t xml:space="preserve">  * [ Click Here for result ](https://www.vimalacollege.edu.in/view-pdf/revaluation-results-of-fourth-semester-bvoc-degree-examinatrion-april-2025)</w:t>
      </w:r>
    </w:p>
    <w:p>
      <w:pPr>
        <w:pStyle w:val="Heading4"/>
      </w:pPr>
      <w:r>
        <w:t>Revaluation Results of Sixth Semester UG Degree Examinations April 2025</w:t>
      </w:r>
    </w:p>
    <w:p>
      <w:r>
        <w:t xml:space="preserve">  * [ Click Here for result ](https://www.vimalacollege.edu.in/view-pdf/revaluation-results-of-sixth-semester-ug-degree-examinations-april-2025)</w:t>
      </w:r>
    </w:p>
    <w:p>
      <w:pPr>
        <w:pStyle w:val="Heading4"/>
      </w:pPr>
      <w:r>
        <w:t>Result Notifications of S4 UG Degree Examinations April 2025</w:t>
      </w:r>
    </w:p>
    <w:p>
      <w:r>
        <w:t xml:space="preserve">  * [ Click Here for result ](https://www.vimalacollege.edu.in/view-pdf/result-notifications-of-s4-ug-degree-examinations-april-2025)</w:t>
      </w:r>
    </w:p>
    <w:p>
      <w:pPr>
        <w:pStyle w:val="Heading4"/>
      </w:pPr>
      <w:r>
        <w:t>Result Notifications of S2 PG Degree Examinations April 2025</w:t>
      </w:r>
    </w:p>
    <w:p>
      <w:r>
        <w:t xml:space="preserve">  * [ Click Here for result ](https://www.vimalacollege.edu.in/view-pdf/result-notifications-of-s2-pg-degree-examinations-april-2025)</w:t>
      </w:r>
    </w:p>
    <w:p>
      <w:pPr>
        <w:pStyle w:val="Heading4"/>
      </w:pPr>
      <w:r>
        <w:t>Result Notifications of PG Degree Examinations April 2025</w:t>
      </w:r>
    </w:p>
    <w:p>
      <w:r>
        <w:t xml:space="preserve">  * [ Click Here for result ](https://www.vimalacollege.edu.in/view-pdf/result-notifications-of-pg-degree-examinations-april-2025)</w:t>
      </w:r>
    </w:p>
    <w:p>
      <w:pPr>
        <w:pStyle w:val="Heading4"/>
      </w:pPr>
      <w:r>
        <w:t>Result Notification of S6 UG Degree Examinations April 2025</w:t>
      </w:r>
    </w:p>
    <w:p>
      <w:r>
        <w:t xml:space="preserve">  * [ Click Here for result ](https://www.vimalacollege.edu.in/view-pdf/result-notification-of-s6-ug-degree-examinations-april-2025)</w:t>
      </w:r>
    </w:p>
    <w:p>
      <w:pPr>
        <w:pStyle w:val="Heading4"/>
      </w:pPr>
      <w:r>
        <w:t>The results of the revaluation of the Sixth Semester UG Degree Examination April 2024</w:t>
      </w:r>
    </w:p>
    <w:p>
      <w:r>
        <w:t xml:space="preserve">  * [ Click Here for result ](https://www.vimalacollege.edu.in/uploads/examination/Notification%20of%20of%20Revaluation%20Results%20of%20Sixth%20Semester%20UG%20Degree%20Examination,%20%20April%202024_20240518094836.PDF)</w:t>
      </w:r>
    </w:p>
    <w:p>
      <w:pPr>
        <w:pStyle w:val="Heading4"/>
      </w:pPr>
      <w:r>
        <w:t>The results of the Second Semester M.Sc Mathematics Degree Supplementary/ Improvement Examinations April 2024</w:t>
      </w:r>
    </w:p>
    <w:p>
      <w:r>
        <w:t xml:space="preserve">  * [ Click Here for result ](https://www.vimalacollege.edu.in/view-pdf/the-results-of-the-second-semester-msc-mathematics-degree-supplementary-improvement-examinations-april-2024)</w:t>
      </w:r>
    </w:p>
    <w:p>
      <w:pPr>
        <w:pStyle w:val="Heading4"/>
      </w:pPr>
      <w:r>
        <w:t>The results of the Second Semester M.Sc. Zoology Degree Regular/ Supplementary/ Improvement Examinations April 2024</w:t>
      </w:r>
    </w:p>
    <w:p>
      <w:r>
        <w:t xml:space="preserve">  * [ Click Here for result ](https://www.vimalacollege.edu.in/view-pdf/the-results-of-the-second-semester-msc-zoology-degree-regular-supplementary-improvement-examinations-april-2024)</w:t>
      </w:r>
    </w:p>
    <w:p>
      <w:pPr>
        <w:pStyle w:val="Heading4"/>
      </w:pPr>
      <w:r>
        <w:t>The results of the Fourth Semester B.Voc Web Technology Degree Regular/ Supplementary/ Improvement Examination April 2024</w:t>
      </w:r>
    </w:p>
    <w:p>
      <w:r>
        <w:t xml:space="preserve">  * [ Click Here for result ](https://www.vimalacollege.edu.in/view-pdf/the-results-of-the-fourth-semester-bvoc-web-technology-degree-regular-supplementary-improvement-examination-april-2024)</w:t>
      </w:r>
    </w:p>
    <w:p>
      <w:pPr>
        <w:pStyle w:val="Heading4"/>
      </w:pPr>
      <w:r>
        <w:t>The results of the Fourth Semester B.Sc (Botany, Chemistry, Textiles &amp; Fashion Technology) Degree Regular/ Supplementary/ Improvement Examinations April 2024</w:t>
      </w:r>
    </w:p>
    <w:p>
      <w:r>
        <w:t xml:space="preserve">  * [ Click Here for result ](https://www.vimalacollege.edu.in/view-pdf/the-results-of-the-fourth-semester-bsc-\(botany,-chemistry,-textiles-and-fashion-technology\)-degree-regular-supplementary-improvement-examinations-april-2024)</w:t>
      </w:r>
    </w:p>
    <w:p>
      <w:pPr>
        <w:pStyle w:val="Heading4"/>
      </w:pPr>
      <w:r>
        <w:t>The results of the Fourth Semester B.Sc (Family &amp; Community Science, Physics, Zoology) and B.A Sociology Degree Regular/ Supplementary/ Improvement Examinations April 2024</w:t>
      </w:r>
    </w:p>
    <w:p>
      <w:r>
        <w:t xml:space="preserve">  * [ Click Here for result ](https://www.vimalacollege.edu.in/view-pdf/the-results-of-the-fourth-semester-bsc-\(family-and-community-science,-physics,-zoology\)-and-ba-sociology-degree-regular-supplementary-improvement-examinations-april-2024)</w:t>
      </w:r>
    </w:p>
    <w:p>
      <w:pPr>
        <w:pStyle w:val="Heading4"/>
      </w:pPr>
      <w:r>
        <w:t>The results of the Fourth Semester B.Sc Psychology and B.A Economics Degree Regular/ Supplementary/ Improvement Examinations April 2024</w:t>
      </w:r>
    </w:p>
    <w:p>
      <w:r>
        <w:t xml:space="preserve">  * [ Click Here for result ](https://www.vimalacollege.edu.in/view-pdf/the-results-of-the-fourth-semester-bsc-psychology-and-ba-economics-degree-regular-supplementary-improvement-examinations-april-2024)</w:t>
      </w:r>
    </w:p>
    <w:p>
      <w:pPr>
        <w:pStyle w:val="Heading4"/>
      </w:pPr>
      <w:r>
        <w:t>The results of the Second Semester UG Degree B.Sc (Botany, Physics, Chemistry, Textiles and Fashion Technology) Regular/ Supplementary/ Improvement Examinations April 2024</w:t>
      </w:r>
    </w:p>
    <w:p>
      <w:r>
        <w:t xml:space="preserve">  * [ Click Here for result ](https://www.vimalacollege.edu.in/view-pdf/the-results-of-the-second-semester-ug-degree-bsc-\(botany,-physics,-chemistry,-textiles-and-fashion-technology\)-regular-supplementary-improvement-examinations-april-2024)</w:t>
      </w:r>
    </w:p>
    <w:p>
      <w:pPr>
        <w:pStyle w:val="Heading4"/>
      </w:pPr>
      <w:r>
        <w:t>The results of the Second Semester UG Degree B.Sc (Family and Community Science, Physics, Zoology) and B.A Sociology Regular/ Supplementary/ Improvement Examinations April 2024</w:t>
      </w:r>
    </w:p>
    <w:p>
      <w:r>
        <w:t xml:space="preserve">  * [ Click Here for result ](https://www.vimalacollege.edu.in/view-pdf/the-results-of-the-second-semester-ug-degree-bsc-\(family-and-community-science,-physics,-zoology\)-and-ba-sociology-regular-supplementary-improvement-examinations-april-2024)</w:t>
      </w:r>
    </w:p>
    <w:p>
      <w:pPr>
        <w:pStyle w:val="Heading4"/>
      </w:pPr>
      <w:r>
        <w:t>The results of the Second Semester UG Degree B.Sc (Mathematics, Psychology) and B.A Economics Regular/ Supplementary/ Improvement Examinations April 2024</w:t>
      </w:r>
    </w:p>
    <w:p>
      <w:r>
        <w:t xml:space="preserve">  * [ Click Here for result ](https://www.vimalacollege.edu.in/view-pdf/the-results-of-the-second-semester-ug-degree-bsc-\(mathematics,-psychology\)-and-ba-economics-regular-supplementary-improvement-examinations-april-2024)</w:t>
      </w:r>
    </w:p>
    <w:p>
      <w:pPr>
        <w:pStyle w:val="Heading4"/>
      </w:pPr>
      <w:r>
        <w:t>The results of the Second Semester B.Voc Web Technology Degree Regular/ Supplementary/ Improvement Examinations April 2024</w:t>
      </w:r>
    </w:p>
    <w:p>
      <w:r>
        <w:t xml:space="preserve">  * [ Click Here for result ](https://www.vimalacollege.edu.in/view-pdf/the-results-of-the-second-semester-bvoc-web-technology-degree-regular-supplementary-improvement-examinations-april-2024)</w:t>
      </w:r>
    </w:p>
    <w:p>
      <w:pPr>
        <w:pStyle w:val="Heading4"/>
      </w:pPr>
      <w:r>
        <w:t>The results of the Fourth Semester B.Sc (Mathematics, Statistics), B.A (English, Functional English, Malayalam Degree Regular/ Supplementary/ Improvement Examinations April 2024</w:t>
      </w:r>
    </w:p>
    <w:p>
      <w:r>
        <w:t xml:space="preserve">  * [ Click Here for result ](https://www.vimalacollege.edu.in/view-pdf/the-results-of-the-fourth-semester-bsc-\(mathematics,-statistics\),-ba-\(english,-functional-english,-malayalam-degree-regular-supplementary-improvement-examinations-april-2024)</w:t>
      </w:r>
    </w:p>
    <w:p>
      <w:pPr>
        <w:pStyle w:val="Heading4"/>
      </w:pPr>
      <w:r>
        <w:t>The results of the Second Semester UG Degree B.Sc (Computer Science, Statistics), BA (English, Functional English, Malayalam) and B.Com Regular/ Supplementary/ Improvement Examinations April 2024</w:t>
      </w:r>
    </w:p>
    <w:p>
      <w:r>
        <w:t xml:space="preserve">  * [ Click Here for result ](https://www.vimalacollege.edu.in/view-pdf/the-results-of-the-second-semester-ug-degree-bsc-\(computer-science,-statistics\),-ba-\(english,-functional-english,-malayalam\)-and-bcom-regular-supplementary-improvement-examinations-april-2024)</w:t>
      </w:r>
    </w:p>
    <w:p>
      <w:pPr>
        <w:pStyle w:val="Heading4"/>
      </w:pPr>
      <w:r>
        <w:t>The results of the Second Semester MA Economics Degree Regular/ Supplementary/ Improvement Examinations April 2024</w:t>
      </w:r>
    </w:p>
    <w:p>
      <w:r>
        <w:t xml:space="preserve">  * [ Click Here for result ](https://www.vimalacollege.edu.in/view-pdf/the-results-of-the-second-semester-ma-economics-degree-regular-supplementary-improvement-examinations-april-2024)</w:t>
      </w:r>
    </w:p>
    <w:p>
      <w:pPr>
        <w:pStyle w:val="Heading4"/>
      </w:pPr>
      <w:r>
        <w:t>The results of the Second Semester PG (Chemistry, Commerce, Physics, Sociology) Degree Regular/ Supplementary/ Improvement Examinations April 2024</w:t>
      </w:r>
    </w:p>
    <w:p>
      <w:r>
        <w:t xml:space="preserve">  * [ Click Here for result ](https://www.vimalacollege.edu.in/view-pdf/the-results-of-the-second-semester-pg-\(chemistry,-commerce,-physics,-sociology\)-degree-regular-supplementary-improvement-examinations-april-2024)</w:t>
      </w:r>
    </w:p>
    <w:p>
      <w:pPr>
        <w:pStyle w:val="Heading4"/>
      </w:pPr>
      <w:r>
        <w:t>The results of the Second Semester M.S.W Degree Regular/ Supplementary/ Improvement Examination April 2024</w:t>
      </w:r>
    </w:p>
    <w:p>
      <w:r>
        <w:t xml:space="preserve">  * [ Click Here for result ](https://www.vimalacollege.edu.in/view-pdf/the-results-of-the-second-semester-msw-degree-regular-supplementary-improvement-examination-april-2024)</w:t>
      </w:r>
    </w:p>
    <w:p>
      <w:pPr>
        <w:pStyle w:val="Heading4"/>
      </w:pPr>
      <w:r>
        <w:t>The results of the Fourth Semester B.Com and B.Sc Computer Science Degree Regular/ Supplementary/ Improvement Examinations April 2024</w:t>
      </w:r>
    </w:p>
    <w:p>
      <w:r>
        <w:t xml:space="preserve">  * [ Click Here for result ](https://www.vimalacollege.edu.in/view-pdf/the-results-of-the-fourth-semester-bcom-and-bsc-computer-science-degree-regular-supplementary-improvement-examinations-april-2024)</w:t>
      </w:r>
    </w:p>
    <w:p>
      <w:pPr>
        <w:pStyle w:val="Heading4"/>
      </w:pPr>
      <w:r>
        <w:t>The results of the Second Semester PG (Botany, Computer Science, English, Nutrition &amp; Dietetics, Textiles &amp; Costume Science, Malayalam) Degree Regular/ Supplementary/ Improvement Examination April 2024</w:t>
      </w:r>
    </w:p>
    <w:p>
      <w:r>
        <w:t xml:space="preserve">  * [ Click Here for result ](https://www.vimalacollege.edu.in/view-pdf/the-results-of-the-second-semester-pg-\(botany,-computer-science,-english,-nutrition-and-dietetics,-textiles-and-costume-science,-malayalam\)-degree-regular-supplementary-improvement-examination-april-2024)</w:t>
      </w:r>
    </w:p>
    <w:p>
      <w:pPr>
        <w:pStyle w:val="Heading4"/>
      </w:pPr>
      <w:r>
        <w:t>The results of the Second Semester MSc Statistics Degree Regular/ Supplementary/ Improvement Examination April 2024</w:t>
      </w:r>
    </w:p>
    <w:p>
      <w:r>
        <w:t xml:space="preserve">  * [ Click Here for result ](https://www.vimalacollege.edu.in/view-pdf/the-results-of-the-second-semester-msc-statistics-degree-regular-supplementary-improvement-examination-april-2024)</w:t>
      </w:r>
    </w:p>
    <w:p>
      <w:pPr>
        <w:pStyle w:val="Heading4"/>
      </w:pPr>
      <w:r>
        <w:t>The results of the Fourth Semester MSc Zoology Degree Regular/ Supplementary/ Improvement Examinations April 2024</w:t>
      </w:r>
    </w:p>
    <w:p>
      <w:r>
        <w:t xml:space="preserve">  * [ Click Here for result ](https://www.vimalacollege.edu.in/view-pdf/the-results-of-the-fourth-semester-msc-zoology-degree-regular-supplementary-improvement-examinations-april-2024)</w:t>
      </w:r>
    </w:p>
    <w:p>
      <w:pPr>
        <w:pStyle w:val="Heading4"/>
      </w:pPr>
      <w:r>
        <w:t>The results of the Sixth Semester B.Sc Chemistry, B.Sc Family &amp; Community Science and B.Sc Statistics Degree Regular/ Supplementary/ Improvement Examinations April 2024</w:t>
      </w:r>
    </w:p>
    <w:p>
      <w:r>
        <w:t xml:space="preserve">  * [ Click Here for result ](https://www.vimalacollege.edu.in/view-pdf/the-results-of-the-sixth-semester-bsc-chemistry,-bsc-family-and-community-science-and-bsc-statistics-degree-regular-supplementary-improvement-examinations-april-2024)</w:t>
      </w:r>
    </w:p>
    <w:p>
      <w:pPr>
        <w:pStyle w:val="Heading4"/>
      </w:pPr>
      <w:r>
        <w:t>The results of the Fourth Semester MA English Degree Regular/ Supplementary/ Improvement Examinations April 2024</w:t>
      </w:r>
    </w:p>
    <w:p>
      <w:r>
        <w:t xml:space="preserve">  * [ Click Here for result ](https://www.vimalacollege.edu.in/view-pdf/the-results-of-the-fourth-semester-ma-english-degree-regular-supplementary-improvement-examinations-april-2024)</w:t>
      </w:r>
    </w:p>
    <w:p>
      <w:pPr>
        <w:pStyle w:val="Heading4"/>
      </w:pPr>
      <w:r>
        <w:t>The results of the Sixth Semester BA (English, Functional English and Malayalam) Degree Regular/ Supplementary/ Improvement Examinations April 2024</w:t>
      </w:r>
    </w:p>
    <w:p>
      <w:r>
        <w:t xml:space="preserve">  * [ Click Here for result ](https://www.vimalacollege.edu.in/view-pdf/the-results-of-the-sixth-semester-ba-\(english,-functional-english-and-malayalam\)-degree-regular-supplementary-improvement-examinations-april-2024)</w:t>
      </w:r>
    </w:p>
    <w:p>
      <w:pPr>
        <w:pStyle w:val="Heading4"/>
      </w:pPr>
      <w:r>
        <w:t>The results of the Sixth Semester BA (Economics, Sociology), B.Sc (Botany, Mathematics, Computer Science, Psychology) Degree Regular/ Supplementary/ Improvement Examinations April 2024</w:t>
      </w:r>
    </w:p>
    <w:p>
      <w:r>
        <w:t xml:space="preserve">  * [ Click Here for result ](https://www.vimalacollege.edu.in/view-pdf/the-results-of-the-sixth-semester-ba-\(economics,-sociology\),-bsc-\(botany,-mathematics,-computer-science-psychology\)-degree-regular-supplementary-improvement-examinations-april-2024)</w:t>
      </w:r>
    </w:p>
    <w:p>
      <w:pPr>
        <w:pStyle w:val="Heading4"/>
      </w:pPr>
      <w:r>
        <w:t>The results of the Sixth Semester B.Voc Web Technology and B.Voc Food Processing Degree Regular/ Improvement/ Supplementary Examinations April 2024</w:t>
      </w:r>
    </w:p>
    <w:p>
      <w:r>
        <w:t xml:space="preserve">  * [ Click Here for result ](https://www.vimalacollege.edu.in/view-pdf/the-results-of-the-sixth-semester-bvoc-web-technology-and-bvoc-food-processing-degree-regular-improvement-supplementary-examinations-april-2024)</w:t>
      </w:r>
    </w:p>
    <w:p>
      <w:pPr>
        <w:pStyle w:val="Heading4"/>
      </w:pPr>
      <w:r>
        <w:t>The results of the revaluation of the First Semester UG Degree Regular/ Supplementary/ Improvement Examination November 2023</w:t>
      </w:r>
    </w:p>
    <w:p>
      <w:r>
        <w:t xml:space="preserve">  * [ Click Here for result ](https://www.vimalacollege.edu.in/view-pdf/the-results-of-the-revaluation-of-the-first-semester-ug-degree-regular-supplementary-improvement-examination-november-2023)</w:t>
      </w:r>
    </w:p>
    <w:p>
      <w:pPr>
        <w:pStyle w:val="Heading4"/>
      </w:pPr>
      <w:r>
        <w:t>The results of the revaluation of the Third Semester UG Degree Regular /Supplementary /Improvement Examination November 2023</w:t>
      </w:r>
    </w:p>
    <w:p>
      <w:r>
        <w:t xml:space="preserve">  * [ Click Here for result ](https://www.vimalacollege.edu.in/view-pdf/the-results-of-the-revaluation-of-the-third-semester-ug-degree-regular-supplementary-improvement-examination-november-2023)</w:t>
      </w:r>
    </w:p>
    <w:p>
      <w:pPr>
        <w:pStyle w:val="Heading4"/>
      </w:pPr>
      <w:r>
        <w:t>The results of the revaluation of the Fifth Semester UG Degree Regular/ Supplementary/ Improvement Examination November 2023</w:t>
      </w:r>
    </w:p>
    <w:p>
      <w:r>
        <w:t xml:space="preserve">  * [ Click Here for result ](https://www.vimalacollege.edu.in/view-pdf/the-results-of-the-revaluation-of-the-fifth-semester-ug-degree-regular-supplementary-improvement-examination-november-2023)</w:t>
      </w:r>
    </w:p>
    <w:p>
      <w:pPr>
        <w:pStyle w:val="Heading4"/>
      </w:pPr>
      <w:r>
        <w:t>The results of the Third Semester MSW Degree Regular/ Supplementary/ Improvement Examinations November 2023</w:t>
      </w:r>
    </w:p>
    <w:p>
      <w:r>
        <w:t xml:space="preserve">  * [ Click Here for result ](https://www.vimalacollege.edu.in/view-pdf/the-results-of-the-third-semester-msw-degree-regular-supplementary-improvement-examinations-november-2023)</w:t>
      </w:r>
    </w:p>
    <w:p>
      <w:pPr>
        <w:pStyle w:val="Heading4"/>
      </w:pPr>
      <w:r>
        <w:t>The results of the First Semester B.Voc Web Technology and B.Voc Food Processing Degree Regular/ Supplementary/ Improvement Examinations November 2023</w:t>
      </w:r>
    </w:p>
    <w:p>
      <w:r>
        <w:t xml:space="preserve">  * [ Click Here for result ](https://www.vimalacollege.edu.in/view-pdf/the-results-of-the-first-semester-bvoc-web-technology-and-bvoc-food-processing-degree-regular-supplementary-improvement-examinations-november-2023)</w:t>
      </w:r>
    </w:p>
    <w:p>
      <w:pPr>
        <w:pStyle w:val="Heading4"/>
      </w:pPr>
      <w:r>
        <w:t>The results of the Third Semester B.Voc Web Technology and BVoc Food Processing Degree Regular/ Supplementary/ Improvement Examination November 2023</w:t>
      </w:r>
    </w:p>
    <w:p>
      <w:r>
        <w:t xml:space="preserve">  * [ Click Here for result ](https://www.vimalacollege.edu.in/view-pdf/the-results-of-the-third-semester-bvoc-web-technology-and-bvoc-food-processing-degree-regular-supplementary-improvement-examination-november-2023)</w:t>
      </w:r>
    </w:p>
    <w:p>
      <w:pPr>
        <w:pStyle w:val="Heading4"/>
      </w:pPr>
      <w:r>
        <w:t>The results of the Third Semester UG Degree Regular/ Supplementary/ Improvement Examinations November 2023</w:t>
      </w:r>
    </w:p>
    <w:p>
      <w:r>
        <w:t xml:space="preserve">  * [ Click Here for result ](https://www.vimalacollege.edu.in/view-pdf/the-results-of-the-third-semester-ug-degree-regular-supplementary-improvement-examinations-november-2023)</w:t>
      </w:r>
    </w:p>
    <w:p>
      <w:pPr>
        <w:pStyle w:val="Heading4"/>
      </w:pPr>
      <w:r>
        <w:t>The results of the First Semester B.A./ B.Sc./ B.Com Degree Supplementary/ Improvement Examinations November 2023</w:t>
      </w:r>
    </w:p>
    <w:p>
      <w:r>
        <w:t xml:space="preserve">  * [ Click Here for result ](https://www.vimalacollege.edu.in/view-pdf/the-results-of-the-first-semester-ba-bsc-bcom-degree-supplementary-improvement-examinations-november-2023)</w:t>
      </w:r>
    </w:p>
    <w:p>
      <w:pPr>
        <w:pStyle w:val="Heading4"/>
      </w:pPr>
      <w:r>
        <w:t>The results of the First Semester B.A./ B.Sc./ B.Com Degree Regular Examinations November 2023</w:t>
      </w:r>
    </w:p>
    <w:p>
      <w:r>
        <w:t xml:space="preserve">  * [ Click Here for result ](https://www.vimalacollege.edu.in/view-pdf/the-results-of-the-first-semester-ba-bsc-bcom-degree-regular-examinations-november-2023)</w:t>
      </w:r>
    </w:p>
    <w:p>
      <w:pPr>
        <w:pStyle w:val="Heading4"/>
      </w:pPr>
      <w:r>
        <w:t>The results of the Third Semester MSc Statistics &amp; MA Malayalam Degree Regular Examinations November 2023</w:t>
      </w:r>
    </w:p>
    <w:p>
      <w:r>
        <w:t xml:space="preserve">  * [ Click Here for result ](https://www.vimalacollege.edu.in/view-pdf/the-results-of-the-third-semester-msc-statistics-and-ma-malayalam-degree-regular-examinations-november-2023)</w:t>
      </w:r>
    </w:p>
    <w:p>
      <w:pPr>
        <w:pStyle w:val="Heading4"/>
      </w:pPr>
      <w:r>
        <w:t>The results of the Third Semester MSc Mathematics Degree Regular/ Supplementary/ Improvement Examinations November 2023</w:t>
      </w:r>
    </w:p>
    <w:p>
      <w:r>
        <w:t xml:space="preserve">  * [ Click Here for result ](https://www.vimalacollege.edu.in/view-pdf/the-results-of-the-third-semester-msc-mathematics-degree-regular-supplementary-improvement-examinations-november-2023)</w:t>
      </w:r>
    </w:p>
    <w:p>
      <w:pPr>
        <w:pStyle w:val="Heading4"/>
      </w:pPr>
      <w:r>
        <w:t>The results of the First Semester MSc Statistics and MA Economics Degree Regular/ Supplementary/ Improvement Examinations November 2023</w:t>
      </w:r>
    </w:p>
    <w:p>
      <w:r>
        <w:t xml:space="preserve">  * [ Click Here for result ](https://www.vimalacollege.edu.in/view-pdf/the-results-of-the-first-semester-msc-statistics-and-ma-economics-degree-regular-supplementary-improvement-examinations-november-2023)</w:t>
      </w:r>
    </w:p>
    <w:p>
      <w:pPr>
        <w:pStyle w:val="Heading4"/>
      </w:pPr>
      <w:r>
        <w:t>The results of the First Semester MSc Mathematics Degree Supplementary/ Improvement Examinations November 2023</w:t>
      </w:r>
    </w:p>
    <w:p>
      <w:r>
        <w:t xml:space="preserve">  * [ Click Here for result ](https://www.vimalacollege.edu.in/view-pdf/the-results-of-the-first-semester-msc-mathematics-degree-supplementary-improvement-examinations-november-2023)</w:t>
      </w:r>
    </w:p>
    <w:p>
      <w:pPr>
        <w:pStyle w:val="Heading4"/>
      </w:pPr>
      <w:r>
        <w:t>The results of the First Semester MSc Zoology Degree Supplementary/ Improvement Examinations November 2023</w:t>
      </w:r>
    </w:p>
    <w:p>
      <w:r>
        <w:t xml:space="preserve">  * [ Click Here for result ](https://www.vimalacollege.edu.in/view-pdf/the-results-of-the-first-semester-msc-zoology-degree-supplementary-improvement-examinations-november-2023)</w:t>
      </w:r>
    </w:p>
    <w:p>
      <w:pPr>
        <w:pStyle w:val="Heading4"/>
      </w:pPr>
      <w:r>
        <w:t>The results of the First Semester MSc Computer Science Degree Supplementary/ Improvement Examinations November 2023</w:t>
      </w:r>
    </w:p>
    <w:p>
      <w:r>
        <w:t xml:space="preserve">  * [ Click Here for result ](https://www.vimalacollege.edu.in/view-pdf/the-results-of-the-first-semester-msc-computer-science-degree-supplementary-improvement-examinations-november-2023)</w:t>
      </w:r>
    </w:p>
    <w:p>
      <w:pPr>
        <w:pStyle w:val="Heading4"/>
      </w:pPr>
      <w:r>
        <w:t>The results of the First Semester MSc (Botany, Chemistry, Nutrition &amp; Dietetics, Textiles &amp; Costume Science, Physics), MCom, MA (English, Sociology, Malayalam) Degree Supplementary/ Improvement Examinations November 2023</w:t>
      </w:r>
    </w:p>
    <w:p>
      <w:r>
        <w:t xml:space="preserve">  * [ Click Here for result ](https://www.vimalacollege.edu.in/view-pdf/the-results-of-the-first-semester-msc-\(botany,-chemistry,-nutrition-and-dietetics,-textiles-and-costume-science,-physics\),-mcom,-ma-\(english,-sociology,-malayalam\)-degree-supplementary-improvement-examinations-november-2023)</w:t>
      </w:r>
    </w:p>
    <w:p>
      <w:pPr>
        <w:pStyle w:val="Heading4"/>
      </w:pPr>
      <w:r>
        <w:t>The results of the Third Semester MSc Computer Science and MA Economics Degree Supplementary/ Improvement Examinations November 2023</w:t>
      </w:r>
    </w:p>
    <w:p>
      <w:r>
        <w:t xml:space="preserve">  * [ Click Here for result ](https://www.vimalacollege.edu.in/view-pdf/the-results-of-the-third-semester-msc-computer-science-and-ma-economics-degree-supplementary-improvement-examinations-november-2023)</w:t>
      </w:r>
    </w:p>
    <w:p>
      <w:pPr>
        <w:pStyle w:val="Heading4"/>
      </w:pPr>
      <w:r>
        <w:t>Third Semester MSc (Botany, Chemistry, Nutrition &amp; Dietetics, Textiles &amp; Costume Science), MCom, MA (English, Sociology) Degree Supplementary/ Improvement Examinations November 2023</w:t>
      </w:r>
    </w:p>
    <w:p>
      <w:r>
        <w:t xml:space="preserve">  * [ Click Here for result ](https://www.vimalacollege.edu.in/view-pdf/third-semester-msc-\(botany,-chemistry,-nutrition-and-dietetics,-textiles-and-costume-science\),-mcom,-ma-\(english,-sociology\)-degree-supplementary-improvement-examinations-november-2023)</w:t>
      </w:r>
    </w:p>
    <w:p>
      <w:pPr>
        <w:pStyle w:val="Heading4"/>
      </w:pPr>
      <w:r>
        <w:t>The results of the Third Semester MSc Zoology and MSc Physics Degree Supplementary/ Improvement Examinations November 2023</w:t>
      </w:r>
    </w:p>
    <w:p>
      <w:r>
        <w:t xml:space="preserve">  * [ Click Here for result ](https://www.vimalacollege.edu.in/view-pdf/the-results-of-the-third-semester-msc-zoology-and-msc-physics-degree-supplementary-improvement-examinations-november-2023)</w:t>
      </w:r>
    </w:p>
    <w:p>
      <w:pPr>
        <w:pStyle w:val="Heading4"/>
      </w:pPr>
      <w:r>
        <w:t>The results of the Fifth Semester BA/ BSc/ BCom Degree Regular/ Supplementary/ Improvement Examinations November 2023</w:t>
      </w:r>
    </w:p>
    <w:p>
      <w:r>
        <w:t xml:space="preserve">  * [ Click Here for result ](https://www.vimalacollege.edu.in/view-pdf/the-results-of-the-fifth-semester-ba-bsc-bcom-degree-regular-supplementary-improvement-examinations-november-2023)</w:t>
      </w:r>
    </w:p>
    <w:p>
      <w:pPr>
        <w:pStyle w:val="Heading4"/>
      </w:pPr>
      <w:r>
        <w:t>The results of the Fifth Semester BSc Botany Degree Regular/ Supplementary/ Improvement Examinations November 2023</w:t>
      </w:r>
    </w:p>
    <w:p>
      <w:r>
        <w:t xml:space="preserve">  * [ Click Here for result ](https://www.vimalacollege.edu.in/view-pdf/the-results-of-the-fifth-semester-bsc-botany-degree-regular-supplementary-improvement-examinations-november-2023)</w:t>
      </w:r>
    </w:p>
    <w:p>
      <w:pPr>
        <w:pStyle w:val="Heading4"/>
      </w:pPr>
      <w:r>
        <w:t>The results of the Fifth Semester B.Voc Web Technology and B.Voc Food Processing Degree Regular/ Imkprovement/ Supplementary Examinations November 2023</w:t>
      </w:r>
    </w:p>
    <w:p>
      <w:r>
        <w:t xml:space="preserve">  * [ Click Here for result ](https://www.vimalacollege.edu.in/view-pdf/the-results-of-the-fifth-semester-bvoc-web-technology-and-bvoc-food-processing-degree-regular-imkprovement-supplementary-examinations-november-2023)</w:t>
      </w:r>
    </w:p>
    <w:p>
      <w:pPr>
        <w:pStyle w:val="Heading4"/>
      </w:pPr>
      <w:r>
        <w:t>The results of the Fourth Semester MSW Regular Degree Examinations April 2023</w:t>
      </w:r>
    </w:p>
    <w:p>
      <w:r>
        <w:t xml:space="preserve">  * [ Click Here for result ](https://www.vimalacollege.edu.in/view-pdf/the-results-of-the-fourth-semester-msw-regular-degree-examinations-april-2023)</w:t>
      </w:r>
    </w:p>
    <w:p>
      <w:pPr>
        <w:pStyle w:val="Heading4"/>
      </w:pPr>
      <w:r>
        <w:t>Revaluation Results of Second Semester UG Degree Examination April 2023</w:t>
      </w:r>
    </w:p>
    <w:p>
      <w:r>
        <w:t xml:space="preserve">  * [ Click Here for result ](https://www.vimalacollege.edu.in/view-pdf/revaluation-results-of-second-semester-ug-degree-examination-april-2023)</w:t>
      </w:r>
    </w:p>
    <w:p>
      <w:pPr>
        <w:pStyle w:val="Heading4"/>
      </w:pPr>
      <w:r>
        <w:t>Revaluation Results of Second Semester PG Degree Examination April 2023</w:t>
      </w:r>
    </w:p>
    <w:p>
      <w:r>
        <w:t xml:space="preserve">  * [ Click Here for result ](https://www.vimalacollege.edu.in/view-pdf/revaluation-results-of-second-semester-pg-degree-examination-april-2023)</w:t>
      </w:r>
    </w:p>
    <w:p>
      <w:pPr>
        <w:pStyle w:val="Heading4"/>
      </w:pPr>
      <w:r>
        <w:t>Revaluation Results of Fourth Semester UG Degree Examination April 2023</w:t>
      </w:r>
    </w:p>
    <w:p>
      <w:r>
        <w:t xml:space="preserve">  * [ Click Here for result ](https://www.vimalacollege.edu.in/view-pdf/revaluation-results-of-fourth-semester-ug-degree-examination-april-2023)</w:t>
      </w:r>
    </w:p>
    <w:p>
      <w:pPr>
        <w:pStyle w:val="Heading4"/>
      </w:pPr>
      <w:r>
        <w:t>The results of the Second Semester MSc Zoology Degree Examination April 2023</w:t>
      </w:r>
    </w:p>
    <w:p>
      <w:r>
        <w:t xml:space="preserve">  * [ Click Here for result ](https://www.vimalacollege.edu.in/view-pdf/the-results-of-the-second-semester-msc-zoology-degree-examination-april-2023)</w:t>
      </w:r>
    </w:p>
    <w:p>
      <w:pPr>
        <w:pStyle w:val="Heading4"/>
      </w:pPr>
      <w:r>
        <w:t>The results of the Second Semester BSc (Mathematics, Computer Science, Psychology, Statistics) Degree Regular Examinations April 2023</w:t>
      </w:r>
    </w:p>
    <w:p>
      <w:r>
        <w:t xml:space="preserve">  * [ Click Here for result ](https://www.vimalacollege.edu.in/view-pdf/the-results-of-the-second-semester-bsc-\(mathematics,-computer-science,-psychology,-statistics\)-degree-regular-examinations-april-2023)</w:t>
      </w:r>
    </w:p>
    <w:p>
      <w:pPr>
        <w:pStyle w:val="Heading4"/>
      </w:pPr>
      <w:r>
        <w:t>The results of the Second Semester MSc Botany Degree Examination April 2023</w:t>
      </w:r>
    </w:p>
    <w:p>
      <w:r>
        <w:t xml:space="preserve">  * [ Click Here for result ](https://www.vimalacollege.edu.in/view-pdf/the-results-of-the-second-semester-msc-botany-degree-examination-april-2023)</w:t>
      </w:r>
    </w:p>
    <w:p>
      <w:pPr>
        <w:pStyle w:val="Heading4"/>
      </w:pPr>
      <w:r>
        <w:t>The results of the Second Semester B.Voc Web Technology and BVoc Food Processing Degree Regular/ Supplementary/ Improvement Examination April 2023</w:t>
      </w:r>
    </w:p>
    <w:p>
      <w:r>
        <w:t xml:space="preserve">  * [ Click Here for result ](https://www.vimalacollege.edu.in/view-pdf/the-results-of-the-second-semester-bvoc-web-technology-and-bvoc-food-processing-degree-regular-supplementary-improvement-examination-april-2023)</w:t>
      </w:r>
    </w:p>
    <w:p>
      <w:pPr>
        <w:pStyle w:val="Heading4"/>
      </w:pPr>
      <w:r>
        <w:t>The results of the Second Semester MSc Mathematics Degree (Reg/ Supple/ Impr) Examination April 2023</w:t>
      </w:r>
    </w:p>
    <w:p>
      <w:r>
        <w:t xml:space="preserve">  * [ Click Here for result ](https://www.vimalacollege.edu.in/view-pdf/the-results-of-the-second-semester-msc-mathematics-degree-\(reg-supple-impr\)-examination-april-2023)</w:t>
      </w:r>
    </w:p>
    <w:p>
      <w:pPr>
        <w:pStyle w:val="Heading4"/>
      </w:pPr>
      <w:r>
        <w:t>The results of the Second Semester MSc Computer Science Degree Examination April 2023</w:t>
      </w:r>
    </w:p>
    <w:p>
      <w:r>
        <w:t xml:space="preserve">  * [ Click Here for result ](https://www.vimalacollege.edu.in/view-pdf/the-results-of-the-second-semester-msc-computer-science-degree-examination-april-2023)</w:t>
      </w:r>
    </w:p>
    <w:p>
      <w:pPr>
        <w:pStyle w:val="Heading4"/>
      </w:pPr>
      <w:r>
        <w:t>The results of the Second Semester MSc Chemistry Degree (Reg/ Supple) Examination April 2023</w:t>
      </w:r>
    </w:p>
    <w:p>
      <w:r>
        <w:t xml:space="preserve">  * [ Click Here for result ](https://www.vimalacollege.edu.in/view-pdf/the-results-of-the-second-semester-msc-chemistry-degree-\(reg-supple\)-examination-april-2023)</w:t>
      </w:r>
    </w:p>
    <w:p>
      <w:pPr>
        <w:pStyle w:val="Heading4"/>
      </w:pPr>
      <w:r>
        <w:t>The results of the Second Semester MA (Sociology, Malayalam, Economics, English), MCom, MSc (Nutrition and Dietetics, Textile and Costume Science) Degree (Reg/ Supple/ Impr) Examination April 2023</w:t>
      </w:r>
    </w:p>
    <w:p>
      <w:r>
        <w:t xml:space="preserve">  * [ Click Here for result ](https://www.vimalacollege.edu.in/view-pdf/the-results-of-the-second-semester-ma-\(sociology,-malayalam,-economics,-english\),-mcom,-msc-\(nutrition-and-dietetics,-textile-and-costume-science\)-degree-\(reg-supple-impr\)-examination-april-2023)</w:t>
      </w:r>
    </w:p>
    <w:p>
      <w:pPr>
        <w:pStyle w:val="Heading4"/>
      </w:pPr>
      <w:r>
        <w:t>The results of the Second Semester B.A (Sociology, Malayalam, English, Economics, Functional English), BCom (Regular and SF), BSc (Textiles and Fashion Technology, Family and Community Science (Supplementary / Improvement), Physics, Botany, Chemistry</w:t>
      </w:r>
    </w:p>
    <w:p>
      <w:r>
        <w:t xml:space="preserve">  * [ Click Here for result ](https://www.vimalacollege.edu.in/view-pdf/the-results-of-the-second-semester-ba-\(sociology,-malayalam,-english,-economics,-functional-english\),-bcom-\(regular-and-sf\),-bsc-\(textiles-and-fashion-technology,-family-and-community-science-\(supplementary--improvement\),-physics,-botany,-chemistry-a)</w:t>
      </w:r>
    </w:p>
    <w:p>
      <w:pPr>
        <w:pStyle w:val="Heading4"/>
      </w:pPr>
      <w:r>
        <w:t>The results of the Second Semester UG Degree Supplementary/ Improvement Examinations April 2023</w:t>
      </w:r>
    </w:p>
    <w:p>
      <w:r>
        <w:t xml:space="preserve">  * [ Click Here for result ](https://www.vimalacollege.edu.in/view-pdf/the-results-of-the-second-semester-ug-degree-supplementary-improvement-examinations-april-2023)</w:t>
      </w:r>
    </w:p>
    <w:p>
      <w:pPr>
        <w:pStyle w:val="Heading4"/>
      </w:pPr>
      <w:r>
        <w:t>Results of the Fourth Semester BSc FCS and BSc TFT Degree Regular Examination April 2023</w:t>
      </w:r>
    </w:p>
    <w:p>
      <w:r>
        <w:t xml:space="preserve">  * [ Click Here for result ](https://www.vimalacollege.edu.in/view-pdf/results-of-the-fourth-semester-bsc-fcs-and-bsc-tft-degree-regular-examination-april-2023)</w:t>
      </w:r>
    </w:p>
    <w:p>
      <w:pPr>
        <w:pStyle w:val="Heading4"/>
      </w:pPr>
      <w:r>
        <w:t>Results of the Fourth Semester MSc Physics Regular Degree Examination April 2023</w:t>
      </w:r>
    </w:p>
    <w:p>
      <w:r>
        <w:t xml:space="preserve">  * [ Click Here for result ](https://www.vimalacollege.edu.in/view-pdf/results-of-the-fourth-semester-msc-physics-regular-degree-examination-april-2023)</w:t>
      </w:r>
    </w:p>
    <w:p>
      <w:pPr>
        <w:pStyle w:val="Heading4"/>
      </w:pPr>
      <w:r>
        <w:t>Results of the Fourth Semester MSc Zoology Regular Degree Examination April 2023</w:t>
      </w:r>
    </w:p>
    <w:p>
      <w:r>
        <w:t xml:space="preserve">  * [ Click Here for result ](https://www.vimalacollege.edu.in/view-pdf/results-of-the-fourth-semester-msc-zoology-regular-degree-examination-april-2023)</w:t>
      </w:r>
    </w:p>
    <w:p>
      <w:pPr>
        <w:pStyle w:val="Heading4"/>
      </w:pPr>
      <w:r>
        <w:t>Results of the Fourth Semester MA Sociology Regular Degree Examination April 2023</w:t>
      </w:r>
    </w:p>
    <w:p>
      <w:r>
        <w:t xml:space="preserve">  * [ Click Here for result ](https://www.vimalacollege.edu.in/view-pdf/results-of-the-fourth-semester-ma-sociology-regular-degree-examination-april-2023)</w:t>
      </w:r>
    </w:p>
    <w:p>
      <w:pPr>
        <w:pStyle w:val="Heading4"/>
      </w:pPr>
      <w:r>
        <w:t>Results of Fourth Semester MSc Textiles &amp; Costume Science Regular Degree Examinatiions April 2023</w:t>
      </w:r>
    </w:p>
    <w:p>
      <w:r>
        <w:t xml:space="preserve">  * [ Click Here for result ](https://www.vimalacollege.edu.in/view-pdf/results-of-fourth-semester-msc-textiles-and-costume-science-regular-degree-examinatiions-april-2023)</w:t>
      </w:r>
    </w:p>
    <w:p>
      <w:pPr>
        <w:pStyle w:val="Heading4"/>
      </w:pPr>
      <w:r>
        <w:t>The results of the Fourth Semester MCom and MSc Nutrition and Dietetics Degree Regular Examinations April 2023</w:t>
      </w:r>
    </w:p>
    <w:p>
      <w:r>
        <w:t xml:space="preserve">  * [ Click Here for result ](https://www.vimalacollege.edu.in/view-pdf/the-results-of-the-fourth-semester-mcom-and-msc-nutrition-and-dietetics-degree-regular-examinations-april-2023)</w:t>
      </w:r>
    </w:p>
    <w:p>
      <w:pPr>
        <w:pStyle w:val="Heading4"/>
      </w:pPr>
      <w:r>
        <w:t>The results of the Fourth Semester B.Sc (Botany, Chemistry) Regular/ Supplementary/ Improvement, B.Sc (Textiles and Fashion Technology, Family and Community Science, Mathematics, Physics, Zoology) Supplementary/ Improvement, BA Sociology (Supplementa</w:t>
      </w:r>
    </w:p>
    <w:p>
      <w:r>
        <w:t xml:space="preserve">  * [ Click Here for result ](https://www.vimalacollege.edu.in/view-pdf/the-results-of-the-fourth-semester-bsc-\(botany,-chemistry\)-regular-supplementary-improvement,-bsc-\(textiles-and-fashion-technology,-family-and-community-science,-mathematics,-physics,-zoology\)-supplementary-improvement,-ba-sociology-\(supplementary-im)</w:t>
      </w:r>
    </w:p>
    <w:p>
      <w:pPr>
        <w:pStyle w:val="Heading4"/>
      </w:pPr>
      <w:r>
        <w:t>The results of the Fourth Semester MSc Botany and MA Malayalam Degree Regular Examinations April 2023</w:t>
      </w:r>
    </w:p>
    <w:p>
      <w:r>
        <w:t xml:space="preserve">  * [ Click Here for result ](https://www.vimalacollege.edu.in/view-pdf/the-results-of-the-fourth-semester-msc-botany-and-ma-malayalam-degree-regular-examinations-april-2023)</w:t>
      </w:r>
    </w:p>
    <w:p>
      <w:pPr>
        <w:pStyle w:val="Heading4"/>
      </w:pPr>
      <w:r>
        <w:t>The results of the Fourth Semester MSc Computer Science Degree Examinations April 2023</w:t>
      </w:r>
    </w:p>
    <w:p>
      <w:r>
        <w:t xml:space="preserve">  * [ Click Here for result ](https://www.vimalacollege.edu.in/view-pdf/the-results-of-the-fourth-semester-msc-computer-science-degree-examinations-april-2023)</w:t>
      </w:r>
    </w:p>
    <w:p>
      <w:pPr>
        <w:pStyle w:val="Heading4"/>
      </w:pPr>
      <w:r>
        <w:t>The results of the Fourth Semester B.Voc Web Technology and B.Voc Food Processing Degree Supplementary Examination April 2023</w:t>
      </w:r>
    </w:p>
    <w:p>
      <w:r>
        <w:t xml:space="preserve">  * [ Click Here for result ](https://www.vimalacollege.edu.in/view-pdf/the-results-of-the-fourth-semester-bvoc-web-technology-and-bvoc-food-processing-degree-supplementary-examination-april-2023)</w:t>
      </w:r>
    </w:p>
    <w:p>
      <w:pPr>
        <w:pStyle w:val="Heading4"/>
      </w:pPr>
      <w:r>
        <w:t>The results of the Fourth Semester B.Voc Web Technology and B.Voc Food Processing Degree Regular Examination April 2023</w:t>
      </w:r>
    </w:p>
    <w:p>
      <w:r>
        <w:t xml:space="preserve">  * [ Click Here for result ](https://www.vimalacollege.edu.in/view-pdf/the-results-of-the-fourth-semester-bvoc-web-technology-and-bvoc-food-processing-degree-regular-examination-april-2023)</w:t>
      </w:r>
    </w:p>
    <w:p>
      <w:pPr>
        <w:pStyle w:val="Heading4"/>
      </w:pPr>
      <w:r>
        <w:t>The results of the Fourth Semester MA Economics Degree Examinations April 2023</w:t>
      </w:r>
    </w:p>
    <w:p>
      <w:r>
        <w:t xml:space="preserve">  * [ Click Here for result ](https://www.vimalacollege.edu.in/view-pdf/the-results-of-the-fourth-semester-ma-economics-degree-examinations-april-2023)</w:t>
      </w:r>
    </w:p>
    <w:p>
      <w:pPr>
        <w:pStyle w:val="Heading4"/>
      </w:pPr>
      <w:r>
        <w:t>The results of the Fourth Semester MSc (Chemistry, Mathematics and Statistics) Degree Regular/ Supplementary/ Improvement Examinations April 2023</w:t>
      </w:r>
    </w:p>
    <w:p>
      <w:r>
        <w:t xml:space="preserve">  * [ Click Here for result ](https://www.vimalacollege.edu.in/view-pdf/the-results-of-the-fourth-semester-msc-\(chemistry,-mathematics-and-statistics\)-degree-regular-supplementary-improvement-examinations-april-2023)</w:t>
      </w:r>
    </w:p>
    <w:p>
      <w:pPr>
        <w:pStyle w:val="Heading4"/>
      </w:pPr>
      <w:r>
        <w:t>The results of the Fourth Semester B.Sc Statistics Degree Regular/ Supplementary/ Improvement Examinations April 2023</w:t>
      </w:r>
    </w:p>
    <w:p>
      <w:r>
        <w:t xml:space="preserve">  * [ Click Here for result ](https://www.vimalacollege.edu.in/view-pdf/the-results-of-the-fourth-semester-bsc-statistics-degree-regular-supplementary-improvement-examinations-april-2023)</w:t>
      </w:r>
    </w:p>
    <w:p>
      <w:pPr>
        <w:pStyle w:val="Heading4"/>
      </w:pPr>
      <w:r>
        <w:t>Result of Fourth Semester BCom, BA Economics and BSc Psychology Degree Regular/ Supplementary/ Improvement Examination April 2023</w:t>
      </w:r>
    </w:p>
    <w:p>
      <w:r>
        <w:t xml:space="preserve">  * [ Click Here for result ](https://www.vimalacollege.edu.in/view-pdf/result-of-fourth-semester-bcom,-ba-economics-and-bsc-psychology-degree-regular-supplementary-improvement-examination-april-2023)</w:t>
      </w:r>
    </w:p>
    <w:p>
      <w:pPr>
        <w:pStyle w:val="Heading4"/>
      </w:pPr>
      <w:r>
        <w:t>Results of the Fourth Semester BSc Computer Science Degree Regular/ Supplementary/ Improvement Examinations April 2023</w:t>
      </w:r>
    </w:p>
    <w:p>
      <w:r>
        <w:t xml:space="preserve">  * [ Click Here for result ](https://www.vimalacollege.edu.in/view-pdf/results-of-the-fourth-semester-bsc-computer-science-degree-regular-supplementary-improvement-examinations-april-2023)</w:t>
      </w:r>
    </w:p>
    <w:p>
      <w:pPr>
        <w:pStyle w:val="Heading4"/>
      </w:pPr>
      <w:r>
        <w:t>Results of Fourth Semester BA Malayalam (Regular/ Supplementary/ Improvement), BA English (Supplementary) and BA Functional English (Supplementary) Degree Examination - April 2023</w:t>
      </w:r>
    </w:p>
    <w:p>
      <w:r>
        <w:t xml:space="preserve">  * [ Click Here for result ](https://www.vimalacollege.edu.in/view-pdf/results-of-fourth-semester-ba-malayalam-\(regular-supplementary-improvement\),-ba-english-\(supplementary\)-and-ba-functional-english-\(supplementary\)-degree-examination-april-2023)</w:t>
      </w:r>
    </w:p>
    <w:p>
      <w:pPr>
        <w:pStyle w:val="Heading4"/>
      </w:pPr>
      <w:r>
        <w:t>Results of the Fourth Semester MA English Regular/ Supplementary/ Improvement Examinations April 2023</w:t>
      </w:r>
    </w:p>
    <w:p>
      <w:r>
        <w:t xml:space="preserve">  * [ Click Here for result ](https://www.vimalacollege.edu.in/view-pdf/results-of-the-fourth-semester-ma-english-regular-supplementary-improvement-examinations-april-2023)</w:t>
      </w:r>
    </w:p>
    <w:p>
      <w:pPr>
        <w:pStyle w:val="Heading4"/>
      </w:pPr>
      <w:r>
        <w:t>Results of BA (English, Functional English and Sociology) Regular Degree Examinations April 2023</w:t>
      </w:r>
    </w:p>
    <w:p>
      <w:r>
        <w:t xml:space="preserve">  * [ Click Here for result ](https://www.vimalacollege.edu.in/view-pdf/results-of-ba-\(english,-functional-english-and-sociology\)-regular-degree-examinations-april-2023)</w:t>
      </w:r>
    </w:p>
    <w:p>
      <w:pPr>
        <w:pStyle w:val="Heading4"/>
      </w:pPr>
      <w:r>
        <w:t>The results of the revaluation of the Sixth Semester UG Degree Examination April 2023</w:t>
      </w:r>
    </w:p>
    <w:p>
      <w:r>
        <w:t xml:space="preserve">  * [ Click Here for result ](https://www.vimalacollege.edu.in/view-pdf/the-results-of-the-revaluation-of-the-sixth-semester-ug-degree-examination-april-2023)</w:t>
      </w:r>
    </w:p>
    <w:p>
      <w:pPr>
        <w:pStyle w:val="Heading4"/>
      </w:pPr>
      <w:r>
        <w:t>The results of the Sixth Semester BSc Physics and BSc Chemistry Regular/ Supplementary/ Improvement Examinations April 2023</w:t>
      </w:r>
    </w:p>
    <w:p>
      <w:r>
        <w:t xml:space="preserve">  * [ Click Here for result ](https://www.vimalacollege.edu.in/view-pdf/the-results-of-the-sixth-semester-bsc-physics-and-bsc-chemistry-regular-supplementary-improvement-examinations-april-2023)</w:t>
      </w:r>
    </w:p>
    <w:p>
      <w:pPr>
        <w:pStyle w:val="Heading4"/>
      </w:pPr>
      <w:r>
        <w:t>The results of the Sixth Semester BSc Computer Science Regular/ Supplementary/ Improvement Examinations April 2023</w:t>
      </w:r>
    </w:p>
    <w:p>
      <w:r>
        <w:t xml:space="preserve">  * [ Click Here for result ](https://www.vimalacollege.edu.in/view-pdf/the-results-of-the-sixth-semester-bsc-computer-science-regular-supplementary-improvement-examinations-april-2023)</w:t>
      </w:r>
    </w:p>
    <w:p>
      <w:pPr>
        <w:pStyle w:val="Heading4"/>
      </w:pPr>
      <w:r>
        <w:t>The results of the Sixth Semester BSc Zoology Regular/ Supplementary/ Improvement Examinations April 2023</w:t>
      </w:r>
    </w:p>
    <w:p>
      <w:r>
        <w:t xml:space="preserve">  * [ Click Here for result ](https://www.vimalacollege.edu.in/view-pdf/the-results-of-the-sixth-semester-bsc-zoology-regular-supplementary-improvement-examinations-april-2023)</w:t>
      </w:r>
    </w:p>
    <w:p>
      <w:pPr>
        <w:pStyle w:val="Heading4"/>
      </w:pPr>
      <w:r>
        <w:t>The results of the Sixth Semester BSc Statistics, BSc Family &amp; Community Science and BSc Textiles &amp; Fashion Technology Regular/ Supplementary/ Improvement Examinations April 2023</w:t>
      </w:r>
    </w:p>
    <w:p>
      <w:r>
        <w:t xml:space="preserve">  * [ Click Here for result ](https://www.vimalacollege.edu.in/view-pdf/the-results-of-the-sixth-semester-bsc-statistics,-bsc-family-and-community-science-and-bsc-textiles-and-fashion-technology-regular-supplementary-improvement-examinations-april-2023)</w:t>
      </w:r>
    </w:p>
    <w:p>
      <w:pPr>
        <w:pStyle w:val="Heading4"/>
      </w:pPr>
      <w:r>
        <w:t>The results of the Sixth Semester BCom and BSc Botany Regular/ Supplementary/ Improvement Examinations April 2023</w:t>
      </w:r>
    </w:p>
    <w:p>
      <w:r>
        <w:t xml:space="preserve">  * [ Click Here for result ](https://www.vimalacollege.edu.in/view-pdf/the-results-of-the-sixth-semester-bcom-and-bsc-botany-regular-supplementary-improvement-examinations-april-2023)</w:t>
      </w:r>
    </w:p>
    <w:p>
      <w:pPr>
        <w:pStyle w:val="Heading4"/>
      </w:pPr>
      <w:r>
        <w:t>The results of the Sixth Semester BA Malayalam and BSc Mathematics Regular/ Supplementary/ Improvement Examinations April 2023</w:t>
      </w:r>
    </w:p>
    <w:p>
      <w:r>
        <w:t xml:space="preserve">  * [ Click Here for result ](https://www.vimalacollege.edu.in/examination/exam-results)</w:t>
      </w:r>
    </w:p>
    <w:p>
      <w:pPr>
        <w:pStyle w:val="Heading4"/>
      </w:pPr>
      <w:r>
        <w:t>The results of the Sixth Semester BSc Psychology Regular Examinations April 2023</w:t>
      </w:r>
    </w:p>
    <w:p>
      <w:r>
        <w:t xml:space="preserve">  * [ Click Here for result ](https://www.vimalacollege.edu.in/view-pdf/the-results-of-the-sixth-semester-bsc-psychology-regular-examinations-april-2023)</w:t>
      </w:r>
    </w:p>
    <w:p>
      <w:pPr>
        <w:pStyle w:val="Heading4"/>
      </w:pPr>
      <w:r>
        <w:t>The results of the Sixth Semester BA English and BA Functional English Regular/ Supplementary/ Improvement Examinations April 2023</w:t>
      </w:r>
    </w:p>
    <w:p>
      <w:r>
        <w:t xml:space="preserve">  * [ Click Here for result ](https://www.vimalacollege.edu.in/view-pdf/the-results-of-the-sixth-semester-ba-english-and-ba-functional-english-regular-supplementary-improvement-examinations-april-2023)</w:t>
      </w:r>
    </w:p>
    <w:p>
      <w:pPr>
        <w:pStyle w:val="Heading4"/>
      </w:pPr>
      <w:r>
        <w:t>The results of the Sixth Semester BA Economics and Sociology Regular/ Supplementary/ Improvement Examinations April 2023</w:t>
      </w:r>
    </w:p>
    <w:p>
      <w:r>
        <w:t xml:space="preserve">  * [ Click Here for result ](https://www.vimalacollege.edu.in/view-pdf/the-results-of-the-sixth-semester-ba-economics-and-sociology-regular-supplementary-improvement-examinations-april-2023)</w:t>
      </w:r>
    </w:p>
    <w:p>
      <w:pPr>
        <w:pStyle w:val="Heading4"/>
      </w:pPr>
      <w:r>
        <w:t>The results of the Sixth Semester B.Voc Food Processing Regular Examinations April 2023</w:t>
      </w:r>
    </w:p>
    <w:p>
      <w:r>
        <w:t xml:space="preserve">  * [ Click Here for result ](https://www.vimalacollege.edu.in/view-pdf/the-results-of-the-sixth-semester-bvoc-food-processing-regular-examinations-april-2023-are-published)</w:t>
      </w:r>
    </w:p>
    <w:p>
      <w:pPr>
        <w:pStyle w:val="Heading4"/>
      </w:pPr>
      <w:r>
        <w:t>The results of the revaluation of the Third Semester UG Degree Regular/ Supplementary/ Improvement Examination November 2022</w:t>
      </w:r>
    </w:p>
    <w:p>
      <w:r>
        <w:t xml:space="preserve">  * [ Click Here for result ](https://www.vimalacollege.edu.in/view-pdf/the-results-of-the-revaluation-of-the-third-semester-ug-degree-regular-supplementary-improvement-examination-november-2022)</w:t>
      </w:r>
    </w:p>
    <w:p>
      <w:pPr>
        <w:pStyle w:val="Heading4"/>
      </w:pPr>
      <w:r>
        <w:t>The results of the revaluation of the First Semester UG Degree Regular/ Supplementary/ Improvement Examination November 2022</w:t>
      </w:r>
    </w:p>
    <w:p>
      <w:r>
        <w:t xml:space="preserve">  * [ Click Here for result ](https://www.vimalacollege.edu.in/view-pdf/the-results-of-the-revaluation-of-the-first-semester-ug-degree-regular-supplementary-improvement-examination-november-2022)</w:t>
      </w:r>
    </w:p>
    <w:p>
      <w:pPr>
        <w:pStyle w:val="Heading4"/>
      </w:pPr>
      <w:r>
        <w:t>The results of the revaluation of the First Semester PG Degree Regular/ Supplementary/ Improvement Examination November 2022</w:t>
      </w:r>
    </w:p>
    <w:p>
      <w:r>
        <w:t xml:space="preserve">  * [ Click Here for result ](https://www.vimalacollege.edu.in/view-pdf/the-results-of-the-revaluation-of-the-first-semester-pg-degree-regular-supplementary-improvement-examination-november-2022)</w:t>
      </w:r>
    </w:p>
    <w:p>
      <w:pPr>
        <w:pStyle w:val="Heading4"/>
      </w:pPr>
      <w:r>
        <w:t>The results of the First Semester B.Voc Web Technology Regular Degree Examination November 2022</w:t>
      </w:r>
    </w:p>
    <w:p>
      <w:r>
        <w:t xml:space="preserve">  * [ Click Here for result ](https://www.vimalacollege.edu.in/view-pdf/the-results-of-the-first-semester-bvoc-web-technology-regular-degree-examination-november-2022)</w:t>
      </w:r>
    </w:p>
    <w:p>
      <w:pPr>
        <w:pStyle w:val="Heading4"/>
      </w:pPr>
      <w:r>
        <w:t>The results of the Third Semester B.Voc Web Technology Degree Regular Examination November 2022</w:t>
      </w:r>
    </w:p>
    <w:p>
      <w:r>
        <w:t xml:space="preserve">  * [ Click Here for result ](https://www.vimalacollege.edu.in/view-pdf/the-results-of-the-third-semester-bvoc-web-technology-degree-regular-examination-november-2022)</w:t>
      </w:r>
    </w:p>
    <w:p>
      <w:pPr>
        <w:pStyle w:val="Heading4"/>
      </w:pPr>
      <w:r>
        <w:t>The results of the Third Semester MSW Degree Examinations, November 2022</w:t>
      </w:r>
    </w:p>
    <w:p>
      <w:r>
        <w:t xml:space="preserve">  * [ Click Here for result ](https://www.vimalacollege.edu.in/view-pdf/the-results-of-the-third-semester-msw-degree-examinations,-november-2022)</w:t>
      </w:r>
    </w:p>
    <w:p>
      <w:pPr>
        <w:pStyle w:val="Heading4"/>
      </w:pPr>
      <w:r>
        <w:t>The results of the First Semester B.Voc Degree Supplementary/ Improvement Examination November 2022</w:t>
      </w:r>
    </w:p>
    <w:p>
      <w:r>
        <w:t xml:space="preserve">  * [ Click Here for result ](https://www.vimalacollege.edu.in/view-pdf/the-results-of-the-first-semester-bvoc-degree-supplementary-improvement-examination-november-2022)</w:t>
      </w:r>
    </w:p>
    <w:p>
      <w:pPr>
        <w:pStyle w:val="Heading4"/>
      </w:pPr>
      <w:r>
        <w:t>The results of the First Semester PG Degree Supplementary/ Improvement Examinations November 2022</w:t>
      </w:r>
    </w:p>
    <w:p>
      <w:r>
        <w:t xml:space="preserve">  * [ Click Here for result ](https://www.vimalacollege.edu.in/view-pdf/the-results-of-the-first-semester-pg-degree-supplementary-improvement-examinations-november-2022)</w:t>
      </w:r>
    </w:p>
    <w:p>
      <w:pPr>
        <w:pStyle w:val="Heading4"/>
      </w:pPr>
      <w:r>
        <w:t>The results of the First Semester B.A./ B.Sc./ B.Com Degree Supplementary/ Improvement Examinations November 2022</w:t>
      </w:r>
    </w:p>
    <w:p>
      <w:r>
        <w:t xml:space="preserve">  * [ Click Here for result ](https://www.vimalacollege.edu.in/view-pdf/the-results-of-the-first-semester-ba-bsc-bcom-degree-supplementary-improvement-examinations-november-2022)</w:t>
      </w:r>
    </w:p>
    <w:p>
      <w:pPr>
        <w:pStyle w:val="Heading4"/>
      </w:pPr>
      <w:r>
        <w:t>The results of the Third Semester PG Degree Supplementary/ Improvement Examinations, November 2022</w:t>
      </w:r>
    </w:p>
    <w:p>
      <w:r>
        <w:t xml:space="preserve">  * [ Click Here for result ](https://www.vimalacollege.edu.in/view-pdf/the-results-of-the-third-semester-pg-degree-supplementary-improvement-examinations,-november-2022)</w:t>
      </w:r>
    </w:p>
    <w:p>
      <w:pPr>
        <w:pStyle w:val="Heading4"/>
      </w:pPr>
      <w:r>
        <w:t>The results of the Third Semester UG Degree Supplementary/ Improvement Examinations November 2022</w:t>
      </w:r>
    </w:p>
    <w:p>
      <w:r>
        <w:t xml:space="preserve">  * [ Click Here for result ](https://www.vimalacollege.edu.in/view-pdf/the-results-of-the-third-semester-ug-degree-supplementary-improvement-examinations-november-2022)</w:t>
      </w:r>
    </w:p>
    <w:p>
      <w:pPr>
        <w:pStyle w:val="Heading4"/>
      </w:pPr>
      <w:r>
        <w:t>The results of the Third Semester B.Voc Degree Supplementary/ Improvement Examination November 2022</w:t>
      </w:r>
    </w:p>
    <w:p>
      <w:r>
        <w:t xml:space="preserve">  * [ Click Here for result ](https://www.vimalacollege.edu.in/view-pdf/the-results-of-the-third-semester-bvoc-degree-supplementary-improvement-examination-november-2022)</w:t>
      </w:r>
    </w:p>
    <w:p>
      <w:pPr>
        <w:pStyle w:val="Heading4"/>
      </w:pPr>
      <w:r>
        <w:t>The results of the First Semester B.Voc Food Processing Degree Examination November 2022</w:t>
      </w:r>
    </w:p>
    <w:p>
      <w:r>
        <w:t xml:space="preserve">  * [ Click Here for result ](https://www.vimalacollege.edu.in/view-pdf/the-results-of-the-first-semester-bvoc-food-processing-degree-examination-november-2022)</w:t>
      </w:r>
    </w:p>
    <w:p>
      <w:pPr>
        <w:pStyle w:val="Heading4"/>
      </w:pPr>
      <w:r>
        <w:t>The results of the Third Semester B.Voc Food Processing Degree Regular Examination November 2022</w:t>
      </w:r>
    </w:p>
    <w:p>
      <w:r>
        <w:t xml:space="preserve">  * [ Click Here for result ](https://www.vimalacollege.edu.in/view-pdf/the-results-of-the-third-semester-bvoc-food-processing-degree-regular-examination-november-2022)</w:t>
      </w:r>
    </w:p>
    <w:p>
      <w:pPr>
        <w:pStyle w:val="Heading4"/>
      </w:pPr>
      <w:r>
        <w:t>The results of the First Semester B.A./ B.Sc./ B.Com Degree Regular Examinations November 2022</w:t>
      </w:r>
    </w:p>
    <w:p>
      <w:r>
        <w:t xml:space="preserve">  * [ Click Here for result ](https://www.vimalacollege.edu.in/view-pdf/the-results-of-the-first-semester-ba-bsc-bcom-degree-regular-examinations-november-2022)</w:t>
      </w:r>
    </w:p>
    <w:p>
      <w:pPr>
        <w:pStyle w:val="Heading4"/>
      </w:pPr>
      <w:r>
        <w:t>The results of the Third Semester UG Degree Regular Examinations November 2022 (English, Functional English, Malayalam, Mathematics, Statistics, Computer Science, Chemistry, Family and Community Science, Textiles and Fashion Technology, Psychology)</w:t>
      </w:r>
    </w:p>
    <w:p>
      <w:r>
        <w:t xml:space="preserve">  * [ Click Here for result ](https://www.vimalacollege.edu.in/view-pdf/the-results-of-the-third-semester-ug-degree-regular-examinations-november-2022-\(english,-functional-english,-malayalam,-mathematics,-statistics,-computer-science,-chemistry,-family-and-community-science,-textiles-and-fashion-technology,-psychology\))</w:t>
      </w:r>
    </w:p>
    <w:p>
      <w:pPr>
        <w:pStyle w:val="Heading4"/>
      </w:pPr>
      <w:r>
        <w:t>The results of the Third Semester BA Economics, BA Sociology, BCom, BSc Physics, BSc Botany and BSc Zoology Degree Regular Examinations November 2022</w:t>
      </w:r>
    </w:p>
    <w:p>
      <w:r>
        <w:t xml:space="preserve">  * [ Click Here for result ](https://www.vimalacollege.edu.in/view-pdf/the-results-of-the-third-semester-ba-economics,-ba-sociology,-bcom,-bsc-physics,-bsc-botany-and-bsc-zoology-degree-regular-examinations-november-2022)</w:t>
      </w:r>
    </w:p>
    <w:p>
      <w:pPr>
        <w:pStyle w:val="Heading4"/>
      </w:pPr>
      <w:r>
        <w:t>The results of the First Semester MSc Botany and MSc Zoology Degree Regular Examinations November 2022</w:t>
      </w:r>
    </w:p>
    <w:p>
      <w:r>
        <w:t xml:space="preserve">  * [ Click Here for result ](https://www.vimalacollege.edu.in/view-pdf/the-results-of-the-first-semester-msc-botany-and-msc-zoology-degree-regular-examinations-november-2022)</w:t>
      </w:r>
    </w:p>
    <w:p>
      <w:pPr>
        <w:pStyle w:val="Heading4"/>
      </w:pPr>
      <w:r>
        <w:t>The results of the First Semester MSc Statistics, MA Sociology, MCom and MSW Degree Regular Examinations November 2022</w:t>
      </w:r>
    </w:p>
    <w:p>
      <w:r>
        <w:t xml:space="preserve">  * [ Click Here for result ](https://www.vimalacollege.edu.in/view-pdf/the-results-of-the-first-semester-msc-statistics,-ma-sociology,-mcom-and-msw-degree-regular-examinations-november-2022)</w:t>
      </w:r>
    </w:p>
    <w:p>
      <w:pPr>
        <w:pStyle w:val="Heading4"/>
      </w:pPr>
      <w:r>
        <w:t>The results of the Third Semester MA Sociology and MSc Statistics Degree Regular Examinations, November 2022</w:t>
      </w:r>
    </w:p>
    <w:p>
      <w:r>
        <w:t xml:space="preserve">  * [ Click Here for result ](https://www.vimalacollege.edu.in/view-pdf/the-results-of-the-third-semester-ma-sociology-and-msc-statistics-degree-regular-examinations,-november-2022)</w:t>
      </w:r>
    </w:p>
    <w:p>
      <w:pPr>
        <w:pStyle w:val="Heading4"/>
      </w:pPr>
      <w:r>
        <w:t>The results of the Third Semester MSc Computer Science, MSc Botany and MSc Nutrition &amp; Dietetics Degree Regular Examinations, November 2022</w:t>
      </w:r>
    </w:p>
    <w:p>
      <w:r>
        <w:t xml:space="preserve">  * [ Click Here for result ](https://www.vimalacollege.edu.in/view-pdf/the-results-of-the-third-semester-msc-computer-science,-msc-botany-and-msc-nutrition-and-dietetics-degree-regular-examinations,-november-2022)</w:t>
      </w:r>
    </w:p>
    <w:p>
      <w:pPr>
        <w:pStyle w:val="Heading4"/>
      </w:pPr>
      <w:r>
        <w:t>The results of the Third Semester MSc Textile and Costume Science Degree Regular Examinations, November 2022</w:t>
      </w:r>
    </w:p>
    <w:p>
      <w:r>
        <w:t xml:space="preserve">  * [ Click Here for result ](https://www.vimalacollege.edu.in/view-pdf/the-results-of-the-third-semester-msc-textile-and-costume-science-degree-regular-examinations,-november-2022)</w:t>
      </w:r>
    </w:p>
    <w:p>
      <w:pPr>
        <w:pStyle w:val="Heading4"/>
      </w:pPr>
      <w:r>
        <w:t>The results of the Third Semester MA Malayalam, MSc Maths, MSc Chemistry and MSc Zoology Degree Regular Examinations, November 2022</w:t>
      </w:r>
    </w:p>
    <w:p>
      <w:r>
        <w:t xml:space="preserve">  * [ Click Here for result ](https://www.vimalacollege.edu.in/view-pdf/the-results-of-the-third-semester-ma-malayalam,-msc-maths,-msc-chemistry-and-msc-zoology-degree-regular-examinations,-november-2022)</w:t>
      </w:r>
    </w:p>
    <w:p>
      <w:pPr>
        <w:pStyle w:val="Heading4"/>
      </w:pPr>
      <w:r>
        <w:t>The results of the Third Semester MA Economics, M Com and MSc Physics Degree Regular Examinations, November 2022</w:t>
      </w:r>
    </w:p>
    <w:p>
      <w:r>
        <w:t xml:space="preserve">  * [ Click Here for result ](https://www.vimalacollege.edu.in/view-pdf/the-results-of-the-third-semester-ma-economics,-m-com-and-msc-physics-degree-regular-examinations,-november-2022)</w:t>
      </w:r>
    </w:p>
    <w:p>
      <w:pPr>
        <w:pStyle w:val="Heading4"/>
      </w:pPr>
      <w:r>
        <w:t>The results of the First Semester MSc Textiles &amp; Costume Science and MSc Physics Degree Regular Examinations November 2022</w:t>
      </w:r>
    </w:p>
    <w:p>
      <w:r>
        <w:t xml:space="preserve">  * [ Click Here for result ](https://www.vimalacollege.edu.in/view-pdf/the-results-of-the-first-semester-msc-textiles-and-costume-science-and-msc-physics-degree-regular-examinations-november-2022)</w:t>
      </w:r>
    </w:p>
    <w:p>
      <w:pPr>
        <w:pStyle w:val="Heading4"/>
      </w:pPr>
      <w:r>
        <w:t>The results of the First Semester MA Malayalam and MSc Computer Science Degree Regular Examinations November 2022</w:t>
      </w:r>
    </w:p>
    <w:p>
      <w:r>
        <w:t xml:space="preserve">  * [ Click Here for result ](https://www.vimalacollege.edu.in/view-pdf/the-results-of-the-first-semester-ma-malayalam-and-msc-computer-science-degree-regular-examinations-november-2022)</w:t>
      </w:r>
    </w:p>
    <w:p>
      <w:pPr>
        <w:pStyle w:val="Heading4"/>
      </w:pPr>
      <w:r>
        <w:t>The results of the Third Semester MA English Degree Regular Examinations, November 2022</w:t>
      </w:r>
    </w:p>
    <w:p>
      <w:r>
        <w:t xml:space="preserve">  * [ Click Here for result ](https://www.vimalacollege.edu.in/view-pdf/the-results-of-the-third-semester-ma-english-degree-regular-examinations,-november-2022)</w:t>
      </w:r>
    </w:p>
    <w:p>
      <w:pPr>
        <w:pStyle w:val="Heading4"/>
      </w:pPr>
      <w:r>
        <w:t>The results of the First Semester MSc (Chemistry, Mathematics, Nutrition and Dietetics), MA (Economics, English) Degree Regular Examinations November 2022</w:t>
      </w:r>
    </w:p>
    <w:p>
      <w:r>
        <w:t xml:space="preserve">  * [ Click Here for result ](https://www.vimalacollege.edu.in/view-pdf/the-results-of-the-first-semester-msc-\(chemistry,-mathematics,-nutrition-and-dietetics\),-ma-\(economics,-english\)-degree-regular-examinations-november-2022)</w:t>
      </w:r>
    </w:p>
    <w:p>
      <w:pPr>
        <w:pStyle w:val="Heading4"/>
      </w:pPr>
      <w:r>
        <w:t>Fifth Semester B.Voc Web Technology Regular/ Supplementary/ Improvement Examinations November 2022</w:t>
      </w:r>
    </w:p>
    <w:p>
      <w:r>
        <w:t xml:space="preserve">  * [ Click Here for result ](https://www.vimalacollege.edu.in/examination/exam-results)</w:t>
      </w:r>
    </w:p>
    <w:p>
      <w:pPr>
        <w:pStyle w:val="Heading4"/>
      </w:pPr>
      <w:r>
        <w:t>Fifth Semester B.Voc Food Processing Regular/ Supplementary/ Improvement Examinations November 2022</w:t>
      </w:r>
    </w:p>
    <w:p>
      <w:r>
        <w:t xml:space="preserve">  * [ Click Here for result ](https://www.vimalacollege.edu.in/view-pdf/fifth-semester-bvoc-food-processing-regular-supplementary-improvement-examinations-november-2022)</w:t>
      </w:r>
    </w:p>
    <w:p>
      <w:pPr>
        <w:pStyle w:val="Heading4"/>
      </w:pPr>
      <w:r>
        <w:t>The results of the Fifth Semester B.Voc Food Processing and BVoc Web Technology Regular/ Supplementary/ Improvement Examinations November 2022</w:t>
      </w:r>
    </w:p>
    <w:p>
      <w:r>
        <w:t xml:space="preserve">  * [ Click Here for result ](https://www.vimalacollege.edu.in/view-pdf/the-results-of-the-fifth-semester-bvoc-food-processing-and-bvoc-web-technology-regular-supplementary-improvement-examinations-november-2022)</w:t>
      </w:r>
    </w:p>
    <w:p>
      <w:pPr>
        <w:pStyle w:val="Heading4"/>
      </w:pPr>
      <w:r>
        <w:t>The results of the Fifth Semester BA/ BSc/ BCom Degree Regular/ Supplementary/ Improvement Examinations November 2022</w:t>
      </w:r>
    </w:p>
    <w:p>
      <w:r>
        <w:t xml:space="preserve">  * [ Click Here for result ](https://www.vimalacollege.edu.in/view-pdf/the-results-of-the-fifth-semester-ba-bsc-bcom-degree-regular-supplementary-improvement-examinations-november-2022)</w:t>
      </w:r>
    </w:p>
    <w:p>
      <w:pPr>
        <w:pStyle w:val="Heading4"/>
      </w:pPr>
      <w:r>
        <w:t>The results of the revaluation of the Second Semester UG Degree Examination April 2022 are published</w:t>
      </w:r>
    </w:p>
    <w:p>
      <w:r>
        <w:t xml:space="preserve">  * [ Click Here for result ](https://www.vimalacollege.edu.in/view-pdf/the-results-of-the-revaluation-of-the-second-semester-ug-degree-examination-april-2022-are-published)</w:t>
      </w:r>
    </w:p>
    <w:p>
      <w:pPr>
        <w:pStyle w:val="Heading4"/>
      </w:pPr>
      <w:r>
        <w:t>The results of the revaluation of the Fourth Semester UG Degree Examination April 2022 are published</w:t>
      </w:r>
    </w:p>
    <w:p>
      <w:r>
        <w:t xml:space="preserve">  * [ Click Here for result ](https://www.vimalacollege.edu.in/view-pdf/the-results-of-the-revaluation-of-the-fourth-semester-ug-degree-examination-april-2022-are-published)</w:t>
      </w:r>
    </w:p>
    <w:p>
      <w:pPr>
        <w:pStyle w:val="Heading4"/>
      </w:pPr>
      <w:r>
        <w:t>The results of the Second Semester MSc Botany Degree Regular Examinations April 2022</w:t>
      </w:r>
    </w:p>
    <w:p>
      <w:r>
        <w:t xml:space="preserve">  * [ Click Here for result ](https://www.vimalacollege.edu.in/view-pdf/the-results-of-the-second-semester-msc-botany-degree-regular-examinations-april-2022)</w:t>
      </w:r>
    </w:p>
    <w:p>
      <w:pPr>
        <w:pStyle w:val="Heading4"/>
      </w:pPr>
      <w:r>
        <w:t>The result of the Second Semester B.Voc Web Technology Degree Supplementary Examination April 2022</w:t>
      </w:r>
    </w:p>
    <w:p>
      <w:r>
        <w:t xml:space="preserve">  * [ Click Here for result ](https://www.vimalacollege.edu.in/view-pdf/the-result-of-the-second-semester-bvoc-web-technology-degree-supplementary-examination-april-2022)</w:t>
      </w:r>
    </w:p>
    <w:p>
      <w:pPr>
        <w:pStyle w:val="Heading4"/>
      </w:pPr>
      <w:r>
        <w:t>The results of the Second Semester M Sc Home science (Nutrition &amp; Dietetics) and Zoology Degree Regular Examinations April 2022</w:t>
      </w:r>
    </w:p>
    <w:p>
      <w:r>
        <w:t xml:space="preserve">  * [ Click Here for result ](https://www.vimalacollege.edu.in/view-pdf/the-results-of-the-second-semester-m-sc-home-science-\(nutrition-and-dietetics\)-and-zoology-degree-regular-examinations-april-2022)</w:t>
      </w:r>
    </w:p>
    <w:p>
      <w:pPr>
        <w:pStyle w:val="Heading4"/>
      </w:pPr>
      <w:r>
        <w:t>The results of the Second Semester MSc Chemistry Regular Examinations April 2022</w:t>
      </w:r>
    </w:p>
    <w:p>
      <w:r>
        <w:t xml:space="preserve">  * [ Click Here for result ](https://www.vimalacollege.edu.in/view-pdf/the-results-of-the-second-semester-msc-chemistry-regular-examinations-april-2022)</w:t>
      </w:r>
    </w:p>
    <w:p>
      <w:pPr>
        <w:pStyle w:val="Heading4"/>
      </w:pPr>
      <w:r>
        <w:t>The result of the Second Semester B.Voc Food Processing Degree Regular Examination April 2022</w:t>
      </w:r>
    </w:p>
    <w:p>
      <w:r>
        <w:t xml:space="preserve">  * [ Click Here for result ](https://www.vimalacollege.edu.in/view-pdf/the-result-of-the-second-semester-bvoc-food-processing-degree-regular-examination-april-2022)</w:t>
      </w:r>
    </w:p>
    <w:p>
      <w:pPr>
        <w:pStyle w:val="Heading4"/>
      </w:pPr>
      <w:r>
        <w:t>The results of the Second Semester MSW Regular/ Supplementary Examinations April 2022</w:t>
      </w:r>
    </w:p>
    <w:p>
      <w:r>
        <w:t xml:space="preserve">  * [ Click Here for result ](https://www.vimalacollege.edu.in/view-pdf/the-results-of-the-second-semester-msw-regular-supplementary-examinations-april-2022)</w:t>
      </w:r>
    </w:p>
    <w:p>
      <w:pPr>
        <w:pStyle w:val="Heading4"/>
      </w:pPr>
      <w:r>
        <w:t>The results of the Second Semester MSc Computer Science Regular Examinations April 2022</w:t>
      </w:r>
    </w:p>
    <w:p>
      <w:r>
        <w:t xml:space="preserve">  * [ Click Here for result ](https://www.vimalacollege.edu.in/view-pdf/the-results-of-the-second-semester-msc-computer-science-regular-examinations-april-2022)</w:t>
      </w:r>
    </w:p>
    <w:p>
      <w:pPr>
        <w:pStyle w:val="Heading4"/>
      </w:pPr>
      <w:r>
        <w:t>The results of the Second Semester MSc Physics Degree Regular/ Supplementary Examinations April 2022</w:t>
      </w:r>
    </w:p>
    <w:p>
      <w:r>
        <w:t xml:space="preserve">  * [ Click Here for result ](https://www.vimalacollege.edu.in/view-pdf/the-results-of-the-second-semester-msc-physics-degree-regular-supplementary-examinations-april-2022)</w:t>
      </w:r>
    </w:p>
    <w:p>
      <w:pPr>
        <w:pStyle w:val="Heading4"/>
      </w:pPr>
      <w:r>
        <w:t>The results of the Second Semester UG Degree Supplementary/ Improvement Examinations April 2022</w:t>
      </w:r>
    </w:p>
    <w:p>
      <w:r>
        <w:t xml:space="preserve">  * [ Click Here for result ](https://www.vimalacollege.edu.in/view-pdf/the-results-of-the-second-semester-ug-degree-supplementary-improvement-examinations-april-2022)</w:t>
      </w:r>
    </w:p>
    <w:p>
      <w:pPr>
        <w:pStyle w:val="Heading4"/>
      </w:pPr>
      <w:r>
        <w:t>The results of the Second Semester BSc Computer Science Degree Regular Examinations April 2022</w:t>
      </w:r>
    </w:p>
    <w:p>
      <w:r>
        <w:t xml:space="preserve">  * [ Click Here for result ](https://www.vimalacollege.edu.in/view-pdf/the-results-of-the-second-semester-bsc-computer-science-degree-regular-examinations-april-2022)</w:t>
      </w:r>
    </w:p>
    <w:p>
      <w:pPr>
        <w:pStyle w:val="Heading4"/>
      </w:pPr>
      <w:r>
        <w:t>The results of the Second Semester MSc Mathematics and MSc Statistics Degree Regular Examinations April 2022</w:t>
      </w:r>
    </w:p>
    <w:p>
      <w:r>
        <w:t xml:space="preserve">  * [ Click Here for result ](https://www.vimalacollege.edu.in/view-pdf/the-results-of-the-second-semester-msc-mathematics-and-msc-statistics-degree-regular-examinations-april-2022)</w:t>
      </w:r>
    </w:p>
    <w:p>
      <w:pPr>
        <w:pStyle w:val="Heading4"/>
      </w:pPr>
      <w:r>
        <w:t>The results of the Second Semester BA Functional English Degree Regular Examination April 2022</w:t>
      </w:r>
    </w:p>
    <w:p>
      <w:r>
        <w:t xml:space="preserve">  * [ Click Here for result ](https://www.vimalacollege.edu.in/view-pdf/the-results-of-the-second-semester-ba-functional-english-degree-regular-examination-april-2022)</w:t>
      </w:r>
    </w:p>
    <w:p>
      <w:pPr>
        <w:pStyle w:val="Heading4"/>
      </w:pPr>
      <w:r>
        <w:t>The results of the Second Semester BSc (Physics, Chemistry, Statistics) Degree Regular Examinations April 2022</w:t>
      </w:r>
    </w:p>
    <w:p>
      <w:r>
        <w:t xml:space="preserve">  * [ Click Here for result ](https://www.vimalacollege.edu.in/view-pdf/the-results-of-the-second-semester-bsc-\(physics,-chemistry,-statistics\)-degree-regular-examinations-april-2022)</w:t>
      </w:r>
    </w:p>
    <w:p>
      <w:pPr>
        <w:pStyle w:val="Heading4"/>
      </w:pPr>
      <w:r>
        <w:t>The results of the Second Semester MA (Malayalam, English, Sociology, Economics) and MCom Degree Regular Examinations April 2022 are published</w:t>
      </w:r>
    </w:p>
    <w:p>
      <w:r>
        <w:t xml:space="preserve">  * [ Click Here for result ](https://www.vimalacollege.edu.in/view-pdf/the-results-of-the-second-semester-ma-\(malayalam,-english,-sociology,-economics\)-and-mcom-degree-regular-examinations-april-2022-are-published)</w:t>
      </w:r>
    </w:p>
    <w:p>
      <w:pPr>
        <w:pStyle w:val="Heading4"/>
      </w:pPr>
      <w:r>
        <w:t>The results of the Second Semester BA, BSc and BCom Degree Regular Examinations April 2022</w:t>
      </w:r>
    </w:p>
    <w:p>
      <w:r>
        <w:t xml:space="preserve">  * [ Click Here for result ](https://www.vimalacollege.edu.in/examination/exam-results)</w:t>
      </w:r>
    </w:p>
    <w:p>
      <w:pPr>
        <w:pStyle w:val="Heading4"/>
      </w:pPr>
      <w:r>
        <w:t>The results of the Second Semester M Sc Home science (Textiles and Costume Science) Regular/ Supplementary Examinations April 2022</w:t>
      </w:r>
    </w:p>
    <w:p>
      <w:r>
        <w:t xml:space="preserve">  * [ Click Here for result ](https://www.vimalacollege.edu.in/view-pdf/the-results-of-the-second-semester-m-sc-home-science-\(textiles-and-costume-science\)-regular-supplementary-examinations-april-2022)</w:t>
      </w:r>
    </w:p>
    <w:p>
      <w:pPr>
        <w:pStyle w:val="Heading4"/>
      </w:pPr>
      <w:r>
        <w:t>The results of the Fourth Semester MSW Degree Examinations April 2022</w:t>
      </w:r>
    </w:p>
    <w:p>
      <w:r>
        <w:t xml:space="preserve">  * [ Click Here for result ](https://www.vimalacollege.edu.in/view-pdf/the-results-of-the-fourth-semester-msw-degree-examinations-april-2022)</w:t>
      </w:r>
    </w:p>
    <w:p>
      <w:pPr>
        <w:pStyle w:val="Heading4"/>
      </w:pPr>
      <w:r>
        <w:t>The results of the Fourth Semester B.Voc (Food Processing) Regular Examination April 2022</w:t>
      </w:r>
    </w:p>
    <w:p>
      <w:r>
        <w:t xml:space="preserve">  * [ Click Here for result ](https://www.vimalacollege.edu.in/view-pdf/the-results-of-the-fourth-semester-bvoc-\(food-processing\)-regular-examination-april-2022)</w:t>
      </w:r>
    </w:p>
    <w:p>
      <w:pPr>
        <w:pStyle w:val="Heading4"/>
      </w:pPr>
      <w:r>
        <w:t>The results of the Fourth Semester BA (Sociology, English), BSc (Physics, Chemistry, Mathematics, Botany, Computer Science, Psychology and Family and Community Science) and BCom Degree Regular Examinations April 2022</w:t>
      </w:r>
    </w:p>
    <w:p>
      <w:r>
        <w:t xml:space="preserve">  * [ Click Here for result ](https://www.vimalacollege.edu.in/view-pdf/the-results-of-the-fourth-semester-ba-\(sociology,-english\),-bsc-\(physics,-chemistry,-mathematics,-botany,-computer-science,-psychology-and-family-and-community-science\)-and-bcom-degree-regular-examinations-april-2022)</w:t>
      </w:r>
    </w:p>
    <w:p>
      <w:pPr>
        <w:pStyle w:val="Heading4"/>
      </w:pPr>
      <w:r>
        <w:t>The results of the Fourth Semester BA (Malayalam, Functional English, Economics), BSc (Statistics, Zoology, Home Science (Textile &amp; Fashion Technology)) Degree Regular Examinations April 2022</w:t>
      </w:r>
    </w:p>
    <w:p>
      <w:r>
        <w:t xml:space="preserve">  * [ Click Here for result ](https://www.vimalacollege.edu.in/view-pdf/the-results-of-the-fourth-semester-ba-\(malayalam,-functional-english,-economics\),-bsc-\(statistics,-zoology,-home-science-\(textile-and-fashion-technology\)\)-degree-regular-examinations-april-2022)</w:t>
      </w:r>
    </w:p>
    <w:p>
      <w:pPr>
        <w:pStyle w:val="Heading4"/>
      </w:pPr>
      <w:r>
        <w:t>The results of the Fourth Semester M Sc Home science (Nutrition &amp; Dietetics) Regular/ Supplementary/ Improvement Examinations April 2022</w:t>
      </w:r>
    </w:p>
    <w:p>
      <w:r>
        <w:t xml:space="preserve">  * [ Click Here for result ](https://www.vimalacollege.edu.in/view-pdf/the-results-of-the-fourth-semester-m-sc-home-science-\(nutrition-and-dietetics\)-regular-supplementary-improvement-examinations-april-2022)</w:t>
      </w:r>
    </w:p>
    <w:p>
      <w:pPr>
        <w:pStyle w:val="Heading4"/>
      </w:pPr>
      <w:r>
        <w:t>The results of the Fourth Semester MA Sociology and MCom Regular/ Supplementary/ Improvement Examinations April 2022</w:t>
      </w:r>
    </w:p>
    <w:p>
      <w:r>
        <w:t xml:space="preserve">  * [ Click Here for result ](https://www.vimalacollege.edu.in/view-pdf/the-results-of-the-fourth-semester-ma-sociology-and-mcom-regular-supplementary-improvement-examinations-april-2022)</w:t>
      </w:r>
    </w:p>
    <w:p>
      <w:pPr>
        <w:pStyle w:val="Heading4"/>
      </w:pPr>
      <w:r>
        <w:t>The results of the Fourth Semester M.Sc Botany, MSc Mathematics and MA Malayalam Regular/ Supplementary/ Improvement Examinations April 2022</w:t>
      </w:r>
    </w:p>
    <w:p>
      <w:r>
        <w:t xml:space="preserve">  * [ Click Here for result ](https://www.vimalacollege.edu.in/view-pdf/the-results-of-the-fourth-semester-msc-botany,-msc-mathematics-and-ma-malayalam-regular-supplementary-improvement-examinations-april-2022)</w:t>
      </w:r>
    </w:p>
    <w:p>
      <w:pPr>
        <w:pStyle w:val="Heading4"/>
      </w:pPr>
      <w:r>
        <w:t>The results of the Fourth Semester MA English, M.Sc Chemistry, MSc Statistics Regular/ Supplementary Examinations April 2022</w:t>
      </w:r>
    </w:p>
    <w:p>
      <w:r>
        <w:t xml:space="preserve">  * [ Click Here for result ](https://www.vimalacollege.edu.in/view-pdf/the-results-of-the-fourth-semester-ma-english,-msc-chemistry,-msc-statistics-regular-supplementary-examinations-april-2022)</w:t>
      </w:r>
    </w:p>
    <w:p>
      <w:pPr>
        <w:pStyle w:val="Heading4"/>
      </w:pPr>
      <w:r>
        <w:t>The results of the Fourth Semester M.Sc Zoology Regular Examinations April 2022</w:t>
      </w:r>
    </w:p>
    <w:p>
      <w:r>
        <w:t xml:space="preserve">  * [ Click Here for result ](https://www.vimalacollege.edu.in/view-pdf/the-results-of-the-fourth-semester-msc-zoology-regular-examinations-april-2022)</w:t>
      </w:r>
    </w:p>
    <w:p>
      <w:pPr>
        <w:pStyle w:val="Heading4"/>
      </w:pPr>
      <w:r>
        <w:t>The results of the Fourth Semester M.Sc Physics, M.Sc Computer Science and MA Economics Regular/ Supplementary Examinations April 2022</w:t>
      </w:r>
    </w:p>
    <w:p>
      <w:r>
        <w:t xml:space="preserve">  * [ Click Here for result ](https://www.vimalacollege.edu.in/view-pdf/the-results-of-the-fourth-semester-msc-physics,-msc-computer-science-and-ma-economics-regular-supplementary-examinations-april-2022)</w:t>
      </w:r>
    </w:p>
    <w:p>
      <w:pPr>
        <w:pStyle w:val="Heading4"/>
      </w:pPr>
      <w:r>
        <w:t>The results of the Fourth Semester UG Degree Supplementary/ Improvement Examinations April 2022</w:t>
      </w:r>
    </w:p>
    <w:p>
      <w:r>
        <w:t xml:space="preserve">  * [ Click Here for result ](https://www.vimalacollege.edu.in/view-pdf/the-results-of-the-fourth-semester-ug-degree-supplementary-improvement-examinations-april-2022)</w:t>
      </w:r>
    </w:p>
    <w:p>
      <w:pPr>
        <w:pStyle w:val="Heading4"/>
      </w:pPr>
      <w:r>
        <w:t>The results of the Fourth Semester M Sc Home science (Textiles and Costume Science) Regular/ Supplementary Examinations April 2022</w:t>
      </w:r>
    </w:p>
    <w:p>
      <w:r>
        <w:t xml:space="preserve">  * [ Click Here for result ](https://www.vimalacollege.edu.in/view-pdf/the-results-of-the-fourth-semester-m-sc-home-science-\(textiles-and-costume-science\)-regular-supplementary-examinations-april-2022)</w:t>
      </w:r>
    </w:p>
    <w:p>
      <w:pPr>
        <w:pStyle w:val="Heading4"/>
      </w:pPr>
      <w:r>
        <w:t>The results of the revaluation of the Sixth Semester UG Degree Examination April 2022</w:t>
      </w:r>
    </w:p>
    <w:p>
      <w:r>
        <w:t xml:space="preserve">  * [ Click Here for result ](https://www.vimalacollege.edu.in/view-pdf/the-results-of-the-revaluation-of-the-sixth-semester-ug-degree-examination-april-2022)</w:t>
      </w:r>
    </w:p>
    <w:p>
      <w:pPr>
        <w:pStyle w:val="Heading4"/>
      </w:pPr>
      <w:r>
        <w:t>The results of the Sixth Semester B.Voc Regular Examination April 2022</w:t>
      </w:r>
    </w:p>
    <w:p>
      <w:r>
        <w:t xml:space="preserve">  * [ Click Here for result ](https://www.vimalacollege.edu.in/view-pdf/the-results-of-the-sixth-semester-bvoc-regular-examination-april-2022)</w:t>
      </w:r>
    </w:p>
    <w:p>
      <w:pPr>
        <w:pStyle w:val="Heading4"/>
      </w:pPr>
      <w:r>
        <w:t>The results of the Sixth Semester UG Degree Supplementary/ Improvement Examinations April 2022</w:t>
      </w:r>
    </w:p>
    <w:p>
      <w:r>
        <w:t xml:space="preserve">  * [ Click Here for result ](https://www.vimalacollege.edu.in/view-pdf/the-results-of-the-sixth-semester-ug-degree-supplementary-improvement-examinations-april-2022)</w:t>
      </w:r>
    </w:p>
    <w:p>
      <w:pPr>
        <w:pStyle w:val="Heading4"/>
      </w:pPr>
      <w:r>
        <w:t>The results of the Sixth Semester BSc (Botany, Family &amp; Community Science, Textile &amp; Fashion Technology) Regular Examinations April 2022</w:t>
      </w:r>
    </w:p>
    <w:p>
      <w:r>
        <w:t xml:space="preserve">  * [ Click Here for result ](https://www.vimalacollege.edu.in/view-pdf/the-results-of-the-sixth-semester-bsc-\(botany,-family-and-community-science,-textile-and-fashion-technology\)-regular-examinations-april-2022)</w:t>
      </w:r>
    </w:p>
    <w:p>
      <w:pPr>
        <w:pStyle w:val="Heading4"/>
      </w:pPr>
      <w:r>
        <w:t>The results of the Sixth Semester BCom(Regular, Self Finance), BA (EnglishLiterature, Functional English, Malayalam), BSc (Chemistry, Statistics, Zoology) Regular Examinations April 2022</w:t>
      </w:r>
    </w:p>
    <w:p>
      <w:r>
        <w:t xml:space="preserve">  * [ Click Here for result ](https://www.vimalacollege.edu.in/view-pdf/the-results-of-the-sixth-semester-bcom\(regular,-self-finance\),-ba-\(englishliterature,-functional-english,-malayalam\),-bsc-\(chemistry,-statistics,-zoology\)-regular-examinations-april-2022)</w:t>
      </w:r>
    </w:p>
    <w:p>
      <w:pPr>
        <w:pStyle w:val="Heading4"/>
      </w:pPr>
      <w:r>
        <w:t>The results of the Sixth Semester BSc Mathematics and BSc Physics Regular Examinations April 2022</w:t>
      </w:r>
    </w:p>
    <w:p>
      <w:r>
        <w:t xml:space="preserve">  * [ Click Here for result ](https://www.vimalacollege.edu.in/view-pdf/the-results-of-the-sixth-semester-bsc-mathematics-and-bsc-physics-regular-examinations-april-2022)</w:t>
      </w:r>
    </w:p>
    <w:p>
      <w:pPr>
        <w:pStyle w:val="Heading4"/>
      </w:pPr>
      <w:r>
        <w:t>The results of the Sixth Semester B A Economics, B A Sociology and B Sc Computer Science Regular Examinations April 2022</w:t>
      </w:r>
    </w:p>
    <w:p>
      <w:r>
        <w:t xml:space="preserve">  * [ Click Here for result ](https://www.vimalacollege.edu.in/view-pdf/the-results-of-the-sixth-semester-b-a-economics,-b-a-sociology-and-b-sc-computer-science-regular-examinations-april-2022)</w:t>
      </w:r>
    </w:p>
    <w:p>
      <w:pPr>
        <w:pStyle w:val="Heading4"/>
      </w:pPr>
      <w:r>
        <w:t>The results of the First Semester MA Malayalam and MSW Regular/ Supplementary/ Improvement Examinations November 2021</w:t>
      </w:r>
    </w:p>
    <w:p>
      <w:r>
        <w:t xml:space="preserve">  * [ Click Here for result ](https://www.vimalacollege.edu.in/view-pdf/the-results-of-the-first-semester-ma-malayalam-and-msw-regular-supplementary-improvement-examinations-november-2021)</w:t>
      </w:r>
    </w:p>
    <w:p>
      <w:pPr>
        <w:pStyle w:val="Heading4"/>
      </w:pPr>
      <w:r>
        <w:t>The results of the First Semester MSc (Nutrition and Dietetics, Computer Science) Regular/ Supplementary/ Improvement Examinations November 2021 are published</w:t>
      </w:r>
    </w:p>
    <w:p>
      <w:r>
        <w:t xml:space="preserve">  * [ Click Here for result ](https://www.vimalacollege.edu.in/view-pdf/the-results-of-the-first-semester-msc-\(nutrition-and-dietetics,-computer-science\)-regular-supplementary-improvement-examinations-november-2021-are-published)</w:t>
      </w:r>
    </w:p>
    <w:p>
      <w:pPr>
        <w:pStyle w:val="Heading4"/>
      </w:pPr>
      <w:r>
        <w:t>The results of the First Semester MCom, MA English, MSc (Statistics, Mathematics and Home Science (Textiles &amp; Costume Science))Regular/ Supplementary/ Improvement Examinations November 2021 are published</w:t>
      </w:r>
    </w:p>
    <w:p>
      <w:r>
        <w:t xml:space="preserve">  * [ Click Here for result ](https://www.vimalacollege.edu.in/view-pdf/the-results-of-the-first-semester-mcom,-ma-english,-msc-\(statistics,-mathematics-and-home-science-\(textiles-and-costume-science\)\)regular-supplementary-improvement-examinations-november-2021-are-published)</w:t>
      </w:r>
    </w:p>
    <w:p>
      <w:pPr>
        <w:pStyle w:val="Heading4"/>
      </w:pPr>
      <w:r>
        <w:t>The results of the First Semester MSc (Chemistry, Physics, Botany, and Zoology), MA (Economics and Sociology) Regular/ Supplementary/ Improvement Examinations November 2021 are published</w:t>
      </w:r>
    </w:p>
    <w:p>
      <w:r>
        <w:t xml:space="preserve">  * [ Click Here for result ](https://www.vimalacollege.edu.in/view-pdf/the-results-of-the-first-semester-msc-\(chemistry,-physics,-botany,-and-zoology,-ma-\(economics-and-sociology\)-regular-supplementary-improvement-examinations-november-2021-are-published)</w:t>
      </w:r>
    </w:p>
    <w:p>
      <w:pPr>
        <w:pStyle w:val="Heading4"/>
      </w:pPr>
      <w:r>
        <w:t>The results of the First Semester B.A./ B.Sc./ B.Com Regular/ Supplementary/ Improvement Examinations November 2021</w:t>
      </w:r>
    </w:p>
    <w:p>
      <w:r>
        <w:t xml:space="preserve">  * [ Click Here for result ](https://www.vimalacollege.edu.in/view-pdf/the-results-of-the-first-semester-ba-bsc-bcom-regular-supplementary-improvement-examinations-november-2021)</w:t>
      </w:r>
    </w:p>
    <w:p>
      <w:pPr>
        <w:pStyle w:val="Heading4"/>
      </w:pPr>
      <w:r>
        <w:t>The results of the Third Semester B.Voc (Web Technology) Regular/ Supplementary/ Improvement Examination November 2021</w:t>
      </w:r>
    </w:p>
    <w:p>
      <w:r>
        <w:t xml:space="preserve">  * [ Click Here for result ](https://www.vimalacollege.edu.in/view-pdf/the-results-of-the-third-semester-bvoc-\(web-technology\)-regular-supplementary-improvement-examination-november-2021)</w:t>
      </w:r>
    </w:p>
    <w:p>
      <w:pPr>
        <w:pStyle w:val="Heading4"/>
      </w:pPr>
      <w:r>
        <w:t>The results of the Third Semester B.Voc (Food Processing) Regular/ Supplementary/ Improvement Examination November 2021</w:t>
      </w:r>
    </w:p>
    <w:p>
      <w:r>
        <w:t xml:space="preserve">  * [ Click Here for result ](https://www.vimalacollege.edu.in/view-pdf/the-results-of-the-third-semester-bvoc-\(food-processing\)-regular-supplementary-improvement-examination-november-2021)</w:t>
      </w:r>
    </w:p>
    <w:p>
      <w:pPr>
        <w:pStyle w:val="Heading4"/>
      </w:pPr>
      <w:r>
        <w:t>The results of the Third Semester BA Sociology and BA Economics November 2021</w:t>
      </w:r>
    </w:p>
    <w:p>
      <w:r>
        <w:t xml:space="preserve">  * [ Click Here for result ](https://www.vimalacollege.edu.in/view-pdf/the-results-of-the-third-semester-ba-sociology-and-ba-economics-november-2021)</w:t>
      </w:r>
    </w:p>
    <w:p>
      <w:pPr>
        <w:pStyle w:val="Heading4"/>
      </w:pPr>
      <w:r>
        <w:t>The results of the Third Semester BA/ BSc/ BCom Regular/ Supplementary/ Improvement Examinations November 2021 are published</w:t>
      </w:r>
    </w:p>
    <w:p>
      <w:r>
        <w:t xml:space="preserve">  * [ Click Here for result ](https://www.vimalacollege.edu.in/view-pdf/the-results-of-the-third-semester-ba-bsc-bcom-regular-supplementary-improvement-examinations-november-2021are-published)</w:t>
      </w:r>
    </w:p>
    <w:p>
      <w:pPr>
        <w:pStyle w:val="Heading4"/>
      </w:pPr>
      <w:r>
        <w:t>The results of the revaluation of the Fifth Semester BA/ BSc/ BCom Examination November 2021 are published</w:t>
      </w:r>
    </w:p>
    <w:p>
      <w:r>
        <w:t xml:space="preserve">  * [ Click Here for result ](https://www.vimalacollege.edu.in/view-pdf/the-results-of-the-revaluation-of-the-fifth-semester-ba-bsc-bcom-examination-november-2021-are-published)</w:t>
      </w:r>
    </w:p>
    <w:p>
      <w:pPr>
        <w:pStyle w:val="Heading4"/>
      </w:pPr>
      <w:r>
        <w:t>The results of the revaluation of the Second Semester UG Regular/ Supplementary/ Improvement Examinations April 2021(2019 and 2020 Admissions)</w:t>
      </w:r>
    </w:p>
    <w:p>
      <w:r>
        <w:t xml:space="preserve">  * [ Click Here for result ](https://www.vimalacollege.edu.in/view-pdf/the-results-of-the-revaluation-of-the-second-semester-ug-regular-supplementary-improvement-examinations-april-2021\(2019-and-2020-admissions\))</w:t>
      </w:r>
    </w:p>
    <w:p>
      <w:pPr>
        <w:pStyle w:val="Heading4"/>
      </w:pPr>
      <w:r>
        <w:t>The results of the Sixth Semester B.Voc (Food Processing) Regular Examination April 2021</w:t>
      </w:r>
    </w:p>
    <w:p>
      <w:r>
        <w:t xml:space="preserve">  * [ Click Here for result ](https://www.vimalacollege.edu.in/view-pdf/the-results-of-the-sixth-semester-bvoc-\(food-processing\)-regular-examination-april-2021)</w:t>
      </w:r>
    </w:p>
    <w:p>
      <w:pPr>
        <w:pStyle w:val="Heading4"/>
      </w:pPr>
      <w:r>
        <w:t>The results of the Sixth Semester B.Voc (Web Technology) Regular Examination April 2021</w:t>
      </w:r>
    </w:p>
    <w:p>
      <w:r>
        <w:t xml:space="preserve">  * [ Click Here for result ](https://www.vimalacollege.edu.in/view-pdf/the-results-of-the-sixth-semester-bvoc-\(web-technology\)-regular-examination-april-2021)</w:t>
      </w:r>
    </w:p>
    <w:p>
      <w:pPr>
        <w:pStyle w:val="Heading4"/>
      </w:pPr>
      <w:r>
        <w:t>The results of the Fifth Semester B A Sociology Regular/ Supplementary/ Improvement Examinations November 2021</w:t>
      </w:r>
    </w:p>
    <w:p>
      <w:r>
        <w:t xml:space="preserve">  * [ Click Here for result ](https://www.vimalacollege.edu.in/view-pdf/the-results-of-the-fifth-semester-b-a-sociology-regular-supplementary-improvement-examinations-november-2021)</w:t>
      </w:r>
    </w:p>
    <w:p>
      <w:pPr>
        <w:pStyle w:val="Heading4"/>
      </w:pPr>
      <w:r>
        <w:t>The results of the Second Semester B.Voc Web Technology Regular/ Supplementary/ Improvement Examination April 2021</w:t>
      </w:r>
    </w:p>
    <w:p>
      <w:r>
        <w:t xml:space="preserve">  * [ Click Here for result ](https://www.vimalacollege.edu.in/view-pdf/the-results-of-the-second-semester-bvoc-web-technology-regular-supplementary-improvement-examination-april-2021)</w:t>
      </w:r>
    </w:p>
    <w:p>
      <w:pPr>
        <w:pStyle w:val="Heading4"/>
      </w:pPr>
      <w:r>
        <w:t>The results of the Fifth Semester B Sc (Chemistry, Computer Science) and B A English Regular/ Supplementary/ Improvement Examinations November 2021</w:t>
      </w:r>
    </w:p>
    <w:p>
      <w:r>
        <w:t xml:space="preserve">  * [ Click Here for result ](https://www.vimalacollege.edu.in/view-pdf/the-results-of-the-fifth-semester-b-sc-\(chemistry,-computer-science\)-and-b-a-english-regular-supplementary-improvement-examinations-november-2021)</w:t>
      </w:r>
    </w:p>
    <w:p>
      <w:pPr>
        <w:pStyle w:val="Heading4"/>
      </w:pPr>
      <w:r>
        <w:t>The results of the Fifth Semester B Sc (Statistics, Mathematics, Family and Community Science), B A (Functional English, Economics) and B Com Regular/ Supplementary/ Improvement Examinations November 2021</w:t>
      </w:r>
    </w:p>
    <w:p>
      <w:r>
        <w:t xml:space="preserve">  * [ Click Here for result ](https://www.vimalacollege.edu.in/view-pdf/the-results-of-the-fifth-semester-b-sc-\(statistics,-mathematics,-family-and-community-science\),-b-a-\(functional-english,-economics\)-and-b-com-regular-supplementary-improvement-examinations-november-2021)</w:t>
      </w:r>
    </w:p>
    <w:p>
      <w:pPr>
        <w:pStyle w:val="Heading4"/>
      </w:pPr>
      <w:r>
        <w:t>The results of the Fourth Semester B. Voc Web Technology Examination April 2021</w:t>
      </w:r>
    </w:p>
    <w:p>
      <w:r>
        <w:t xml:space="preserve">  * [ Click Here for result ](https://www.vimalacollege.edu.in/view-pdf/the-results-of-the-fourth-semester-b-voc-web-technology-examination-april-2021)</w:t>
      </w:r>
    </w:p>
    <w:p>
      <w:pPr>
        <w:pStyle w:val="Heading4"/>
      </w:pPr>
      <w:r>
        <w:t>The results of the Fifth Semester B.Voc Web Technology Regular/ Supplementary/ Improvement Examination November 2021</w:t>
      </w:r>
    </w:p>
    <w:p>
      <w:r>
        <w:t xml:space="preserve">  * [ Click Here for result ](https://www.vimalacollege.edu.in/view-pdf/the-results-of-the-fifth-semester-bvoc-web-technology-regular-supplementary-improvement-examination-november-2021)</w:t>
      </w:r>
    </w:p>
    <w:p>
      <w:pPr>
        <w:pStyle w:val="Heading4"/>
      </w:pPr>
      <w:r>
        <w:t>The results of the Fifth Semester B Sc (Botany, Physics, Zoology and Textiles and Fashion Technology) Regular/ Supplementary/ Improvement Examinations November 2021</w:t>
      </w:r>
    </w:p>
    <w:p>
      <w:r>
        <w:t xml:space="preserve">  * [ Click Here for result ](https://www.vimalacollege.edu.in/view-pdf/the-results-of-the-fifth-semester-b-sc-\(botany,-physics,-zoology-and-textiles-and-fashion-technology\)-regular-supplementary-improvement-examinations-november-2021)</w:t>
      </w:r>
    </w:p>
    <w:p>
      <w:pPr>
        <w:pStyle w:val="Heading4"/>
      </w:pPr>
      <w:r>
        <w:t>First Semester Post Graduate Diploma in Data Science Examination November 2020</w:t>
      </w:r>
    </w:p>
    <w:p>
      <w:r>
        <w:t xml:space="preserve">  * [ Click Here for result ](https://www.vimalacollege.edu.in/view-pdf/first-semester-post-graduate-diploma-in-data-science-examination-november-2020)</w:t>
      </w:r>
    </w:p>
    <w:p>
      <w:pPr>
        <w:pStyle w:val="Heading4"/>
      </w:pPr>
      <w:r>
        <w:t>Fifth Semester B.Voc (Food Processing) Regular/ Supplementary/ Improvement Examination November 2021</w:t>
      </w:r>
    </w:p>
    <w:p>
      <w:r>
        <w:t xml:space="preserve">  * [ Click Here for result ](https://www.vimalacollege.edu.in/view-pdf/fifth-semester-bvoc-\(food-processing\)-regular-supplementary-improvement-examination-november-2021)</w:t>
      </w:r>
    </w:p>
    <w:p>
      <w:pPr>
        <w:pStyle w:val="Heading4"/>
      </w:pPr>
      <w:r>
        <w:t>The results of the Second Semester M.Sc. Statistics Regular Examination April 2021</w:t>
      </w:r>
    </w:p>
    <w:p>
      <w:r>
        <w:t xml:space="preserve">  * [ Click Here for result ](https://www.vimalacollege.edu.in/view-pdf/the-results-of-the-second-semester-msc-statistics-regular-examination-april-2021)</w:t>
      </w:r>
    </w:p>
    <w:p>
      <w:pPr>
        <w:pStyle w:val="Heading4"/>
      </w:pPr>
      <w:r>
        <w:t>The results of the Second Semester M.Sc. Chemistry Regular/ Supplementary/ Improvement Examination April 2021</w:t>
      </w:r>
    </w:p>
    <w:p>
      <w:r>
        <w:t xml:space="preserve">  * [ Click Here for result ](https://www.vimalacollege.edu.in/view-pdf/the-results-of-the-second-semester-msc-chemistry-regular-supplementary-improvement-examination-april-2021)</w:t>
      </w:r>
    </w:p>
    <w:p>
      <w:pPr>
        <w:pStyle w:val="Heading4"/>
      </w:pPr>
      <w:r>
        <w:t>The results of the Second Semester BA/ B.Sc./ B.Com Regular/ Supplementary/ Improvement Examination April 2021</w:t>
      </w:r>
    </w:p>
    <w:p>
      <w:r>
        <w:t xml:space="preserve">  * [ Click Here for result ](https://www.vimalacollege.edu.in/view-pdf/the-results-of-the-second-semester-ba-bsc-bcom-regular-supplementary-improvement-examination-april-2021)</w:t>
      </w:r>
    </w:p>
    <w:p>
      <w:pPr>
        <w:pStyle w:val="Heading4"/>
      </w:pPr>
      <w:r>
        <w:t>The results of the Second Semester M.A Malayalam and M.Sc. Botany Regular/ Supplementary/ Improvement Examination April 2021</w:t>
      </w:r>
    </w:p>
    <w:p>
      <w:r>
        <w:t xml:space="preserve">  * [ Click Here for result ](https://www.vimalacollege.edu.in/view-pdf/the-results-of-the-second-semester-ma-malayalam-and-msc-botany-regular-supplementary-improvement-examination-april-2021)</w:t>
      </w:r>
    </w:p>
    <w:p>
      <w:pPr>
        <w:pStyle w:val="Heading4"/>
      </w:pPr>
      <w:r>
        <w:t>The results of the Second Semester M.Sc. Mathematics and M. A. English Regular/Supplementary/ Improvement Examination April 2021</w:t>
      </w:r>
    </w:p>
    <w:p>
      <w:r>
        <w:t xml:space="preserve">  * [ Click Here for result ](https://www.vimalacollege.edu.in/view-pdf/the-results-of-the-second-semester-msc-mathematics-and-m-a-english-regularsupplementary-improvement-examination-april-2021)</w:t>
      </w:r>
    </w:p>
    <w:p>
      <w:pPr>
        <w:pStyle w:val="Heading4"/>
      </w:pPr>
      <w:r>
        <w:t>The results of the Second Semester M.S.W. and M.Sc. Physics Regular/ Supplementary/ Improvement Examination April 2021</w:t>
      </w:r>
    </w:p>
    <w:p>
      <w:r>
        <w:t xml:space="preserve">  * [ Click Here for result ](https://www.vimalacollege.edu.in/view-pdf/the-results-of-the-second-semester-msw-and-msc-physics-regular-supplementary-improvement-examination-april-2021)</w:t>
      </w:r>
    </w:p>
    <w:p>
      <w:pPr>
        <w:pStyle w:val="Heading4"/>
      </w:pPr>
      <w:r>
        <w:t>The results of the Second Semester M.A Economics Regular/ Supplementary/ Improvement Examination April 2021</w:t>
      </w:r>
    </w:p>
    <w:p>
      <w:r>
        <w:t xml:space="preserve">  * [ Click Here for result ](https://www.vimalacollege.edu.in/view-pdf/the-results-of-the-second-semester-ma-economics-regular-supplementary-improvement-examination-april-2021)</w:t>
      </w:r>
    </w:p>
    <w:p>
      <w:pPr>
        <w:pStyle w:val="Heading4"/>
      </w:pPr>
      <w:r>
        <w:t>The results of the Second Semester MSc (Zoology, Textiles and Costume Science &amp; Nutrition and Dietetics) Regular Examination April 2021</w:t>
      </w:r>
    </w:p>
    <w:p>
      <w:r>
        <w:t xml:space="preserve">  * [ Click Here for result ](https://www.vimalacollege.edu.in/view-pdf/the-results-of-the-second-semester-msc-\(zoology,-textiles-and-costume-science-and-nutrition-and-dietetics\)-regular-examination-april-2021)</w:t>
      </w:r>
    </w:p>
    <w:p>
      <w:pPr>
        <w:pStyle w:val="Heading4"/>
      </w:pPr>
      <w:r>
        <w:t>The results of the Fourth Semester B. Voc Supplementary Examination April 2021 (2018 admission)</w:t>
      </w:r>
    </w:p>
    <w:p>
      <w:r>
        <w:t xml:space="preserve">  * [ Click Here for result ](https://www.vimalacollege.edu.in/view-pdf/the-results-of-the-fourth-semester-b-voc-supplementary-examination-april-2021)</w:t>
      </w:r>
    </w:p>
    <w:p>
      <w:pPr>
        <w:pStyle w:val="Heading4"/>
      </w:pPr>
      <w:r>
        <w:t>The results of the Fourth Semester B. Voc (Food Processing) Examination April 2021</w:t>
      </w:r>
    </w:p>
    <w:p>
      <w:r>
        <w:t xml:space="preserve">  * [ Click Here for result ](https://www.vimalacollege.edu.in/view-pdf/the-results-of-the-fourth-semester-b-voc-\(food-processing\)-examination-april-2021)</w:t>
      </w:r>
    </w:p>
    <w:p>
      <w:pPr>
        <w:pStyle w:val="Heading4"/>
      </w:pPr>
      <w:r>
        <w:t>The results of the Fourth Semester B.Sc. Mathematics Regular Examination April 2021</w:t>
      </w:r>
    </w:p>
    <w:p>
      <w:r>
        <w:t xml:space="preserve">  * [ Click Here for result ](https://www.vimalacollege.edu.in/view-pdf/the-results-of-the-fourth-semester-bsc-mathematics-regular-examination-april-2021)</w:t>
      </w:r>
    </w:p>
    <w:p>
      <w:pPr>
        <w:pStyle w:val="Heading4"/>
      </w:pPr>
      <w:r>
        <w:t>The results of the Community College Second Semester Diploma in Diploma in Digital Video Production and Diploma in Tourism Management And Hospitality Regular/ Supplementary/ Improvement Examinations April 2021</w:t>
      </w:r>
    </w:p>
    <w:p>
      <w:r>
        <w:t xml:space="preserve">  * [ Click Here for result ](https://www.vimalacollege.edu.in/view-pdf/the-results-of-the-community-college-second-semester-diploma-in-diploma-in-digital-video-production-and-diploma-in-tourism-management-and-hospitality-regular-supplementary-improvement-examinations-april-2021)</w:t>
      </w:r>
    </w:p>
    <w:p>
      <w:pPr>
        <w:pStyle w:val="Heading4"/>
      </w:pPr>
      <w:r>
        <w:t>The results of the Community College First Semester Diploma in Digital Video Production and Diploma in Tourism Management And Hospitality Supplementary/ Improvement Examinations November 2020</w:t>
      </w:r>
    </w:p>
    <w:p>
      <w:r>
        <w:t xml:space="preserve">  * [ Click Here for result ](https://www.vimalacollege.edu.in/view-pdf/the-results-of-the-community-college-first-semester-diploma-in-digital-video-production-and-diploma-in-tourism-management-and-hospitality-supplementary-improvement-examinations-november-2020)</w:t>
      </w:r>
    </w:p>
    <w:p>
      <w:pPr>
        <w:pStyle w:val="Heading4"/>
      </w:pPr>
      <w:r>
        <w:t>The results of the Fourth Semester B.Sc. Physics Regular Examination April 2021</w:t>
      </w:r>
    </w:p>
    <w:p>
      <w:r>
        <w:t xml:space="preserve">  * [ Click Here for result ](https://www.vimalacollege.edu.in/view-pdf/the-results-of-the-fourth-semester-bsc-physics-regular-examination-april-2021)</w:t>
      </w:r>
    </w:p>
    <w:p>
      <w:pPr>
        <w:pStyle w:val="Heading4"/>
      </w:pPr>
      <w:r>
        <w:t>The results of the Fourth Semester BSc (Computer Science, Statistics, Chemistry), BA (English, Functional English, Sociology and Malayalam) Regular Examinations April 2021</w:t>
      </w:r>
    </w:p>
    <w:p>
      <w:r>
        <w:t xml:space="preserve">  * [ Click Here for result ](https://www.vimalacollege.edu.in/view-pdf/the-results-of-the-fourth-semester-bsc-\(computer-science,-statistics,-chemistry\),-ba-\(english,-functional-english,-sociology-and-malayalam\)-regular-examinations-april-2021)</w:t>
      </w:r>
    </w:p>
    <w:p>
      <w:pPr>
        <w:pStyle w:val="Heading4"/>
      </w:pPr>
      <w:r>
        <w:t>The results of the Fourth Semester BCom, BSc (Zoology, Family and Community Science, Textiles and Fashion Technology, and Botany Regular Examination April 2021</w:t>
      </w:r>
    </w:p>
    <w:p>
      <w:r>
        <w:t xml:space="preserve">  * [ Click Here for result ](https://www.vimalacollege.edu.in/view-pdf/the-results-of-the-fourth-semester-bcom,-bsc-\(zoology,-family-and-community-science,-textiles-and-fashion-technology,-and-botany-regular-examination-april-2021)</w:t>
      </w:r>
    </w:p>
    <w:p>
      <w:pPr>
        <w:pStyle w:val="Heading4"/>
      </w:pPr>
      <w:r>
        <w:t>The results of the Fourth Semester B.A Economics Regular Examination April 2021</w:t>
      </w:r>
    </w:p>
    <w:p>
      <w:r>
        <w:t xml:space="preserve">  * [ Click Here for result ](https://www.vimalacollege.edu.in/view-pdf/the-results-of-the-fourth-semester-ba-economics-regular-examination-april-2021)</w:t>
      </w:r>
    </w:p>
    <w:p>
      <w:pPr>
        <w:pStyle w:val="Heading4"/>
      </w:pPr>
      <w:r>
        <w:t>Result of the First Semester B.Voc Supplementary/ Improvement Examination November 2020</w:t>
      </w:r>
    </w:p>
    <w:p>
      <w:r>
        <w:t xml:space="preserve">  * [ Click Here for result ](https://www.vimalacollege.edu.in/view-pdf/result-of-the-first-semester-bvoc-supplementary-improvement-examination-november-2020)</w:t>
      </w:r>
    </w:p>
    <w:p>
      <w:pPr>
        <w:pStyle w:val="Heading4"/>
      </w:pPr>
      <w:r>
        <w:t>Results of the Fifth Semester B.Voc (Web Technology) Regular Examination November 2020</w:t>
      </w:r>
    </w:p>
    <w:p>
      <w:r>
        <w:t xml:space="preserve">  * [ Click Here for result ](https://www.vimalacollege.edu.in/view-pdf/results-of-the-fifth-semester-bvoc-\(web-technology\)-regular-examination-november-2020)</w:t>
      </w:r>
    </w:p>
    <w:p>
      <w:pPr>
        <w:pStyle w:val="Heading4"/>
      </w:pPr>
      <w:r>
        <w:t>Results of the Second Semester and Fourth Semester UG Supplementary/ Improvement Examination April 2021 (2016 and 2017 and 2018 Admission)</w:t>
      </w:r>
    </w:p>
    <w:p>
      <w:r>
        <w:t xml:space="preserve">  * [ Click Here for result ](https://www.vimalacollege.edu.in/view-pdf/results-of-the-second-semester-and-fourth-semester-ug-supplementary-improvement-examination-april-2021-\(2016-and-2017-and-2018-admission\))</w:t>
      </w:r>
    </w:p>
    <w:p>
      <w:pPr>
        <w:pStyle w:val="Heading4"/>
      </w:pPr>
      <w:r>
        <w:t>Fifth Semester B.Voc (Food Processing) Regular Examination November 2020</w:t>
      </w:r>
    </w:p>
    <w:p>
      <w:r>
        <w:t xml:space="preserve">  * [ Click Here for result ](https://www.vimalacollege.edu.in/view-pdf/fifth-semester-bvoc-\(food-processing\)-regular-examination-november-2020)</w:t>
      </w:r>
    </w:p>
    <w:p>
      <w:pPr>
        <w:pStyle w:val="Heading4"/>
      </w:pPr>
      <w:r>
        <w:t>Results of the revaluation of the First Semester BA/ BSc/ BCom Examination November 2020</w:t>
      </w:r>
    </w:p>
    <w:p>
      <w:r>
        <w:t xml:space="preserve">  * [ Click Here for result ](https://www.vimalacollege.edu.in/view-pdf/results-of-the-revaluation-of-the-first-semester-ba-bsc-bcom-examination-november-2020)</w:t>
      </w:r>
    </w:p>
    <w:p>
      <w:pPr>
        <w:pStyle w:val="Heading4"/>
      </w:pPr>
      <w:r>
        <w:t>Fourth Semester MSW Regular Examinations April 2021</w:t>
      </w:r>
    </w:p>
    <w:p>
      <w:r>
        <w:t xml:space="preserve">  * [ Click Here for result ](https://www.vimalacollege.edu.in/view-pdf/fourth-semester-msw-regular-examinations-april-2021)</w:t>
      </w:r>
    </w:p>
    <w:p>
      <w:pPr>
        <w:pStyle w:val="Heading4"/>
      </w:pPr>
      <w:r>
        <w:t>Fourth Semester M Sc Home science (Nutrition &amp; Dietetics) Regular Examinations April 2021</w:t>
      </w:r>
    </w:p>
    <w:p>
      <w:r>
        <w:t xml:space="preserve">  * [ Click Here for result ](https://www.vimalacollege.edu.in/view-pdf/fourth-semester-m-sc-home-science-\(nutrition-and-dietetics\)-regular-examinations-april-2021)</w:t>
      </w:r>
    </w:p>
    <w:p>
      <w:pPr>
        <w:pStyle w:val="Heading4"/>
      </w:pPr>
      <w:r>
        <w:t>Fourth Semester M Sc Physics, M Com, MA Sociology and MA Malayalam Regular Examinations April 2021</w:t>
      </w:r>
    </w:p>
    <w:p>
      <w:r>
        <w:t xml:space="preserve">  * [ Click Here for result ](https://www.vimalacollege.edu.in/view-pdf/fourth-semester-m-sc-physics,-m-com,-ma-sociology-and-ma-malayalam-regular-examinations-april-2021)</w:t>
      </w:r>
    </w:p>
    <w:p>
      <w:pPr>
        <w:pStyle w:val="Heading4"/>
      </w:pPr>
      <w:r>
        <w:t>Results of Community College Examinations November 2020/ April 2021</w:t>
      </w:r>
    </w:p>
    <w:p>
      <w:r>
        <w:t xml:space="preserve">  * [ Click Here for result ](https://www.vimalacollege.edu.in/examination/exam-results)</w:t>
      </w:r>
    </w:p>
    <w:p>
      <w:pPr>
        <w:pStyle w:val="Heading4"/>
      </w:pPr>
      <w:r>
        <w:t>Results of the Fourth Semester B. Voc Examination November 2020 (2018 admission)</w:t>
      </w:r>
    </w:p>
    <w:p>
      <w:r>
        <w:t xml:space="preserve">  * [ Click Here for result ](https://www.vimalacollege.edu.in/examination/exam-results)</w:t>
      </w:r>
    </w:p>
    <w:p>
      <w:pPr>
        <w:pStyle w:val="Heading4"/>
      </w:pPr>
      <w:r>
        <w:t>Results of the revaluation of the Third Semester BA/ BSc/ BCom Examination November 2020</w:t>
      </w:r>
    </w:p>
    <w:p>
      <w:r>
        <w:t xml:space="preserve">  * [ Click Here for result ](https://www.vimalacollege.edu.in/view-pdf/results-of-the-revaluation-of-the-third-semester-ba-bsc-bcom-examination-november-2020)</w:t>
      </w:r>
    </w:p>
    <w:p>
      <w:pPr>
        <w:pStyle w:val="Heading4"/>
      </w:pPr>
      <w:r>
        <w:t>Sixth Semester B Sc Zoology Regular Examination April 2021</w:t>
      </w:r>
    </w:p>
    <w:p>
      <w:r>
        <w:t xml:space="preserve">  * [ Click Here for result ](https://www.vimalacollege.edu.in/view-pdf/sixth-semester-b-sc-zoology-regular-examination-april-2021)</w:t>
      </w:r>
    </w:p>
    <w:p>
      <w:pPr>
        <w:pStyle w:val="Heading4"/>
      </w:pPr>
      <w:r>
        <w:t>Sixth Semester B Sc Statistics Regular Examination April 2021</w:t>
      </w:r>
    </w:p>
    <w:p>
      <w:r>
        <w:t xml:space="preserve">  * [ Click Here for result ](https://www.vimalacollege.edu.in/view-pdf/sixth-semester-b-sc-statistics-regular-examination-april-2021)</w:t>
      </w:r>
    </w:p>
    <w:p>
      <w:pPr>
        <w:pStyle w:val="Heading4"/>
      </w:pPr>
      <w:r>
        <w:t>Fourth Semester M Sc Botany and M Sc Zoology Regular Examinations April 2021</w:t>
      </w:r>
    </w:p>
    <w:p>
      <w:r>
        <w:t xml:space="preserve">  * [ Click Here for result ](https://www.vimalacollege.edu.in/view-pdf/fourth-semester-m-sc-botany-and-m-sc-zoology-regular-examinations-april-2021)</w:t>
      </w:r>
    </w:p>
    <w:p>
      <w:pPr>
        <w:pStyle w:val="Heading4"/>
      </w:pPr>
      <w:r>
        <w:t>First Semester MSW Regular Examinations November 2020</w:t>
      </w:r>
    </w:p>
    <w:p>
      <w:r>
        <w:t xml:space="preserve">  * [ Click Here for result ](https://www.vimalacollege.edu.in/view-pdf/first-semester-msw-regular-examinations-november-2020)</w:t>
      </w:r>
    </w:p>
    <w:p>
      <w:pPr>
        <w:pStyle w:val="Heading4"/>
      </w:pPr>
      <w:r>
        <w:t>First Semester MA Sociology Regular Examinations November 2020</w:t>
      </w:r>
    </w:p>
    <w:p>
      <w:r>
        <w:t xml:space="preserve">  * [ Click Here for result ](https://www.vimalacollege.edu.in/view-pdf/first-semester-ma-sociology-regular-examinations-november-2020)</w:t>
      </w:r>
    </w:p>
    <w:p>
      <w:pPr>
        <w:pStyle w:val="Heading4"/>
      </w:pPr>
      <w:r>
        <w:t>Results of the revaluation of the Fifth Semester BA/ BSc/ BCom Examination November 2020</w:t>
      </w:r>
    </w:p>
    <w:p>
      <w:r>
        <w:t xml:space="preserve">  * [ Click Here for result ](https://www.vimalacollege.edu.in/view-pdf/results-of-the-revaluation-of-the-fifth-semester-ba-bsc-bcom-examination-november-2020)</w:t>
      </w:r>
    </w:p>
    <w:p>
      <w:pPr>
        <w:pStyle w:val="Heading4"/>
      </w:pPr>
      <w:r>
        <w:t>First Semester B Voc Examination November 2020</w:t>
      </w:r>
    </w:p>
    <w:p>
      <w:r>
        <w:t xml:space="preserve">  * [ Click Here for result ](https://www.vimalacollege.edu.in/view-pdf/first-semester-b-voc-examination-november-2020)</w:t>
      </w:r>
    </w:p>
    <w:p>
      <w:pPr>
        <w:pStyle w:val="Heading4"/>
      </w:pPr>
      <w:r>
        <w:t>Sixth Semester B Sc Home Science (Textiles and Fashion Technology) Regular/ Supplementary/ Improvement Examination April 2021</w:t>
      </w:r>
    </w:p>
    <w:p>
      <w:r>
        <w:t xml:space="preserve">  * [ Click Here for result ](https://www.vimalacollege.edu.in/view-pdf/sixth-semester-b-sc-home-science-\(textiles-and-fashion-technology\)-regular-supplementary-improvem)</w:t>
      </w:r>
    </w:p>
    <w:p>
      <w:pPr>
        <w:pStyle w:val="Heading4"/>
      </w:pPr>
      <w:r>
        <w:t>Sixth Semester B Sc Chemistry and B Sc Physics Regular/ Supplementary/ Improvement Examinations April 2021</w:t>
      </w:r>
    </w:p>
    <w:p>
      <w:r>
        <w:t xml:space="preserve">  * [ Click Here for result ](https://www.vimalacollege.edu.in/view-pdf/sixth-semester-b-sc-chemistry-and-b-sc-physics-regular-supplementary-improvement-examinations-april-2021)</w:t>
      </w:r>
    </w:p>
    <w:p>
      <w:pPr>
        <w:pStyle w:val="Heading4"/>
      </w:pPr>
      <w:r>
        <w:t>Sixth Semester B Sc Family and Community Science Regular Examination April 2021</w:t>
      </w:r>
    </w:p>
    <w:p>
      <w:r>
        <w:t xml:space="preserve">  * [ Click Here for result ](https://www.vimalacollege.edu.in/view-pdf/sixth-semester-b-sc-family-and-community-science-regular-examination-april-2021)</w:t>
      </w:r>
    </w:p>
    <w:p>
      <w:pPr>
        <w:pStyle w:val="Heading4"/>
      </w:pPr>
      <w:r>
        <w:t>Sixth Semester B Sc Botany and B. Sc. Mathematics Regular/ Supplementary/ Improvement Examinations April 2021</w:t>
      </w:r>
    </w:p>
    <w:p>
      <w:r>
        <w:t xml:space="preserve">  * [ Click Here for result ](https://www.vimalacollege.edu.in/view-pdf/sixth-semester-b-sc-botany-and-b-sc-mathematics-regularsupplementaryimprovement-examinations-april-2021)</w:t>
      </w:r>
    </w:p>
    <w:p>
      <w:pPr>
        <w:pStyle w:val="Heading4"/>
      </w:pPr>
      <w:r>
        <w:t>First Semester M Sc Zoology (Both Batches) Regular Examinations November 2020</w:t>
      </w:r>
    </w:p>
    <w:p>
      <w:r>
        <w:t xml:space="preserve">  * [ Click Here for result ](https://www.vimalacollege.edu.in/view-pdf/first-semester-m-sc-zoology-\(both-batches\)-regular-examinations-november-2020)</w:t>
      </w:r>
    </w:p>
    <w:p>
      <w:pPr>
        <w:pStyle w:val="Heading4"/>
      </w:pPr>
      <w:r>
        <w:t>First Semester M Com Regular/ Supplementary/ Improvement Examinations November 2020</w:t>
      </w:r>
    </w:p>
    <w:p>
      <w:r>
        <w:t xml:space="preserve">  * [ Click Here for result ](https://www.vimalacollege.edu.in/view-pdf/first-semester-m-com-regular-supplementary-improvement-examinations-november-2020)</w:t>
      </w:r>
    </w:p>
    <w:p>
      <w:pPr>
        <w:pStyle w:val="Heading4"/>
      </w:pPr>
      <w:r>
        <w:t>First Semester MA English Regular/ Supplementary/ Improvement Examinations November 2020</w:t>
      </w:r>
    </w:p>
    <w:p>
      <w:r>
        <w:t xml:space="preserve">  * [ Click Here for result ](https://www.vimalacollege.edu.in/view-pdf/first-semester-ma-english-regular-supplementary-improvement-examinations-november-2020)</w:t>
      </w:r>
    </w:p>
    <w:p>
      <w:pPr>
        <w:pStyle w:val="Heading4"/>
      </w:pPr>
      <w:r>
        <w:t>Sixth Semester B Com Regular/ Supplementary/ Improvement Examination April 2021</w:t>
      </w:r>
    </w:p>
    <w:p>
      <w:r>
        <w:t xml:space="preserve">  * [ Click Here for result ](https://www.vimalacollege.edu.in/view-pdf/sixth-semester-b-com-regular-supplementary-improvement-examination-april-2021)</w:t>
      </w:r>
    </w:p>
    <w:p>
      <w:pPr>
        <w:pStyle w:val="Heading4"/>
      </w:pPr>
      <w:r>
        <w:t>Sixth Semester B Sc Computer Science Regular/ Supplementary/ Improvement Examination April 2021</w:t>
      </w:r>
    </w:p>
    <w:p>
      <w:r>
        <w:t xml:space="preserve">  * [ Click Here for result ](https://www.vimalacollege.edu.in/view-pdf/sixth-semester-b-sc-computer-science-regular-supplementary-improvement-examination-april-2021)</w:t>
      </w:r>
    </w:p>
    <w:p>
      <w:pPr>
        <w:pStyle w:val="Heading4"/>
      </w:pPr>
      <w:r>
        <w:t>First Semester M Sc Computer Science, M A Economics and M A Malayalam Regular Examinations November 2020</w:t>
      </w:r>
    </w:p>
    <w:p>
      <w:r>
        <w:t xml:space="preserve">  * [ Click Here for result ](https://www.vimalacollege.edu.in/view-pdf/first-semester-m-sc-computer-science,-m-a-economics-and-m-a-malayalam-regular-examinations-november-2020)</w:t>
      </w:r>
    </w:p>
    <w:p>
      <w:pPr>
        <w:pStyle w:val="Heading4"/>
      </w:pPr>
      <w:r>
        <w:t>First Semester M Sc Mathematics Regular Examinations November 2020</w:t>
      </w:r>
    </w:p>
    <w:p>
      <w:r>
        <w:t xml:space="preserve">  * [ Click Here for result ](https://www.vimalacollege.edu.in/view-pdf/first-semester-m-sc-mathematics-regular-examinations-november-2020)</w:t>
      </w:r>
    </w:p>
    <w:p>
      <w:pPr>
        <w:pStyle w:val="Heading4"/>
      </w:pPr>
      <w:r>
        <w:t>First Semester M Sc Home Science (Nutrition and Dietetics) Regular Examinations November 2020</w:t>
      </w:r>
    </w:p>
    <w:p>
      <w:r>
        <w:t xml:space="preserve">  * [ Click Here for result ](https://www.vimalacollege.edu.in/view-pdf/first-semester-m-sc-home-science-\(nutrition-and-dietetics\)-regular-examinations-november-2020)</w:t>
      </w:r>
    </w:p>
    <w:p>
      <w:pPr>
        <w:pStyle w:val="Heading4"/>
      </w:pPr>
      <w:r>
        <w:t>First Semester M Sc Botany and M Sc Physics Regular Examinations November 2020</w:t>
      </w:r>
    </w:p>
    <w:p>
      <w:r>
        <w:t xml:space="preserve">  * [ Click Here for result ](https://www.vimalacollege.edu.in/view-pdf/first-semester-m-sc-botany-and-m-sc-physics-regular-examinations-november-2020)</w:t>
      </w:r>
    </w:p>
    <w:p>
      <w:pPr>
        <w:pStyle w:val="Heading4"/>
      </w:pPr>
      <w:r>
        <w:t>First Semester M Sc Statistics Regular Examinations November 2020</w:t>
      </w:r>
    </w:p>
    <w:p>
      <w:r>
        <w:t xml:space="preserve">  * [ Click Here for result ](https://www.vimalacollege.edu.in/view-pdf/first-semester-m-sc-statistics-regular-examinations-november-2020)</w:t>
      </w:r>
    </w:p>
    <w:p>
      <w:pPr>
        <w:pStyle w:val="Heading4"/>
      </w:pPr>
      <w:r>
        <w:t>Results of the Fourth Semester M Sc Home science (Textiles and Costume Science) Regular Examinations April 2021</w:t>
      </w:r>
    </w:p>
    <w:p>
      <w:r>
        <w:t xml:space="preserve">  * [ Click Here for result ](https://www.vimalacollege.edu.in/view-pdf/results-of-the-fourth-semester-m-sc-home-science-\(textiles-and-costume-science\)-regular-examinations-april-2021)</w:t>
      </w:r>
    </w:p>
    <w:p>
      <w:pPr>
        <w:pStyle w:val="Heading4"/>
      </w:pPr>
      <w:r>
        <w:t>Results of the First Semester B A Sociology Regular/ Supplementary/ Improvement Examinations November 2020</w:t>
      </w:r>
    </w:p>
    <w:p>
      <w:r>
        <w:t xml:space="preserve">  * [ Click Here for result ](https://www.vimalacollege.edu.in/view-pdf/results-of-the-first-semester-b-a-sociology-regular-supplementary-improvement-examinations-november-2020)</w:t>
      </w:r>
    </w:p>
    <w:p>
      <w:pPr>
        <w:pStyle w:val="Heading4"/>
      </w:pPr>
      <w:r>
        <w:t>Results of the First Semester MSc Chemistry Regular Examinations November 2020</w:t>
      </w:r>
    </w:p>
    <w:p>
      <w:r>
        <w:t xml:space="preserve">  * [ Click Here for result ](https://www.vimalacollege.edu.in/view-pdf/results-of-the-first-semester-msc-chemistry-regular-examinations-november-2020)</w:t>
      </w:r>
    </w:p>
    <w:p>
      <w:pPr>
        <w:pStyle w:val="Heading4"/>
      </w:pPr>
      <w:r>
        <w:t>Results of the First Semester MSc Home Science (Textiles and Costume Science) Regular Examinations November 2020</w:t>
      </w:r>
    </w:p>
    <w:p>
      <w:r>
        <w:t xml:space="preserve">  * [ Click Here for result ](https://www.vimalacollege.edu.in/view-pdf/results-of-the-first-semester-msc-home-science-\(textiles-and-costume-science\)-regular-examinations-november-2020)</w:t>
      </w:r>
    </w:p>
    <w:p>
      <w:pPr>
        <w:pStyle w:val="Heading4"/>
      </w:pPr>
      <w:r>
        <w:t>Results of the Third Semester B.Voc (Food Processing) Regular/ Supplementary/ Improvement Examination November 2020</w:t>
      </w:r>
    </w:p>
    <w:p>
      <w:r>
        <w:t xml:space="preserve">  * [ Click Here for result ](https://www.vimalacollege.edu.in/view-pdf/results-of-the-third-semester-bvoc-\(food-processing\)-regular-supplem)</w:t>
      </w:r>
    </w:p>
    <w:p>
      <w:pPr>
        <w:pStyle w:val="Heading4"/>
      </w:pPr>
      <w:r>
        <w:t>Results of the First Semester B A/ B Sc/ B Com Supplementary/ Improvement Examinations November 2020</w:t>
      </w:r>
    </w:p>
    <w:p>
      <w:r>
        <w:t xml:space="preserve">  * [ Click Here for result ](https://www.vimalacollege.edu.in/view-pdf/results-of-the-first-semester-b-a-b-sc-b-com-supplementary-improvement-examinations-november-2020)</w:t>
      </w:r>
    </w:p>
    <w:p>
      <w:pPr>
        <w:pStyle w:val="Heading4"/>
      </w:pPr>
      <w:r>
        <w:t>Results of the First Semester B Com Regular Examinations November 2020</w:t>
      </w:r>
    </w:p>
    <w:p>
      <w:r>
        <w:t xml:space="preserve">  * [ Click Here for result ](https://www.vimalacollege.edu.in/view-pdf/results-of-the-first-semester-b-com-regular-examinations-november-2020)</w:t>
      </w:r>
    </w:p>
    <w:p>
      <w:pPr>
        <w:pStyle w:val="Heading4"/>
      </w:pPr>
      <w:r>
        <w:t>Results of the First Semester B Sc (Botany, Zoology, Physics, Chemistry, Computer Science, Psychology,and Statistics) Regular Examinations November 2020</w:t>
      </w:r>
    </w:p>
    <w:p>
      <w:r>
        <w:t xml:space="preserve">  * [ Click Here for result ](https://www.vimalacollege.edu.in/view-pdf/results-of-the-first-semester-b-sc-\(botany,-zoology,-physics,-chemistry,-computer-science,-psychology,and-statistics\)-regular-examinations-november-2020)</w:t>
      </w:r>
    </w:p>
    <w:p>
      <w:pPr>
        <w:pStyle w:val="Heading4"/>
      </w:pPr>
      <w:r>
        <w:t>Results of the First Semester B Sc Family and Community Science, B Sc Home Science (Textiles and Fashion Technology) and BA Malayalam Regular Examinations November 2020</w:t>
      </w:r>
    </w:p>
    <w:p>
      <w:r>
        <w:t xml:space="preserve">  * [ Click Here for result ](https://www.vimalacollege.edu.in/view-pdf/results-of-the-first-semester-b-sc-family-and-community-science,-b-sc-home-science-\(textiles-and-fashion-technology\)-and-ba-malayalam-regular-examinations-november-2020)</w:t>
      </w:r>
    </w:p>
    <w:p>
      <w:pPr>
        <w:pStyle w:val="Heading4"/>
      </w:pPr>
      <w:r>
        <w:t>Results of the First Semester BSc Mathematics, BA English, BA Functional English and BA Economics Regular Examinations November 2020</w:t>
      </w:r>
    </w:p>
    <w:p>
      <w:r>
        <w:t xml:space="preserve">  * [ Click Here for result ](https://www.vimalacollege.edu.in/view-pdf/results-of-the-first-semester-bsc-mathematics,-ba-english,-ba-functional-english-and-ba-economics-regular-examinations-november-2020)</w:t>
      </w:r>
    </w:p>
    <w:p>
      <w:pPr>
        <w:pStyle w:val="Heading4"/>
      </w:pPr>
      <w:r>
        <w:t>Results of the Third Semester MA Sociology and MSW Examinations November 2020</w:t>
      </w:r>
    </w:p>
    <w:p>
      <w:r>
        <w:t xml:space="preserve">  * [ Click Here for result ](https://www.vimalacollege.edu.in/view-pdf/results-of-the-third-semester-ma-sociology-and-msw-examinations-november-2020)</w:t>
      </w:r>
    </w:p>
    <w:p>
      <w:pPr>
        <w:pStyle w:val="Heading4"/>
      </w:pPr>
      <w:r>
        <w:t>Results of the Second Semester B Voc Web Technology Examination April 2020</w:t>
      </w:r>
    </w:p>
    <w:p>
      <w:r>
        <w:t xml:space="preserve">  * [ Click Here for result ](https://www.vimalacollege.edu.in/view-pdf/results-of-the-second-semester-b-voc-web-technology-examination-april-2020)</w:t>
      </w:r>
    </w:p>
    <w:p>
      <w:pPr>
        <w:pStyle w:val="Heading4"/>
      </w:pPr>
      <w:r>
        <w:t>Results of the Second Semester Post Graduate Diploma in Data Science Examination April 2021</w:t>
      </w:r>
    </w:p>
    <w:p>
      <w:r>
        <w:t xml:space="preserve">  * [ Click Here for result ](https://www.vimalacollege.edu.in/view-pdf/results-of-the-second-semester-post-graduate-diploma-in-data-science-examination-april-2021)</w:t>
      </w:r>
    </w:p>
    <w:p>
      <w:pPr>
        <w:pStyle w:val="Heading4"/>
      </w:pPr>
      <w:r>
        <w:t>Results of the Third Semester BA/ BSc/ BCom Regular/ Supplementary/ Improvement Examinations November 2020</w:t>
      </w:r>
    </w:p>
    <w:p>
      <w:r>
        <w:t xml:space="preserve">  * [ Click Here for result ](https://www.vimalacollege.edu.in/view-pdf/results-of-the-third-semester-ba-bsc-bcom-regular-supplementary-improvement-examinations-november-2020)</w:t>
      </w:r>
    </w:p>
    <w:p>
      <w:pPr>
        <w:pStyle w:val="Heading4"/>
      </w:pPr>
      <w:r>
        <w:t>Results of the Third Semester MA Malayalam, MSc Zoology, Botany, Physics and Chemistry Examinations November 2020</w:t>
      </w:r>
    </w:p>
    <w:p>
      <w:r>
        <w:t xml:space="preserve">  * [ Click Here for result ](https://www.vimalacollege.edu.in/view-pdf/results-of-the-third-semester-ma-malayalam,-msc-zoology,-botany,-physics-and-chemistry-examinations-november-2020)</w:t>
      </w:r>
    </w:p>
    <w:p>
      <w:pPr>
        <w:pStyle w:val="Heading4"/>
      </w:pPr>
      <w:r>
        <w:t>Results of the Third Semester MA English, Economics, M Com, M Sc Mathematics, Textiles &amp; Costume Science and Nutrition &amp; Dietetics Examinations November 2020</w:t>
      </w:r>
    </w:p>
    <w:p>
      <w:r>
        <w:t xml:space="preserve">  * [ Click Here for result ](https://www.vimalacollege.edu.in/view-pdf/results-of-the-third-semester-ma-english,-economics,-m-com,-m-sc-mathematics,-textiles-and-costume-science-and-nutrition-and-dietetics-examinations-november-2020)</w:t>
      </w:r>
    </w:p>
    <w:p>
      <w:pPr>
        <w:pStyle w:val="Heading4"/>
      </w:pPr>
      <w:r>
        <w:t>Results of the Fifth Semester B A Sociology Regular/Supplementary/ Improvement Examinations November 2020</w:t>
      </w:r>
    </w:p>
    <w:p>
      <w:r>
        <w:t xml:space="preserve">  * [ Click Here for result ](https://www.vimalacollege.edu.in/view-pdf/results-of-the-fifth-semester-b-a-sociology-regular)</w:t>
      </w:r>
    </w:p>
    <w:p>
      <w:pPr>
        <w:pStyle w:val="Heading4"/>
      </w:pPr>
      <w:r>
        <w:t>Results of the Third Semester MA Malayalam and Chemistry Examinations November 2020</w:t>
      </w:r>
    </w:p>
    <w:p>
      <w:r>
        <w:t xml:space="preserve">  * [ Click Here for result ](https://www.vimalacollege.edu.in/view-pdf/results-of-the-third-semester-ma-malayalam-and-chemistry-examinations-november-2020)</w:t>
      </w:r>
    </w:p>
    <w:p>
      <w:pPr>
        <w:pStyle w:val="Heading4"/>
      </w:pPr>
      <w:r>
        <w:t>Results of the revaluation of the Fourth Semester BA/ BSc/ BCom Examination April 2020</w:t>
      </w:r>
    </w:p>
    <w:p>
      <w:r>
        <w:t xml:space="preserve">  * [ Click Here for result ](https://www.vimalacollege.edu.in/view-pdf/results-of-the-revaluation-of-the-fourth-semester-ba-bsc-bcom-examination-april-2020)</w:t>
      </w:r>
    </w:p>
    <w:p>
      <w:pPr>
        <w:pStyle w:val="Heading4"/>
      </w:pPr>
      <w:r>
        <w:t>Results of the Fifth Semester BSc (Botany, Chemistry, Computer Science, Maths, Physics, Textiles and Fashion Technology, Zoology), BA (English, Functional English, Economics, Malayalam) and BCom Regular/ Supplementary/ Improvement November 2020</w:t>
      </w:r>
    </w:p>
    <w:p>
      <w:r>
        <w:t xml:space="preserve">  * [ Click Here for result ](https://www.vimalacollege.edu.in/view-pdf/results-of-the-fifth-semester-bsc-\(botany,-chemistry,-computer-science,-maths,-physics,-textiles-and-fashion-technology,zoology\),-ba-\(english,-functional-english,-economics,-malayalam\)-and-bcom-regular-supplementary-improvement-november-2020)</w:t>
      </w:r>
    </w:p>
    <w:p>
      <w:pPr>
        <w:pStyle w:val="Heading4"/>
      </w:pPr>
      <w:r>
        <w:t>Results of the Fifth Semester B Sc Statistics Regular/ Supplementary/ Improvement Examinations November 2020</w:t>
      </w:r>
    </w:p>
    <w:p>
      <w:r>
        <w:t xml:space="preserve">  * [ Click Here for result ](https://www.vimalacollege.edu.in/view-pdf/results-of-the-fifth-semester-b-sc-statistics-regular-supplementary-improvement-examinations-november-2020)</w:t>
      </w:r>
    </w:p>
    <w:p>
      <w:pPr>
        <w:pStyle w:val="Heading4"/>
      </w:pPr>
      <w:r>
        <w:t>Results of the Fifth Semester B Sc Family and Community Science Regular Examinations November 2020</w:t>
      </w:r>
    </w:p>
    <w:p>
      <w:r>
        <w:t xml:space="preserve">  * [ Click Here for result ](https://www.vimalacollege.edu.in/view-pdf/results-of-the-fifth-semester-b-sc-family-and-community-science-regular-examinations-november-2020)</w:t>
      </w:r>
    </w:p>
    <w:p>
      <w:pPr>
        <w:pStyle w:val="Heading4"/>
      </w:pPr>
      <w:r>
        <w:t>Results of the Second Semester B.Voc (Food Processing) Regular/ Supplementary/Improvement Examination April 2020</w:t>
      </w:r>
    </w:p>
    <w:p>
      <w:r>
        <w:t xml:space="preserve">  * [ Click Here for result ](https://www.vimalacollege.edu.in/view-pdf/results-of-the-second-semester-bvoc-\(food-processing\)-regular-supplementaryimprovement-examination-april-2020)</w:t>
      </w:r>
    </w:p>
    <w:p>
      <w:pPr>
        <w:pStyle w:val="Heading4"/>
      </w:pPr>
      <w:r>
        <w:t>Results of the Second Semester B.A./ B.Sc./ B.Com. Regular Supplementary/ Improvement Examination April 2020</w:t>
      </w:r>
    </w:p>
    <w:p>
      <w:r>
        <w:t xml:space="preserve">  * [ Click Here for result ](https://www.vimalacollege.edu.in/view-pdf/results-of-the-second-semester-ba-bsc-bcom-regular-supplementary-improvement-examination-april-2020)</w:t>
      </w:r>
    </w:p>
    <w:p>
      <w:pPr>
        <w:pStyle w:val="Heading4"/>
      </w:pPr>
      <w:r>
        <w:t>Results of the Second Semester PG Supplementary/Improvement Examination April 2020</w:t>
      </w:r>
    </w:p>
    <w:p>
      <w:r>
        <w:t xml:space="preserve">  * [ Click Here for result ](https://www.vimalacollege.edu.in/view-pdf/results-of-the-second-semester-pg-supplementaryimprovement-examination-april-2020)</w:t>
      </w:r>
    </w:p>
    <w:p>
      <w:pPr>
        <w:pStyle w:val="Heading4"/>
      </w:pPr>
      <w:r>
        <w:t>Results of the Second Semester M.Sc. Zoology and M. Sc. Botany Regular/Supplementary/ Improvement Examination April 2020</w:t>
      </w:r>
    </w:p>
    <w:p>
      <w:r>
        <w:t xml:space="preserve">  * [ Click Here for result ](https://www.vimalacollege.edu.in/view-pdf/results-of-the-second-semester-msc-zoology-and-m-sc-botany-regular-supplementary-improvement-examination-april-2020)</w:t>
      </w:r>
    </w:p>
    <w:p>
      <w:pPr>
        <w:pStyle w:val="Heading4"/>
      </w:pPr>
      <w:r>
        <w:t>Results of the Fourth Semester B.Sc. Zoology, B.Sc. Family and Community Science, B. Sc. Home Science (Textiles and Fashion Technology), and B.Sc. Botany Regular Examination April 2020</w:t>
      </w:r>
    </w:p>
    <w:p>
      <w:r>
        <w:t xml:space="preserve">  * [ Click Here for result ](https://www.vimalacollege.edu.in/view-pdf/results-of-the-fourth-semester-bsc-zoology,-bsc-family-and-community-science,-b-sc-home-science-\(textiles-and-fashion-technology\),-and-bsc-botany-regular-examination-april-2020)</w:t>
      </w:r>
    </w:p>
    <w:p>
      <w:pPr>
        <w:pStyle w:val="Heading4"/>
      </w:pPr>
      <w:r>
        <w:t>Result of the Third Semester B. Voc Examination April 2020 (2018 admission)</w:t>
      </w:r>
    </w:p>
    <w:p>
      <w:r>
        <w:t xml:space="preserve">  * [ Click Here for result ](https://www.vimalacollege.edu.in/view-pdf/result-of-the-third-semester-b-voc-examination-april-2020-\(2018-admission\))</w:t>
      </w:r>
    </w:p>
    <w:p>
      <w:pPr>
        <w:pStyle w:val="Heading4"/>
      </w:pPr>
      <w:r>
        <w:t>Results of the Second Semester M.Sc. Home Science (Textiles and Costume Science) Regular/ Supplementary/ Improvement Examination April 2020</w:t>
      </w:r>
    </w:p>
    <w:p>
      <w:r>
        <w:t xml:space="preserve">  * [ Click Here for result ](https://www.vimalacollege.edu.in/view-pdf/results-of-the-second-semester-msc-home-science-\(textiles-and-costume-science\)-regular-supplementary-improvement-examination-april-2020)</w:t>
      </w:r>
    </w:p>
    <w:p>
      <w:pPr>
        <w:pStyle w:val="Heading4"/>
      </w:pPr>
      <w:r>
        <w:t>Results of the Second Semester M.Sc. Chemistry Regular/Supplementary/Improvement Examination April 2020</w:t>
      </w:r>
    </w:p>
    <w:p>
      <w:r>
        <w:t xml:space="preserve">  * [ Click Here for result ](https://www.vimalacollege.edu.in/view-pdf/results-of-the-second-semester-msc-chemistry-regular-supplementary-improvement-examination-april-2020)</w:t>
      </w:r>
    </w:p>
    <w:p>
      <w:pPr>
        <w:pStyle w:val="Heading4"/>
      </w:pPr>
      <w:r>
        <w:t>Results of the Fourth Semester B.Sc. Physics Regular Examination April 2020</w:t>
      </w:r>
    </w:p>
    <w:p>
      <w:r>
        <w:t xml:space="preserve">  * [ Click Here for result ](https://www.vimalacollege.edu.in/view-pdf/results-of-the-fourth-semester-bsc-physics-regular-examination-april-2020)</w:t>
      </w:r>
    </w:p>
    <w:p>
      <w:pPr>
        <w:pStyle w:val="Heading4"/>
      </w:pPr>
      <w:r>
        <w:t>Results of the Second Semester M.Sc. Physics Regular/Supplementary/Improvement Examination April 2020</w:t>
      </w:r>
    </w:p>
    <w:p>
      <w:r>
        <w:t xml:space="preserve">  * [ Click Here for result ](https://www.vimalacollege.edu.in/view-pdf/results-of-the-second-semester-msc-physics-regular-supplementary-improvement-examination-april-2020)</w:t>
      </w:r>
    </w:p>
    <w:p>
      <w:pPr>
        <w:pStyle w:val="Heading4"/>
      </w:pPr>
      <w:r>
        <w:t>Results of the Second Semester M. A. English, MA Economics and MSW Regular/Supplementary/Improvement Examination April 2020</w:t>
      </w:r>
    </w:p>
    <w:p>
      <w:r>
        <w:t xml:space="preserve">  * [ Click Here for result ](https://www.vimalacollege.edu.in/view-pdf/results-of-the-second-semester-m-a-english,-ma-economics-and-msw-regular-supplementary-improvement-examination-april-2020)</w:t>
      </w:r>
    </w:p>
    <w:p>
      <w:pPr>
        <w:pStyle w:val="Heading4"/>
      </w:pPr>
      <w:r>
        <w:t>Results of the Fourth Semester B.A Economics and B.A English Regular Examinations April 2020</w:t>
      </w:r>
    </w:p>
    <w:p>
      <w:r>
        <w:t xml:space="preserve">  * [ Click Here for result ](https://www.vimalacollege.edu.in/view-pdf/results-of-the-fourth-semester-ba-economics-and-ba-english-regular-examinations-april-2020)</w:t>
      </w:r>
    </w:p>
    <w:p>
      <w:pPr>
        <w:pStyle w:val="Heading4"/>
      </w:pPr>
      <w:r>
        <w:t>Results of the Second Semester M.Sc. Mathematics, M. A. Economics, M.A. Malayalam and M.Com Regular/Supplementary/Improvement Examination April 2020</w:t>
      </w:r>
    </w:p>
    <w:p>
      <w:r>
        <w:t xml:space="preserve">  * [ Click Here for result ](https://www.vimalacollege.edu.in/view-pdf/results-of-the-second-semester-msc-mathematics,-m-a-economics,-ma-malayalam-and-mcom-regular-supplementary-improvement-examination-april-2020)</w:t>
      </w:r>
    </w:p>
    <w:p>
      <w:pPr>
        <w:pStyle w:val="Heading4"/>
      </w:pPr>
      <w:r>
        <w:t>Results of the Second Semester M.Sc. Nutrition&amp; Dietetics and M. A. Sociology Regular/ Supplementary/ Improvement Examination April 2020</w:t>
      </w:r>
    </w:p>
    <w:p>
      <w:r>
        <w:t xml:space="preserve">  * [ Click Here for result ](https://www.vimalacollege.edu.in/view-pdf/results-of-the-second-semester-msc-nutritionand-dietetics-and-m-a-sociology-regular-supplementary-improvement-examination-april-2020)</w:t>
      </w:r>
    </w:p>
    <w:p>
      <w:pPr>
        <w:pStyle w:val="Heading4"/>
      </w:pPr>
      <w:r>
        <w:t>Results of the Fourth Semester B.A Sociology Regular Examination April 2020</w:t>
      </w:r>
    </w:p>
    <w:p>
      <w:r>
        <w:t xml:space="preserve">  * [ Click Here for result ](https://www.vimalacollege.edu.in/view-pdf/results-of-the-fourth-semester-ba-sociology-regular-examination-april-2020)</w:t>
      </w:r>
    </w:p>
    <w:p>
      <w:pPr>
        <w:pStyle w:val="Heading4"/>
      </w:pPr>
      <w:r>
        <w:t>Results of the Fourth Semester B.Sc. Chemistry and B.A Malayalam Regular Examination April 2020</w:t>
      </w:r>
    </w:p>
    <w:p>
      <w:r>
        <w:t xml:space="preserve">  * [ Click Here for result ](https://www.vimalacollege.edu.in/view-pdf/results-of-the-fourth-semester-bsc-chemistry-and-ba-malayalam-regular-examination-april-2020)</w:t>
      </w:r>
    </w:p>
    <w:p>
      <w:pPr>
        <w:pStyle w:val="Heading4"/>
      </w:pPr>
      <w:r>
        <w:t>Results of the Fourth Semester B.Sc. Mathematics and B. A. Functional English Regular Examination April 2020</w:t>
      </w:r>
    </w:p>
    <w:p>
      <w:r>
        <w:t xml:space="preserve">  * [ Click Here for result ](https://www.vimalacollege.edu.in/view-pdf/results-of-the-fourth-semester-bsc-mathematics-and-b-a-functional-english-regular-examination-april-2020)</w:t>
      </w:r>
    </w:p>
    <w:p>
      <w:pPr>
        <w:pStyle w:val="Heading4"/>
      </w:pPr>
      <w:r>
        <w:t>Results of the Fourth Semester B.Sc. Computer Science, B.Sc Statistics and B.Com Regular Examination April 2020</w:t>
      </w:r>
    </w:p>
    <w:p>
      <w:r>
        <w:t xml:space="preserve">  * [ Click Here for result ](https://www.vimalacollege.edu.in/view-pdf/results-of-the-fourth-semester-bsc-computer-science,-bsc-statistics-and-bcom-regular-examination-april-2020)</w:t>
      </w:r>
    </w:p>
    <w:p>
      <w:pPr>
        <w:pStyle w:val="Heading4"/>
      </w:pPr>
      <w:r>
        <w:t>Results of the Second and Fourth Semester UG Supplementary Examination April 2020 (2016&amp; 2017 Admission)</w:t>
      </w:r>
    </w:p>
    <w:p>
      <w:r>
        <w:t xml:space="preserve">  * [ Click Here for result ](https://www.vimalacollege.edu.in/view-pdf/results-of-the-second-and-fourth-semester-ug-supplementary-examination-april-2020-\(2016and-2017-admission\))</w:t>
      </w:r>
    </w:p>
    <w:p>
      <w:pPr>
        <w:pStyle w:val="Heading4"/>
      </w:pPr>
      <w:r>
        <w:t>Results of Revaluation of the Sixth Semester UG Examination April 2020</w:t>
      </w:r>
    </w:p>
    <w:p>
      <w:r>
        <w:t xml:space="preserve">  * [ Click Here for result ](https://www.vimalacollege.edu.in/view-pdf/results-of-revaluation-of-the-sixth-semester-ug-examination-april-2020)</w:t>
      </w:r>
    </w:p>
    <w:p>
      <w:pPr>
        <w:pStyle w:val="Heading4"/>
      </w:pPr>
      <w:r>
        <w:t>Results of Fourth Semester PG Regular/ Supplementary/ Improvement Examinations April 2020</w:t>
      </w:r>
    </w:p>
    <w:p>
      <w:r>
        <w:t xml:space="preserve">  * [ Click Here for result ](https://www.vimalacollege.edu.in/view-pdf/results-of-fourth-semester-pg-regular-supplementary-improvement-examinations-april-2020)</w:t>
      </w:r>
    </w:p>
    <w:p>
      <w:pPr>
        <w:pStyle w:val="Heading4"/>
      </w:pPr>
      <w:r>
        <w:t>Results of the Sixth Semester BA.B.Sc.B.Com Supplementary Examination April 2020</w:t>
      </w:r>
    </w:p>
    <w:p>
      <w:r>
        <w:t xml:space="preserve">  * [ Click Here for result ](https://www.vimalacollege.edu.in/view-pdf/results-of-the-sixth-semester-babscbcom-supplementary-examination-april-2020)</w:t>
      </w:r>
    </w:p>
    <w:p>
      <w:pPr>
        <w:pStyle w:val="Heading4"/>
      </w:pPr>
      <w:r>
        <w:t>Notification of Revaluation VI Semester UG (Regular/Supplementary) Examinations April 2020</w:t>
      </w:r>
    </w:p>
    <w:p>
      <w:r>
        <w:t xml:space="preserve">  * [ Click Here for result ](https://www.vimalacollege.edu.in/view-pdf/notification-ofrevaluation-vi-semester-ug-\(regular-or-supplementary\)-examinations-april-2020)</w:t>
      </w:r>
    </w:p>
    <w:p>
      <w:pPr>
        <w:pStyle w:val="Heading4"/>
      </w:pPr>
      <w:r>
        <w:t>Notification of BA./B.Sc./B.Com VI Semester Examination Results April 2020</w:t>
      </w:r>
    </w:p>
    <w:p>
      <w:r>
        <w:t xml:space="preserve">  * [ Click Here for result ](https://www.vimalacollege.edu.in/view-pdf/notification-of-ba-bsc-bcom-vi-semester-examinationresults-april-2020)</w:t>
      </w:r>
    </w:p>
    <w:p>
      <w:pPr>
        <w:pStyle w:val="Heading4"/>
      </w:pPr>
      <w:r>
        <w:t>Result of First Semeter PG Diploma in Data Science November 2019</w:t>
      </w:r>
    </w:p>
    <w:p>
      <w:r>
        <w:t xml:space="preserve">  * [ Click Here for result ](https://www.vimalacollege.edu.in/view-pdf/result-of-first-semeter-pg-diploma-in-data-science-november-2019)</w:t>
      </w:r>
    </w:p>
    <w:p>
      <w:pPr>
        <w:pStyle w:val="Heading4"/>
      </w:pPr>
      <w:r>
        <w:t>Results of the revaluation of the First, Third and Fifth Semester UG Examination (Regular and Supplementary) November 2019</w:t>
      </w:r>
    </w:p>
    <w:p>
      <w:r>
        <w:t xml:space="preserve">  * [ Click Here for result ](https://www.vimalacollege.edu.in/view-pdf/results-of-the-revaluation-of-the-first,-third-and-fifth-semester-ug-examination-\(regular-and-supplementary\)-november-2019)</w:t>
      </w:r>
    </w:p>
    <w:p>
      <w:pPr>
        <w:pStyle w:val="Heading4"/>
      </w:pPr>
      <w:r>
        <w:t>Notification of PG I Semester Results November 2019</w:t>
      </w:r>
    </w:p>
    <w:p>
      <w:r>
        <w:t xml:space="preserve">  * [ Click Here for result ](https://www.vimalacollege.edu.in/view-pdf/notification-of-pg-i-semester-results-november-2019)</w:t>
      </w:r>
    </w:p>
    <w:p>
      <w:pPr>
        <w:pStyle w:val="Heading4"/>
      </w:pPr>
      <w:r>
        <w:t>Notification of PG III Semester Results November 2019</w:t>
      </w:r>
    </w:p>
    <w:p>
      <w:r>
        <w:t xml:space="preserve">  * [ Click Here for result ](https://www.vimalacollege.edu.in/view-pdf/notification-of-pg-iii-semester-results-november-2019)</w:t>
      </w:r>
    </w:p>
    <w:p>
      <w:pPr>
        <w:pStyle w:val="Heading4"/>
      </w:pPr>
      <w:r>
        <w:t>Notification of UG I, III and V Results November 2019</w:t>
      </w:r>
    </w:p>
    <w:p>
      <w:r>
        <w:t xml:space="preserve">  * [ Click Here for result ](https://www.vimalacollege.edu.in/view-pdf/notification-of-ug-i,-iii-and-v-results-november-2019)</w:t>
      </w:r>
    </w:p>
    <w:p>
      <w:pPr>
        <w:pStyle w:val="Heading4"/>
      </w:pPr>
      <w:r>
        <w:t>Results of Revaluation - Second and Fourth Semester UG Examination April 2019 published</w:t>
      </w:r>
    </w:p>
    <w:p>
      <w:r>
        <w:t xml:space="preserve">  * [ Click Here for result ](https://www.vimalacollege.edu.in/view-pdf/results-of-revaluation-second-and-fourth-semester-ug-examination-april-2019-published)</w:t>
      </w:r>
    </w:p>
    <w:p>
      <w:pPr>
        <w:pStyle w:val="Heading4"/>
      </w:pPr>
      <w:r>
        <w:t>Result of Second Semester PG Regular/ Supplementary/ Improvement Examinations April 2019 published</w:t>
      </w:r>
    </w:p>
    <w:p>
      <w:r>
        <w:t xml:space="preserve">  * [ Click Here for result ](https://www.vimalacollege.edu.in/view-pdf/result-of-second-semester-pg-regular-supplementary-improvement-examinations-april-2019published)</w:t>
      </w:r>
    </w:p>
    <w:p>
      <w:pPr>
        <w:pStyle w:val="Heading4"/>
      </w:pPr>
      <w:r>
        <w:t>Result of Second Semester and Fourth Semester UG Regular/ Supplementary/ Improvement Examinations April 2019 published</w:t>
      </w:r>
    </w:p>
    <w:p>
      <w:r>
        <w:t xml:space="preserve">  * [ Click Here for result ](https://www.vimalacollege.edu.in/view-pdf/result-of-second-semester-and-fourth-semester-ug-regular-supplementary-improvement-examinations-april-2019published)</w:t>
      </w:r>
    </w:p>
    <w:p>
      <w:pPr>
        <w:pStyle w:val="Heading4"/>
      </w:pPr>
      <w:r>
        <w:t>Result of Fourth Semester PG Regular/ Supplementary/ Improvement Examinations April 2019 published</w:t>
      </w:r>
    </w:p>
    <w:p>
      <w:r>
        <w:t xml:space="preserve">  * [ Click Here for result ](https://www.vimalacollege.edu.in/view-pdf/result-of-fourth-semester-pg-regular-supplementary-improvement-examinations-april-2019published)</w:t>
      </w:r>
    </w:p>
    <w:p>
      <w:pPr>
        <w:pStyle w:val="Heading4"/>
      </w:pPr>
      <w:r>
        <w:t>Results of First Semester Post Graduate Diploma in Data Science January 2019</w:t>
      </w:r>
    </w:p>
    <w:p>
      <w:r>
        <w:t xml:space="preserve">  * [ Click Here for result ](https://www.vimalacollege.edu.in/view-pdf/results-of-first-semester-post-graduate-diploma-in-data-science-january-2019)</w:t>
      </w:r>
    </w:p>
    <w:p>
      <w:pPr>
        <w:pStyle w:val="Heading4"/>
      </w:pPr>
      <w:r>
        <w:t>Results of the Revaluation of the First and Third Semester UG Examinations October 2018 published</w:t>
      </w:r>
    </w:p>
    <w:p>
      <w:r>
        <w:t xml:space="preserve">  * [ Click Here for result ](https://www.vimalacollege.edu.in/view-pdf/results-of-the-revaluation-of-the-first-and-third-semester-ug-examinations-october-2018-published)</w:t>
      </w:r>
    </w:p>
    <w:p>
      <w:pPr>
        <w:pStyle w:val="Heading4"/>
      </w:pPr>
      <w:r>
        <w:t>Results of Revaluation of the Fifth Semester UG Examination October 2018 published</w:t>
      </w:r>
    </w:p>
    <w:p>
      <w:r>
        <w:t xml:space="preserve">  * [ Click Here for result ](https://www.vimalacollege.edu.in/view-pdf/results-of-revaluation-of-the-fifth-semester-ug-examination-october-2018-published)</w:t>
      </w:r>
    </w:p>
    <w:p>
      <w:pPr>
        <w:pStyle w:val="Heading4"/>
      </w:pPr>
      <w:r>
        <w:t>Results of the Fourth Semester BSc Physics and BSc Zoology Degree Regular Examination April 2023</w:t>
      </w:r>
    </w:p>
    <w:p>
      <w:r>
        <w:t xml:space="preserve">  * [ Click Here for result ](https://www.vimalacollege.edu.in/view-pdf/results-of-the-fourth-semester-bsc-physics-and-bsc-zoology-degree-regular-examination-april-2023)</w:t>
      </w:r>
    </w:p>
    <w:p>
      <w:pPr>
        <w:pStyle w:val="Heading4"/>
      </w:pPr>
      <w:r>
        <w:t>Results ofThird SemPG (Botany, Statistics,Nutrition,Sociology,Zoology,English,Chemistry) Degree Regular Examinations, Nov 2024</w:t>
      </w:r>
    </w:p>
    <w:p>
      <w:r>
        <w:t xml:space="preserve">  * [ Click Here for result ](https://www.vimalacollege.edu.in/view-pdf/results-ofthird-sempg-\(botany,-statistics,nutrition,sociology,zoology,english,chemistry\)-degree-regular-examinations,-nov-2024)</w:t>
      </w:r>
    </w:p>
    <w:p>
      <w:pPr>
        <w:pStyle w:val="Heading4"/>
      </w:pPr>
      <w:r>
        <w:t>Results ofThird SemPG (Textile,Physics,Malayalam,Economics) Degree Regular Examinations, Nov 2024</w:t>
      </w:r>
    </w:p>
    <w:p>
      <w:r>
        <w:t xml:space="preserve">  * [ Click Here for result ](https://www.vimalacollege.edu.in/view-pdf/results-ofthird-sempg-\(textile,physics,malayalam,economics\)-degree-regular-examinations,-nov-2024)</w:t>
      </w:r>
    </w:p>
    <w:p>
      <w:pPr>
        <w:pStyle w:val="Heading4"/>
      </w:pPr>
      <w:r>
        <w:t>Results of Third Semester MCom Degree Regular/ Supplementary/ Improvement Examinations, Nov 2024</w:t>
      </w:r>
    </w:p>
    <w:p>
      <w:r>
        <w:t xml:space="preserve">  * [ Click Here for result ](https://www.vimalacollege.edu.in/view-pdf/results-of-third-semester-mcom-degree-regular-supplementary-improvement-examinations,-nov-2024)</w:t>
      </w:r>
    </w:p>
    <w:p>
      <w:pPr>
        <w:pStyle w:val="Heading4"/>
      </w:pPr>
      <w:r>
        <w:t>Results of Third Sem MSW Degree Regular/ Supplementary/ Improvement Examinations, Nov 2024</w:t>
      </w:r>
    </w:p>
    <w:p>
      <w:r>
        <w:t xml:space="preserve">  * [ Click Here for result ](https://www.vimalacollege.edu.in/view-pdf/results-of-third-sem-msw-degree-regular-supplementary-improvement-examinations,-nov-2024)</w:t>
      </w:r>
    </w:p>
    <w:p>
      <w:pPr>
        <w:pStyle w:val="Heading4"/>
      </w:pPr>
      <w:r>
        <w:t>Results of UG Degree Regular/ Supplementary/ Improvement Examinations November 2024</w:t>
      </w:r>
    </w:p>
    <w:p>
      <w:r>
        <w:t xml:space="preserve">  * [ Click Here for result ](https://www.vimalacollege.edu.in/view-pdf/results-of-ug-degree-regular-supplementary-improvement-examinations-november-2024)</w:t>
      </w:r>
    </w:p>
    <w:p>
      <w:pPr>
        <w:pStyle w:val="Heading4"/>
      </w:pPr>
      <w:r>
        <w:t>Results of the Third Semester UG Degree Regular/ Supplementary/ Improvement Examinations November 2024</w:t>
      </w:r>
    </w:p>
    <w:p>
      <w:r>
        <w:t xml:space="preserve">  * [ Click Here for result ](https://www.vimalacollege.edu.in/view-pdf/results-of-the-third-semester-ug-degree-regular-supplementary-improvement-examinations-november-2024)</w:t>
      </w:r>
    </w:p>
    <w:p>
      <w:pPr>
        <w:pStyle w:val="Heading4"/>
      </w:pPr>
      <w:r>
        <w:t>Results Fifth Semester B.Voc Food Processing Regular/ Supplementary/ Improvement Examinations November 2024</w:t>
      </w:r>
    </w:p>
    <w:p>
      <w:r>
        <w:t xml:space="preserve">  * [ Click Here for result ](https://www.vimalacollege.edu.in/view-pdf/results-fifth-semester-bvoc-food-processing-regular-supplementary-improvement-examinations-november-2024)</w:t>
      </w:r>
    </w:p>
    <w:p>
      <w:pPr>
        <w:pStyle w:val="Heading4"/>
      </w:pPr>
      <w:r>
        <w:t>Results Third Semester B.Voc Food Processing Regular/ Supplementary/ Improvement Examinations November 2024</w:t>
      </w:r>
    </w:p>
    <w:p>
      <w:r>
        <w:t xml:space="preserve">  * [ Click Here for result ](https://www.vimalacollege.edu.in/view-pdf/results-third-semester-bvoc-food-processing-regular-supplementary-improvement-examinations-november-2024)</w:t>
      </w:r>
    </w:p>
    <w:p>
      <w:pPr>
        <w:pStyle w:val="Heading4"/>
      </w:pPr>
      <w:r>
        <w:t>Results of Fifth Semester B.Voc Web Technology Regular, Supple, Impro Examinations November 2024</w:t>
      </w:r>
    </w:p>
    <w:p>
      <w:r>
        <w:t xml:space="preserve">  * [ Click Here for result ](https://www.vimalacollege.edu.in/view-pdf/results-of-fifth-semester-bvoc-web-technology-regular,-supple,-impro-examinations-november-2024)</w:t>
      </w:r>
    </w:p>
    <w:p>
      <w:pPr>
        <w:pStyle w:val="Heading4"/>
      </w:pPr>
      <w:r>
        <w:t>Results Third Semester B.Voc Web Technology Regular, Supplementary, Improvement Examinations Novemebr 2024</w:t>
      </w:r>
    </w:p>
    <w:p>
      <w:r>
        <w:t xml:space="preserve">  * [ Click Here for result ](https://www.vimalacollege.edu.in/view-pdf/results-third-semester-bvoc-web-technology-regular,-supplementary,-improvement-examinations-novemebr-2024)</w:t>
      </w:r>
    </w:p>
    <w:p>
      <w:pPr>
        <w:pStyle w:val="Heading4"/>
      </w:pPr>
      <w:r>
        <w:t>Results First Semester B.Voc Regular/ Supplementary/ Improvement Examinations November 2024</w:t>
      </w:r>
    </w:p>
    <w:p>
      <w:r>
        <w:t xml:space="preserve">  * [ Click Here for result ](https://www.vimalacollege.edu.in/view-pdf/results-first-semester-bvoc-regular-supplementary-improvementexaminationsnovember-2024)</w:t>
      </w:r>
    </w:p>
    <w:p>
      <w:pPr>
        <w:pStyle w:val="Heading4"/>
      </w:pPr>
      <w:r>
        <w:t>Results of the First Semester UG Degree Regular Examinations November 2024</w:t>
      </w:r>
    </w:p>
    <w:p>
      <w:r>
        <w:t xml:space="preserve">  * [ Click Here for result ](https://www.vimalacollege.edu.in/view-pdf/results-of-the-first-semester-ug-degree-regular-examinations-november-2024)</w:t>
      </w:r>
    </w:p>
    <w:p>
      <w:pPr>
        <w:pStyle w:val="Heading4"/>
      </w:pPr>
      <w:r>
        <w:t>Results of the UG Degree One Time Supplementary Examinations September 2024</w:t>
      </w:r>
    </w:p>
    <w:p>
      <w:r>
        <w:t xml:space="preserve">  * [ Click Here for result ](https://www.vimalacollege.edu.in/view-pdf/results-of-the-ug-degree-one-time-supplementary-examinations-september-2024)</w:t>
      </w:r>
    </w:p>
    <w:p>
      <w:pPr>
        <w:pStyle w:val="Heading4"/>
      </w:pPr>
      <w:r>
        <w:t>Results of the PG Degree One Time Supplementary Examinations September 2024</w:t>
      </w:r>
    </w:p>
    <w:p>
      <w:r>
        <w:t xml:space="preserve">  * [ Click Here for result ](https://www.vimalacollege.edu.in/view-pdf/results-of-the-pg-degree-one-time-supplementary-examinations-september-2024)</w:t>
      </w:r>
    </w:p>
    <w:p>
      <w:pPr>
        <w:pStyle w:val="Heading4"/>
      </w:pPr>
      <w:r>
        <w:t>Results of the First Semester UG Degree Supplementary/ Improvement Examinations November 2024</w:t>
      </w:r>
    </w:p>
    <w:p>
      <w:r>
        <w:t xml:space="preserve">  * [ Click Here for result ](https://www.vimalacollege.edu.in/view-pdf/results-of-the-first-semester-ug-degree-supplementary-improvement-examinations-november-2024)</w:t>
      </w:r>
    </w:p>
    <w:p>
      <w:pPr>
        <w:pStyle w:val="Heading4"/>
      </w:pPr>
      <w:r>
        <w:t>Publication of revaluation results of First Semester PG Regular/Supplementary/ improvement Examinations November 2024</w:t>
      </w:r>
    </w:p>
    <w:p>
      <w:r>
        <w:t xml:space="preserve">  * [ Click Here for result ](https://www.vimalacollege.edu.in/view-pdf/publication-of-revaluation-results-of-first-semester-pg-regularsupplementary-improvement-examinations-november-2024)</w:t>
      </w:r>
    </w:p>
    <w:p>
      <w:pPr>
        <w:pStyle w:val="Heading4"/>
      </w:pPr>
      <w:r>
        <w:t>Publication of revaluation results of First Semester UG Regular Examinations November 2024</w:t>
      </w:r>
    </w:p>
    <w:p>
      <w:r>
        <w:t xml:space="preserve">  * [ Click Here for result ](https://www.vimalacollege.edu.in/view-pdf/publication-of-revaluation-results-of-first-semester-ug-regular-examinations-november-2024)</w:t>
      </w:r>
    </w:p>
    <w:p>
      <w:pPr>
        <w:pStyle w:val="Heading4"/>
      </w:pPr>
      <w:r>
        <w:t>Results First Semester B.Voc Regular/ Supplementary/ Improvement Examinations November 2025</w:t>
      </w:r>
    </w:p>
    <w:p>
      <w:r>
        <w:t xml:space="preserve">  * [ Click Here for result ](https://www.vimalacollege.edu.in/view-pdf/results-first-semester-bvoc-regular-supplementary-improvement-examinations-november-2025)</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](https://www.vimalacollege.edu.in/examination/exam-results)</w:t>
      </w:r>
    </w:p>
    <w:p>
      <w:r>
        <w:br w:type="page"/>
      </w:r>
    </w:p>
    <w:p>
      <w:pPr>
        <w:pStyle w:val="Heading1"/>
      </w:pPr>
      <w:r>
        <w:t>Vimala College, Thrissur</w:t>
      </w:r>
    </w:p>
    <w:p>
      <w:pPr>
        <w:pStyle w:val="IntenseQuote"/>
      </w:pPr>
      <w:r>
        <w:t>https://www.vimalacollege.edu.in/examination/forms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Menu](https://www.vimalacollege.edu.in/examination/forms)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](https://www.vimalacollege.edu.in/examination/forms)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](https://www.vimalacollege.edu.in/examination/forms)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](https://www.vimalacollege.edu.in/examination/forms)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](https://www.vimalacollege.edu.in/examination/forms)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](https://www.vimalacollege.edu.in/examination/forms)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EXAMINATION</w:t>
      </w:r>
    </w:p>
    <w:p>
      <w:r>
        <w:t>EXAMINATION</w:t>
      </w:r>
    </w:p>
    <w:p>
      <w:r>
        <w:t xml:space="preserve">  * [ Controller of Examinations ](https://www.vimalacollege.edu.in/examination/controller-of-examinations)</w:t>
      </w:r>
    </w:p>
    <w:p>
      <w:r>
        <w:t xml:space="preserve">  * [ Exam Notifications ](https://www.vimalacollege.edu.in/examination/exam-notifications)</w:t>
      </w:r>
    </w:p>
    <w:p>
      <w:r>
        <w:t xml:space="preserve">  * [ Time Table ](https://www.vimalacollege.edu.in/examination/time-table)</w:t>
      </w:r>
    </w:p>
    <w:p>
      <w:r>
        <w:t xml:space="preserve">  * [ Exam Results ](https://www.vimalacollege.edu.in/examination/exam-results)</w:t>
      </w:r>
    </w:p>
    <w:p>
      <w:r>
        <w:t xml:space="preserve">  * [ Examination Manual ](https://www.vimalacollege.edu.in/view-pdf/examination-manual)</w:t>
      </w:r>
    </w:p>
    <w:p>
      <w:r>
        <w:t xml:space="preserve">  * [ Safety Protocol ](https://www.vimalacollege.edu.in/view-pdf/safetyprotocol)</w:t>
      </w:r>
    </w:p>
    <w:p>
      <w:r>
        <w:t xml:space="preserve">  * [ Forms ](https://www.vimalacollege.edu.in/examination/forms)</w:t>
      </w:r>
    </w:p>
    <w:p>
      <w:r>
        <w:t xml:space="preserve">  * [ Previous Year Question Papers ](https://www.vimalacollege.edu.in/examination/previous-year-question-papers)</w:t>
      </w:r>
    </w:p>
    <w:p>
      <w:r>
        <w:t>_**Forms**_</w:t>
      </w:r>
    </w:p>
    <w:p>
      <w:r>
        <w:t xml:space="preserve">  * 1. [Application for backlog certificate](https://vimalacollege.edu.in/uploads_new/userfiles/APPLICATION%20FOR%20BACKLOG%20CERTIFICATE\(1\).pdf) [![](https://vimalacollege.edu.in/uploads_new/userfiles/pdf-icon-png-2058\(1\).png)](http://vimalacollege.edu.in/uploads_new/userfiles/APPLICATION%20FOR%20BACKLOG%20CERTIFICATE\(1\).pdf)</w:t>
      </w:r>
    </w:p>
    <w:p>
      <w:r>
        <w:t xml:space="preserve">  * 2. [Application for consolidated mark list after clearing supplementary examination ![](https://vimalacollege.edu.in/uploads_new/userfiles/pdf-icon-png-2058\(1\).png)](https://vimalacollege.edu.in/uploads_new/userfiles/APPLICATION%20FOR%20CONSOLIDATED%20MARKLIST%20AFTER%20CLEARING%20SUPPLEMENTARY%20EXAMINATION\(2\).pdf)</w:t>
      </w:r>
    </w:p>
    <w:p>
      <w:r>
        <w:t xml:space="preserve">  * 3. [Application for duplicate mark list or grade card](https://vimalacollege.edu.in/uploads_new/userfiles/Application%20for%20Duplicate%20Mark%20List%20or%20Grade%20Card\(1\).pdf) [![](https://vimalacollege.edu.in/uploads_new/userfiles/pdf-icon-png-2058\(1\).png)](http://vimalacollege.edu.in/uploads_new/userfiles/Application%20for%20Duplicate%20Mark%20List%20or%20Grade%20Card\(1\).pdf)</w:t>
      </w:r>
    </w:p>
    <w:p>
      <w:r>
        <w:t xml:space="preserve">  * 4. [Affidavit apply for duplicate mark list](https://vimalacollege.edu.in/uploads_new/userfiles/Affidavit%20APPLY%20FOR%20DUPLICATE%20MARKLIST\(1\).pdf) [![](https://vimalacollege.edu.in/uploads_new/userfiles/pdf-icon-png-2058\(1\).png)](http://vimalacollege.edu.in/uploads_new/userfiles/Affidavit%20APPLY%20FOR%20DUPLICATE%20MARKLIST\(1\).pdf)</w:t>
      </w:r>
    </w:p>
    <w:p>
      <w:r>
        <w:t xml:space="preserve">  * 5. [Application for official transcript](https://vimalacollege.edu.in/uploads_new/userfiles/APPLICATION%20FOR%20OFFICIAL%20TRANSCRIPT\(1\).pdf) [![](https://vimalacollege.edu.in/uploads_new/userfiles/pdf-icon-png-2058\(1\).png)](http://vimalacollege.edu.in/uploads_new/userfiles/APPLICATION%20FOR%20OFFICIAL%20TRANSCRIPT\(1\).pdf)</w:t>
      </w:r>
    </w:p>
    <w:p>
      <w:r>
        <w:t xml:space="preserve">  * 6. [Application for rank certificate](https://vimalacollege.edu.in/uploads_new/userfiles/APPLICATION%20FOR%20RANK%20CERTIFICATE\(1\).pdf) [![](https://vimalacollege.edu.in/uploads_new/userfiles/pdf-icon-png-2058\(1\).png)](http://vimalacollege.edu.in/uploads_new/userfiles/APPLICATION%20FOR%20RANK%20CERTIFICATE\(1\).pdf)</w:t>
      </w:r>
    </w:p>
    <w:p>
      <w:r>
        <w:t xml:space="preserve">  * 7. [Application for semester mark list](https://vimalacollege.edu.in/uploads_new/userfiles/APPLICATION%20FOR%20SEMESTER%20MARK%20LIST\(1\).pdf) [![](https://vimalacollege.edu.in/uploads_new/userfiles/pdf-icon-png-2058\(1\).png)](http://vimalacollege.edu.in/uploads_new/userfiles/APPLICATION%20FOR%20SEMESTER%20MARK%20LIST\(1\).pdf)</w:t>
      </w:r>
    </w:p>
    <w:p>
      <w:r>
        <w:t xml:space="preserve">  * 8.[ Application for special exam ](https://vimalacollege.edu.in/uploads_new/userfiles/APPLICATION%20FOR%20SPECIAL%20EXAM\(2\).pdf)[ ](https://vimalacollege.edu.in/uploads_new/userfiles/APPLICATION%20FOR%20SPECIAL%20EXAM\(1\).pdf)[![](https://vimalacollege.edu.in/uploads_new/userfiles/pdf-icon-png-2058\(1\).png)](https://vimalacollege.edu.in/uploads_new/userfiles/APPLICATION%20FOR%20SPECIAL%20EXAM\(2\).pdf)</w:t>
      </w:r>
    </w:p>
    <w:p>
      <w:r>
        <w:t xml:space="preserve">  * 9. [Application form for refund of fee ![](https://vimalacollege.edu.in/uploads_new/userfiles/pdf-icon-png-2058\(1\).png)](https://vimalacollege.edu.in/uploads_new/userfiles/APPLICATION%20FORM%20FOR%20REFUND%20OF%20FEE\(2\).pdf)</w:t>
      </w:r>
    </w:p>
    <w:p>
      <w:r>
        <w:t xml:space="preserve">  * 10. [Details of scribe ![](https://vimalacollege.edu.in/uploads_new/userfiles/pdf-icon-png-2058\(1\).png)](https://vimalacollege.edu.in/uploads_new/userfiles/DETAILS%20OF%20SCRIBE\(2\).pdf)</w:t>
      </w:r>
    </w:p>
    <w:p>
      <w:r>
        <w:t xml:space="preserve">  * 11. [Request for scribe or extra time ![](https://vimalacollege.edu.in/uploads_new/userfiles/pdf-icon-png-2058\(1\).png)](https://vimalacollege.edu.in/uploads_new/userfiles/REQUEST%20FOR%20SCRIBE%20or%20EXTRA%20TIME\(2\).pdf)</w:t>
      </w:r>
    </w:p>
    <w:p>
      <w:r>
        <w:t xml:space="preserve">  * 12. [Application for cancellation of registration ](https://vimalacollege.edu.in/uploads_new/userfiles/APPLICATION%20FOR%20CANCELLATION%20OF%20REGISTRATION.pdf)[![](https://vimalacollege.edu.in/uploads_new/userfiles/pdf-icon-png-2058\(1\).png)](https://vimalacollege.edu.in/uploads_new/userfiles/APPLICATION%20FOR%20CANCELLATION%20OF%20REGISTRATION.pdf)</w:t>
      </w:r>
    </w:p>
    <w:p>
      <w:pPr>
        <w:pStyle w:val="ListBullet"/>
      </w:pPr>
      <w:r>
        <w:t>* *</w:t>
      </w:r>
    </w:p>
    <w:p>
      <w:r>
        <w:t>[**Fee Details****![](https://vimalacollege.edu.in/uploads_new/userfiles/pdf-icon-png-2058\(1\).png)**](https://vimalacollege.edu.in/uploads_new/userfiles/Fee%20Details\(1\).pdf)</w:t>
      </w:r>
    </w:p>
    <w:p>
      <w:r>
        <w:t>[**Postage fee**](https://vimalacollege.edu.in/uploads_new/userfiles/postage%20fee.pdf)[**![](https://vimalacollege.edu.in/uploads_new/userfiles/pdf-icon-png-2058\(1\).png)**](https://vimalacollege.edu.in/uploads_new/userfiles/postage%20fee.pdf)</w:t>
      </w:r>
    </w:p>
    <w:p>
      <w:pPr>
        <w:pStyle w:val="ListBullet"/>
      </w:pPr>
      <w:r>
        <w:t>* *</w:t>
      </w:r>
    </w:p>
    <w:p>
      <w:r>
        <w:t>​**Bank Account Details**</w:t>
      </w:r>
    </w:p>
    <w:p>
      <w:r>
        <w:t xml:space="preserve">  * Name : PRINCIPAL, VIMALA COLLEGE, THRISSUR</w:t>
      </w:r>
    </w:p>
    <w:p>
      <w:r>
        <w:t xml:space="preserve">  * Bank : South Indian Bank</w:t>
      </w:r>
    </w:p>
    <w:p>
      <w:r>
        <w:t xml:space="preserve">  * Branch : Cheroor</w:t>
      </w:r>
    </w:p>
    <w:p>
      <w:r>
        <w:t xml:space="preserve">  * IFSC Code : SIBL0000435</w:t>
      </w:r>
    </w:p>
    <w:p>
      <w:r>
        <w:t xml:space="preserve">  * A/c No : 0435053000011632</w:t>
      </w:r>
    </w:p>
    <w:p>
      <w:pPr>
        <w:pStyle w:val="ListBullet"/>
      </w:pPr>
      <w:r>
        <w:t>* *</w:t>
      </w:r>
    </w:p>
    <w:p>
      <w:r>
        <w:t>[**Privacy Policy**](https://vimalacollege.edu.in/uploads_new/userfiles/Fee%20Details\(1\).pdf)[**![](https://vimalacollege.edu.in/uploads_new/userfiles/pdf-icon-png-2058\(1\).png)**](https://vimalacollege.edu.in/uploads/userfiles/Website%20Policies.pdf)</w:t>
      </w:r>
    </w:p>
    <w:p>
      <w:r>
        <w:t>**For more details contact:**</w:t>
      </w:r>
    </w:p>
    <w:p>
      <w:r>
        <w:t xml:space="preserve">  * ce@vimalacollege.edu.in</w:t>
      </w:r>
    </w:p>
    <w:p>
      <w:r>
        <w:t>​**​**</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](https://www.vimalacollege.edu.in/examination/forms)</w:t>
      </w:r>
    </w:p>
    <w:p>
      <w:r>
        <w:br w:type="page"/>
      </w:r>
    </w:p>
    <w:p>
      <w:pPr>
        <w:pStyle w:val="Heading1"/>
      </w:pPr>
      <w:r>
        <w:t>Vimala College, Thrissur</w:t>
      </w:r>
    </w:p>
    <w:p>
      <w:pPr>
        <w:pStyle w:val="IntenseQuote"/>
      </w:pPr>
      <w:r>
        <w:t>https://www.vimalacollege.edu.in/examination/previous-year-question-papers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Menu](https://www.vimalacollege.edu.in/examination/previous-year-question-papers)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](https://www.vimalacollege.edu.in/examination/previous-year-question-papers)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](https://www.vimalacollege.edu.in/examination/previous-year-question-papers)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](https://www.vimalacollege.edu.in/examination/previous-year-question-papers)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](https://www.vimalacollege.edu.in/examination/previous-year-question-papers)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](https://www.vimalacollege.edu.in/examination/previous-year-question-papers)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EXAMINATION</w:t>
      </w:r>
    </w:p>
    <w:p>
      <w:r>
        <w:t>EXAMINATION</w:t>
      </w:r>
    </w:p>
    <w:p>
      <w:r>
        <w:t xml:space="preserve">  * [ Controller of Examinations ](https://www.vimalacollege.edu.in/examination/controller-of-examinations)</w:t>
      </w:r>
    </w:p>
    <w:p>
      <w:r>
        <w:t xml:space="preserve">  * [ Exam Notifications ](https://www.vimalacollege.edu.in/examination/exam-notifications)</w:t>
      </w:r>
    </w:p>
    <w:p>
      <w:r>
        <w:t xml:space="preserve">  * [ Time Table ](https://www.vimalacollege.edu.in/examination/time-table)</w:t>
      </w:r>
    </w:p>
    <w:p>
      <w:r>
        <w:t xml:space="preserve">  * [ Exam Results ](https://www.vimalacollege.edu.in/examination/exam-results)</w:t>
      </w:r>
    </w:p>
    <w:p>
      <w:r>
        <w:t xml:space="preserve">  * [ Examination Manual ](https://www.vimalacollege.edu.in/view-pdf/examination-manual)</w:t>
      </w:r>
    </w:p>
    <w:p>
      <w:r>
        <w:t xml:space="preserve">  * [ Safety Protocol ](https://www.vimalacollege.edu.in/view-pdf/safetyprotocol)</w:t>
      </w:r>
    </w:p>
    <w:p>
      <w:r>
        <w:t xml:space="preserve">  * [ Forms ](https://www.vimalacollege.edu.in/examination/forms)</w:t>
      </w:r>
    </w:p>
    <w:p>
      <w:r>
        <w:t xml:space="preserve">  * [ Previous Year Question Papers ](https://www.vimalacollege.edu.in/examination/previous-year-question-papers)</w:t>
      </w:r>
    </w:p>
    <w:p>
      <w:r>
        <w:t>**2025**</w:t>
      </w:r>
    </w:p>
    <w:p>
      <w:r>
        <w:t xml:space="preserve">  * [**II Semester BVoc April 2025**](https://drive.google.com/drive/folders/1aJPTiYfwTY10AEEEJt97WTOV1l1TS3RE?usp=drive_link)</w:t>
      </w:r>
    </w:p>
    <w:p>
      <w:r>
        <w:t xml:space="preserve">  * [**II Semester PG April 2025**](https://drive.google.com/drive/folders/1FqzijMXcCehQIuuSruTVPDykPlvfTqhN?usp=sharing)</w:t>
      </w:r>
    </w:p>
    <w:p>
      <w:r>
        <w:t xml:space="preserve">  * [**II Semester UG April 2025**](https://drive.google.com/drive/folders/1u8JA_dBvcYLIKjr8Sxs6yc72Wkvtj3nd?usp=sharing)</w:t>
      </w:r>
    </w:p>
    <w:p>
      <w:r>
        <w:t xml:space="preserve">  * [**IV Semester BVoc April 2025**](https://drive.google.com/drive/folders/13hgvIIre6nhzw9HlGyiHnHaBswriUPfu?usp=drive_link)</w:t>
      </w:r>
    </w:p>
    <w:p>
      <w:r>
        <w:t xml:space="preserve">  * [**IV Semester PG April 2025**](https://drive.google.com/drive/folders/13r5xSlNDg7ILtrt-9UHswVnSWu6gDSA4?usp=sharing)</w:t>
      </w:r>
    </w:p>
    <w:p>
      <w:r>
        <w:t xml:space="preserve">  * [**IV Semester UG April 2025**](https://drive.google.com/drive/folders/1Z5Sr4SgBj6XN9fw4I-PKqFpiUZdxHlAG?usp=drive_link)</w:t>
      </w:r>
    </w:p>
    <w:p>
      <w:r>
        <w:t xml:space="preserve">  * [**VI Semester UG April 2025**](https://drive.google.com/drive/folders/1nH3zq1HuV7Xy5IZwPamN4BJzmOHHE4Dr?usp=sharing)</w:t>
      </w:r>
    </w:p>
    <w:p>
      <w:r>
        <w:t>**2024**</w:t>
      </w:r>
    </w:p>
    <w:p>
      <w:r>
        <w:t xml:space="preserve">  * [**I Semester Bvoc Nov 2024**](https://drive.google.com/drive/folders/15zSyO912dxl5JZIenXeX8FCeb_narUUY?usp=sharing)</w:t>
      </w:r>
    </w:p>
    <w:p>
      <w:r>
        <w:t xml:space="preserve">  * [**I Semester PG Nov 2024**](https://drive.google.com/drive/folders/11zDrHDuGyR7BGDhxhuD0mBBRAN_qUxrv?usp=sharing)</w:t>
      </w:r>
    </w:p>
    <w:p>
      <w:r>
        <w:t xml:space="preserve">  * [**I Semester UG Nov 2024**](https://drive.google.com/drive/folders/1ADajdYZwZdZa4Tr3nKHw36uf3NEFRgk4?usp=sharing)</w:t>
      </w:r>
    </w:p>
    <w:p>
      <w:r>
        <w:t xml:space="preserve">  * [**II Semester BVoc April 2024**](https://drive.google.com/drive/folders/1xOXD2-0MUZs3C-JPLM7J6g6WTw34Dxf0?usp=sharing)</w:t>
      </w:r>
    </w:p>
    <w:p>
      <w:r>
        <w:t xml:space="preserve">  * [**II Semester PG April 2024**](https://drive.google.com/drive/folders/1NZicscrElV22Bki9fEsZDR0QfmIrCUpt?usp=sharing)</w:t>
      </w:r>
    </w:p>
    <w:p>
      <w:r>
        <w:t xml:space="preserve">  * [**II Semester UG April 2024**](https://drive.google.com/drive/folders/1M5eb8-rlmFt6veUpAasj0ijdgzTtiqUw?usp=sharing)</w:t>
      </w:r>
    </w:p>
    <w:p>
      <w:r>
        <w:t xml:space="preserve">  * [**III Semester BVoc Nov 2024**](https://drive.google.com/drive/folders/1-9pOVg69_fm6gCtcNkrIAXbD3SdWk_2P?usp=sharing)</w:t>
      </w:r>
    </w:p>
    <w:p>
      <w:r>
        <w:t xml:space="preserve">  * [**III Semester PG Nov 2024**](https://drive.google.com/drive/folders/1CD4p8d5BXN_AkGg3OfKNq9Qv6K-yB9Kk?usp=sharing)</w:t>
      </w:r>
    </w:p>
    <w:p>
      <w:r>
        <w:t xml:space="preserve">  * [**III Semester UG Nov 2024**](https://drive.google.com/drive/folders/1lp8uY3ZFMxhNzp1Y_4FkH3zKM1BMDG8W?usp=sharing)</w:t>
      </w:r>
    </w:p>
    <w:p>
      <w:r>
        <w:t xml:space="preserve">  * [**IV Semester BVoc April 2024**](https://drive.google.com/drive/folders/1eSqP02ekewVlpgi2r5KUofPEqfn-t1j2?usp=sharing)</w:t>
      </w:r>
    </w:p>
    <w:p>
      <w:r>
        <w:t xml:space="preserve">  * [**IV Semester PG April 2024**](https://drive.google.com/drive/folders/1i2S_kXv-RTSWge2bErNhHleqo9jJwKqy?usp=sharing)</w:t>
      </w:r>
    </w:p>
    <w:p>
      <w:r>
        <w:t xml:space="preserve">  * [**IV Semester UG April 2024**](https://drive.google.com/drive/folders/1XC_miJqehktFjirnJi4qvmmyWfT169zq?usp=sharing)</w:t>
      </w:r>
    </w:p>
    <w:p>
      <w:r>
        <w:t xml:space="preserve">  * [**V Semester BVoc Nov 2024**](https://drive.google.com/drive/folders/1cJOSvW1Ymgo3ftLgdtro9vL8O0kVq0RW?usp=sharing)</w:t>
      </w:r>
    </w:p>
    <w:p>
      <w:r>
        <w:t xml:space="preserve">  * [**V Semester UG Nov 2024**](https://drive.google.com/drive/folders/1qXoInrqPCHw_maueVBH59GEX3qgo2DFy?usp=sharing)</w:t>
      </w:r>
    </w:p>
    <w:p>
      <w:r>
        <w:t xml:space="preserve">  * [**VI Semester UG April 2024**](https://drive.google.com/drive/folders/1kDLsPJFIogc-5zF1vxM3opTjrLFhlOdu?usp=sharing)</w:t>
      </w:r>
    </w:p>
    <w:p>
      <w:r>
        <w:t>**2023**</w:t>
      </w:r>
    </w:p>
    <w:p>
      <w:r>
        <w:t xml:space="preserve">  * [**I Semester BVoc Nov 2023**](https://drive.google.com/drive/folders/1sHLc8gd9MBG1iNziEWeK1W57NoUAY8AW?usp=sharing)</w:t>
      </w:r>
    </w:p>
    <w:p>
      <w:r>
        <w:t xml:space="preserve">  * [**I Semester PG Nov 2023**](https://drive.google.com/drive/folders/1qnJooBfO_E_8vcyHzxD-sNN7nz_ewxLo?usp=sharing)</w:t>
      </w:r>
    </w:p>
    <w:p>
      <w:r>
        <w:t xml:space="preserve">  * [**I Semester UG Nov 2023**](https://drive.google.com/drive/folders/132UQvr4tU4tZg0N3lcZ1hapKbtQ2Vvqy?usp=sharing)</w:t>
      </w:r>
    </w:p>
    <w:p>
      <w:r>
        <w:t xml:space="preserve">  * [**II Semester BVoc April 2023**](https://drive.google.com/drive/folders/13-nLatYLS_dVwOZAspFDU1q8D_bxMw0b?usp=sharing)</w:t>
      </w:r>
    </w:p>
    <w:p>
      <w:r>
        <w:t xml:space="preserve">  * [**II Semester PG April 2023**](https://drive.google.com/drive/folders/12ImB7mwaf_Gv2C3cbOFgq3jd6uKRbL9I?usp=sharing)</w:t>
      </w:r>
    </w:p>
    <w:p>
      <w:r>
        <w:t xml:space="preserve">  * [**II Semester UG April 2023**](https://drive.google.com/drive/folders/1JVTmXVThWa4WHL_gnzDHoQTy0-qHsJdy?usp=sharing)</w:t>
      </w:r>
    </w:p>
    <w:p>
      <w:r>
        <w:t xml:space="preserve">  * [**III Semester BVoc Nov 2023**](https://drive.google.com/drive/folders/17o7qlyZ1-h7t5iWYtnOPKuiYqR0NbcoD?usp=sharing)</w:t>
      </w:r>
    </w:p>
    <w:p>
      <w:r>
        <w:t xml:space="preserve">  * [**III Semester PG Nov 2023**](https://drive.google.com/drive/folders/1UF6sxCjktEbHUTzc8j3226lQQ2MTfSWB?usp=sharing)</w:t>
      </w:r>
    </w:p>
    <w:p>
      <w:r>
        <w:t xml:space="preserve">  * [**III Semester UG Nov 2023**](https://drive.google.com/drive/folders/17a2nAOacSCUmflzmdqQ5Sdgn4EV1TwPc?usp=sharing)</w:t>
      </w:r>
    </w:p>
    <w:p>
      <w:r>
        <w:t xml:space="preserve">  * [**IV Semester BVoc April 2023**](https://drive.google.com/drive/folders/1EJ2Fd8s0xyV3xBidWl-n6nlzezsWU5oN?usp=sharing)</w:t>
      </w:r>
    </w:p>
    <w:p>
      <w:r>
        <w:t xml:space="preserve">  * [**IV Semester BVoc April 2023**](https://drive.google.com/drive/folders/1ubuyRS9iolFZN3gGdVVwjyY4biAHlK6T?usp=sharing)</w:t>
      </w:r>
    </w:p>
    <w:p>
      <w:r>
        <w:t xml:space="preserve">  * [**IV Semester PG April 2023**](https://drive.google.com/drive/folders/132Nrwoy-pbu-f79tImGfP_4OGOW0VQEk?usp=sharing)</w:t>
      </w:r>
    </w:p>
    <w:p>
      <w:r>
        <w:t xml:space="preserve">  * [**IV Semester UG April 2023**](https://drive.google.com/drive/folders/1cjO3NDOrRutNF9hmF0xYL2PpFxlpNmbq?usp=sharing)</w:t>
      </w:r>
    </w:p>
    <w:p>
      <w:r>
        <w:t xml:space="preserve">  * [**V Semester BVoc Nov 2023**](https://drive.google.com/drive/folders/1hRiszHguYnoJnbpPfqueu7MnWx1wa9Li?usp=sharing)</w:t>
      </w:r>
    </w:p>
    <w:p>
      <w:r>
        <w:t xml:space="preserve">  * [**V Semester UG Nov 2023**](https://drive.google.com/drive/folders/1JdyB99URpSISKyNSaQuhATJ7ZBuoPF1O?usp=sharing)</w:t>
      </w:r>
    </w:p>
    <w:p>
      <w:r>
        <w:t xml:space="preserve">  * [**VI Semester UG April 2023**](https://drive.google.com/drive/folders/12fPbtTKyQQYx53YDgVmw8d0cxDLxCO9S?usp=sharing)</w:t>
      </w:r>
    </w:p>
    <w:p>
      <w:r>
        <w:t>**2022**</w:t>
      </w:r>
    </w:p>
    <w:p>
      <w:r>
        <w:t xml:space="preserve">  * [**I Semester BVoc Nov 2022**](https://drive.google.com/drive/folders/1CDIAA2Q3mPvzRq-JFE4vzJC4yPRo1Ibz?usp=sharing)</w:t>
      </w:r>
    </w:p>
    <w:p>
      <w:r>
        <w:t xml:space="preserve">  * [**I Semester PG Nov 2022**](https://drive.google.com/drive/folders/1YAAwWhiH-d-uOAnYWSX8vf8mVDcPm9uo?usp=sharing)</w:t>
      </w:r>
    </w:p>
    <w:p>
      <w:r>
        <w:t xml:space="preserve">  * [**I Semester UG Nov 2022**](https://drive.google.com/drive/folders/125o56Y_otYSV1jTAj6mtR01FATKS_8J8?usp=sharing)</w:t>
      </w:r>
    </w:p>
    <w:p>
      <w:r>
        <w:t xml:space="preserve">  * [**II Semester BVoc April 2022**](https://drive.google.com/drive/folders/1l_aIlYsVH6y0lqkny5tSqVsYZk_y7X1F?usp=sharing)</w:t>
      </w:r>
    </w:p>
    <w:p>
      <w:r>
        <w:t xml:space="preserve">  * [**II Semester PG April 2022**](https://drive.google.com/drive/folders/1M4-37ozONy8gg8RfZGEK-8SyM3ex4Ri5?usp=sharing)</w:t>
      </w:r>
    </w:p>
    <w:p>
      <w:r>
        <w:t xml:space="preserve">  * [**II Semester UG April 2022**](https://drive.google.com/drive/folders/1TpAVrwiKnmNR-FVKQ5z01KYd-uHt1zhj?usp=sharing)</w:t>
      </w:r>
    </w:p>
    <w:p>
      <w:r>
        <w:t xml:space="preserve">  * [**III Semester BVoc Nov 2022**](https://drive.google.com/drive/folders/1c5SkHOxqYwBiDIicLSfSG-45LOcq8qxd?usp=sharing)</w:t>
      </w:r>
    </w:p>
    <w:p>
      <w:r>
        <w:t xml:space="preserve">  * [**III Semester PG Nov 2022**](https://drive.google.com/drive/folders/1kRwH5VuyKoJQeyyR_WaCPC0h0sjdG4R5?usp=sharing)</w:t>
      </w:r>
    </w:p>
    <w:p>
      <w:r>
        <w:t xml:space="preserve">  * [**III Semester UG Nov 2022**](https://drive.google.com/drive/folders/195IbsbhHU8xnf6sLPNHGOplHUJHwhKWB?usp=sharing)</w:t>
      </w:r>
    </w:p>
    <w:p>
      <w:r>
        <w:t xml:space="preserve">  * [**IV Semester BVoc April 2022**](https://drive.google.com/drive/folders/1kPj7yEHreHFcfgNPCMSw74Eh718nMm00?usp=sharing)</w:t>
      </w:r>
    </w:p>
    <w:p>
      <w:r>
        <w:t xml:space="preserve">  * [**IV Semester PG April 2022**](https://drive.google.com/drive/folders/1pJ3YfLM_c9yoo3FlscdY_EdU77EYO5ED?usp=sharing)</w:t>
      </w:r>
    </w:p>
    <w:p>
      <w:r>
        <w:t xml:space="preserve">  * [**IV Semester UG April 2022**](https://drive.google.com/drive/folders/1mfMVvTigtYZHyA2EYZu0H1mfUb2bp3LP?usp=sharing)</w:t>
      </w:r>
    </w:p>
    <w:p>
      <w:r>
        <w:t xml:space="preserve">  * [**V Semester BVoc Nov 2022**](https://drive.google.com/drive/folders/1EpQkxuYQx1-EUVb3MJquG702kx3yc7DV?usp=sharing)</w:t>
      </w:r>
    </w:p>
    <w:p>
      <w:r>
        <w:t xml:space="preserve">  * [**V Semester UG Nov 2022**](https://drive.google.com/drive/folders/1tIPWqeo2updH6WMm9XhsTNFnl-Al43vY?usp=sharing)</w:t>
      </w:r>
    </w:p>
    <w:p>
      <w:r>
        <w:t xml:space="preserve">  * [**VI Semester UG April 2022**](https://drive.google.com/drive/folders/1-ObE5c3N05DuU-liHGJ4U5GaQ4AjWAQL?usp=sharing)</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](https://www.vimalacollege.edu.in/examination/previous-year-question-papers)</w:t>
      </w:r>
    </w:p>
    <w:p>
      <w:r>
        <w:br w:type="page"/>
      </w:r>
    </w:p>
    <w:p>
      <w:pPr>
        <w:pStyle w:val="Heading1"/>
      </w:pPr>
      <w:r>
        <w:t>Vimala College, Thrissur</w:t>
      </w:r>
    </w:p>
    <w:p>
      <w:pPr>
        <w:pStyle w:val="IntenseQuote"/>
      </w:pPr>
      <w:r>
        <w:t>https://www.vimalacollege.edu.in/examination/time-table</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Menu](https://www.vimalacollege.edu.in/examination/time-table)</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](https://www.vimalacollege.edu.in/examination/time-table)</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](https://www.vimalacollege.edu.in/examination/time-table)</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](https://www.vimalacollege.edu.in/examination/time-table)</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](https://www.vimalacollege.edu.in/examination/time-table)</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](https://www.vimalacollege.edu.in/examination/time-table)</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![](https://www.vimalacollege.edu.in/uploads/examination/banner/exam_20210413061156..jpg)</w:t>
      </w:r>
    </w:p>
    <w:p>
      <w:pPr>
        <w:pStyle w:val="Heading2"/>
      </w:pPr>
      <w:r>
        <w:t>TIMETABLE</w:t>
      </w:r>
    </w:p>
    <w:p>
      <w:r>
        <w:t>EXAMINATION</w:t>
      </w:r>
    </w:p>
    <w:p>
      <w:r>
        <w:t xml:space="preserve">  * [ Controller of Examinations ](https://www.vimalacollege.edu.in/examination/controller-of-examinations)</w:t>
      </w:r>
    </w:p>
    <w:p>
      <w:r>
        <w:t xml:space="preserve">  * [ Exam Notifications ](https://www.vimalacollege.edu.in/examination/exam-notifications)</w:t>
      </w:r>
    </w:p>
    <w:p>
      <w:r>
        <w:t xml:space="preserve">  * [ Time Table ](https://www.vimalacollege.edu.in/examination/time-table)</w:t>
      </w:r>
    </w:p>
    <w:p>
      <w:r>
        <w:t xml:space="preserve">  * [ Exam Results ](https://www.vimalacollege.edu.in/examination/exam-results)</w:t>
      </w:r>
    </w:p>
    <w:p>
      <w:r>
        <w:t xml:space="preserve">  * [ Examination Manual ](https://www.vimalacollege.edu.in/view-pdf/examination-manual)</w:t>
      </w:r>
    </w:p>
    <w:p>
      <w:r>
        <w:t xml:space="preserve">  * [ Safety Protocol ](https://www.vimalacollege.edu.in/view-pdf/safetyprotocol)</w:t>
      </w:r>
    </w:p>
    <w:p>
      <w:r>
        <w:t xml:space="preserve">  * [ Forms ](https://www.vimalacollege.edu.in/examination/forms)</w:t>
      </w:r>
    </w:p>
    <w:p>
      <w:r>
        <w:t xml:space="preserve">  * [ Previous Year Question Papers ](https://www.vimalacollege.edu.in/examination/previous-year-question-papers)</w:t>
      </w:r>
    </w:p>
    <w:p>
      <w:pPr>
        <w:pStyle w:val="Heading3"/>
      </w:pPr>
      <w:r>
        <w:t>EXAM TIMETABLE</w:t>
      </w:r>
    </w:p>
    <w:p>
      <w:r>
        <w:t>![](https://www.vimalacollege.edu.in/images/under-line_3.png)</w:t>
      </w:r>
    </w:p>
    <w:p>
      <w:pPr>
        <w:pStyle w:val="Heading4"/>
      </w:pPr>
      <w:r>
        <w:t>Time Table January 2026</w:t>
      </w:r>
    </w:p>
    <w:p>
      <w:r>
        <w:t xml:space="preserve">  * [ Time Table of Elective Paper of PhD-PQE ](https://www.vimalacollege.edu.in/view-pdf/time-table-of-elective-paper-of-phd-pqe)</w:t>
      </w:r>
    </w:p>
    <w:p>
      <w:pPr>
        <w:pStyle w:val="Heading4"/>
      </w:pPr>
      <w:r>
        <w:t>Time Table November 2025</w:t>
      </w:r>
    </w:p>
    <w:p>
      <w:r>
        <w:t xml:space="preserve">  * [ First Semester MA Degree Special Examination November 2025 ](https://www.vimalacollege.edu.in/view-pdf/first-semester-ma-degree-special-examination-november-2025)</w:t>
      </w:r>
    </w:p>
    <w:p>
      <w:r>
        <w:t xml:space="preserve">  * [ Time Table of First Semester FYUG Special Examinations November 2025 ](https://www.vimalacollege.edu.in/uploads/examination/Time%20Table%20of%20First%20Semester%20FYUG%20%20%20Special%20%20Examinations%20%20November%202025_20251117043541.PDF)</w:t>
      </w:r>
    </w:p>
    <w:p>
      <w:r>
        <w:t xml:space="preserve">  * [ Time Table of Fifth Semester BA/ BSc/ BCom Regular/ Supplementary/ Improvement Examinations November 2025 ](https://www.vimalacollege.edu.in/view-pdf/time-table-of-fifth-semester-ba-bsc-bcom-regular-supplementary-improvement-examinations-november-2025)</w:t>
      </w:r>
    </w:p>
    <w:p>
      <w:r>
        <w:t xml:space="preserve">  * [ Time table of Third Semester BA/BSc/B.Com. Improvement/ Supplementary Examinations . November 2025 ](https://www.vimalacollege.edu.in/view-pdf/time-table-of-third-semester-babscbcom-improvement-supplementary-examinationsnovember-2025)</w:t>
      </w:r>
    </w:p>
    <w:p>
      <w:r>
        <w:t xml:space="preserve">  * [ Time Table of Third Semester MA/ MSc/ MCom/ MSW Regular/ Improvement/ Supplementary November 2025 Examinations ](https://www.vimalacollege.edu.in/view-pdf/time-table-of-third-semester-ma-msc-mcom-msw-regular-improvement-supplementary-november-2025-examinations)</w:t>
      </w:r>
    </w:p>
    <w:p>
      <w:r>
        <w:t xml:space="preserve">  * [ Time Table of Third Semester FYUG BA/ BSc/ BCom Regular Examinations November 2025 ](https://www.vimalacollege.edu.in/view-pdf/time-table-of-third-semester-fyug-ba-bsc-bcom-regular-examinations-november-2025)</w:t>
      </w:r>
    </w:p>
    <w:p>
      <w:r>
        <w:t xml:space="preserve">  * [ Time Table of Fifth Semester B.Voc. Degree Regular/ Improvement/ Supplementary Examinations November 2025 ](https://www.vimalacollege.edu.in/view-pdf/time-table-of-fifth-semester-bvoc-degree-regular-improvement-supplementary-examinations-november-2025)</w:t>
      </w:r>
    </w:p>
    <w:p>
      <w:r>
        <w:t xml:space="preserve">  * [ Time Table of Third Semester B.Voc. Regular/ Supplementary/ Improvement Examinations November 2025 ](https://www.vimalacollege.edu.in/view-pdf/time-table-of-third-semester-bvoc-regular-supplementary-improvement-examinations-november-2025)</w:t>
      </w:r>
    </w:p>
    <w:p>
      <w:r>
        <w:t xml:space="preserve">  * [ Time Table of First Semester MA/ MSc/ MCom/ MSW Regular/ supplementary/ improvement Examinations November 2025 ](https://www.vimalacollege.edu.in/view-pdf/time-table-of-first-semester-mamscmcom-msw-regular-supplementary-improvement-examinationsnovember-2025)</w:t>
      </w:r>
    </w:p>
    <w:p>
      <w:r>
        <w:t xml:space="preserve">  * [ Time Table of First Semester FYUG Regular/ Supplementary/ Improvement Examinations November 2025 ](https://www.vimalacollege.edu.in/view-pdf/time-table-of-first-semester-fyug-regular-supplementary-improvement-examinations-november-2025)</w:t>
      </w:r>
    </w:p>
    <w:p>
      <w:r>
        <w:t xml:space="preserve">  * [ Time Table of First Semester BA /BSc /BCom Supplementary Examinations November 2025 (2020,2021,2022,2023 Admissions) ](https://www.vimalacollege.edu.in/view-pdf/time-table-of-first-semester-ba-bsc-bcom-supplementary-examinationsnovember-2025-2020-2021-2022-2023-admissions)</w:t>
      </w:r>
    </w:p>
    <w:p>
      <w:r>
        <w:t xml:space="preserve">  * [ Time Table of First Semester Four Year B.Voc. Regular Examinations November 2025 ](https://www.vimalacollege.edu.in/view-pdf/time-table-of-first-semester-four-year-bvoc-regular-examinations-november-2025)</w:t>
      </w:r>
    </w:p>
    <w:p>
      <w:r>
        <w:t xml:space="preserve">  * [ Time table of First Semester B.Voc. Degree Supplementary/ Improvement Examinations November 2025 ](https://www.vimalacollege.edu.in/view-pdf/time-table-of-first-semester-bvoc-degree-supplementary-improvement-examinations-november-2025)</w:t>
      </w:r>
    </w:p>
    <w:p>
      <w:r>
        <w:t xml:space="preserve">  * [ Time Table of First Semester MSc Psychology Degree Regular Examinations November 2025 ](https://www.vimalacollege.edu.in/view-pdf/time-table-of-first-semester-msc-psychology-degree-regular-examinations-november-2025)</w:t>
      </w:r>
    </w:p>
    <w:p>
      <w:r>
        <w:t xml:space="preserve">  * [ Revised Time Table of First Semester FYUG Regular/ Supplementary/ Improvement Examinations November 2025 ](https://www.vimalacollege.edu.in/uploads/examination/Revised%20Time%20Table%20of%20First%20Semester%20FYUG%20%20%20Regular,%20%20Supplementary,%20Improvement%20Examinations%20%20November%202025_20251030084131.PDF)</w:t>
      </w:r>
    </w:p>
    <w:p>
      <w:r>
        <w:t xml:space="preserve">  * [ Revised Time Table of First Semester UG Supplementary Examinations November 2025 ](https://www.vimalacollege.edu.in/uploads/examination/Revised%20Time%20Table%20of%20First%20Semester%20BA%20BSc%20BCom%20%20%20Supplementary%20%20Examinations%20\(2020,2021,2022,2023%20Admissions\)%20November%202025_20251030084234.PDF)</w:t>
      </w:r>
    </w:p>
    <w:p>
      <w:r>
        <w:t xml:space="preserve">  * [ Time Table of Third Semester FYUG BA/ BSc/ BCom Degree (Regular) Special Examinations November 2025 ](https://www.vimalacollege.edu.in/view-pdf/time-table-of-third-semester-fyug-ba-bsc-bcom-degreeregularspecial-examinations-november-2025)</w:t>
      </w:r>
    </w:p>
    <w:p>
      <w:r>
        <w:t xml:space="preserve">  * [ Time table of Fifth Semester BA/ BSc/ BCom Degree (Regular )Special Examination November 2025 ](https://www.vimalacollege.edu.in/view-pdf/time-table-of-fifth-semester-ba-bsc-bcom-degreeregular-special-examination-november-2025)</w:t>
      </w:r>
    </w:p>
    <w:p>
      <w:pPr>
        <w:pStyle w:val="Heading4"/>
      </w:pPr>
      <w:r>
        <w:t>Time Table April 2025</w:t>
      </w:r>
    </w:p>
    <w:p>
      <w:r>
        <w:t xml:space="preserve">  * [ Time Table of Second Semester Special Examinations of UG Degree April 2025 ](https://www.vimalacollege.edu.in/view-pdf/time-table-of-second-semester-special-examinations-of-ug-degree-april-2025)</w:t>
      </w:r>
    </w:p>
    <w:p>
      <w:r>
        <w:t xml:space="preserve">  * [ Time table of Special Examination of Fourth Semester UG Degree April 2025 ](https://www.vimalacollege.edu.in/view-pdf/time-table-of-special-examination-of-fourth-semester-ug-degree-april-2025)</w:t>
      </w:r>
    </w:p>
    <w:p>
      <w:pPr>
        <w:pStyle w:val="Heading4"/>
      </w:pPr>
      <w:r>
        <w:t>Time Table February 2025</w:t>
      </w:r>
    </w:p>
    <w:p>
      <w:r>
        <w:t xml:space="preserve">  * [ Time Table of Second Semester BA/ BSc/ BCom Regular (FYUGP) Examinations April 2025 ](https://www.vimalacollege.edu.in/view-pdf/time-table-of-second-semester-ba-bsc-bcom-regular-\(fyugp\)-examinations-april-2025)</w:t>
      </w:r>
    </w:p>
    <w:p>
      <w:r>
        <w:t xml:space="preserve">  * [ Time Table- Fourth Semester B.Voc Regular/ Supplementary/ Improvement Examinations April 2025 ](https://www.vimalacollege.edu.in/view-pdf/time-tablefourth-semester-bvoc-regular-supplementary-improvement-examinations-april-2025)</w:t>
      </w:r>
    </w:p>
    <w:p>
      <w:r>
        <w:t xml:space="preserve">  * [ Time Table - Second Semester B.Voc. Regular/ Supplementary/ Improvement Examinations April 2025 ](https://www.vimalacollege.edu.in/view-pdf/time-table-second-semester-bvoc-regular-supplementary-improvement-examinations-april-2025)</w:t>
      </w:r>
    </w:p>
    <w:p>
      <w:r>
        <w:t xml:space="preserve">  * [ Time Table of Second Semester BA/ BSc/ BCom Supplementary/ Improvement April 2025 Examinations ](https://www.vimalacollege.edu.in/view-pdf/time-table-of-second-semester-ba-bsc-bcom-supplementary-improvement-april-2025-examinations)</w:t>
      </w:r>
    </w:p>
    <w:p>
      <w:r>
        <w:t xml:space="preserve">  * [ Time Table of Second Semester MA/ MSc/ MCom/ MSW Regular/ Supplementary/ Improvement Examinations April 2025 ](https://www.vimalacollege.edu.in/view-pdf/time-table-of-second-semester-ma-msc-mcom-msw-regular-supplementary-improvement-examinations-april-2025)</w:t>
      </w:r>
    </w:p>
    <w:p>
      <w:r>
        <w:t xml:space="preserve">  * [ Time table of Fourth Semester BA/ BSc/ BCom Regular/ Supplementary/ Improvement Examinations April 2025 ](https://www.vimalacollege.edu.in/view-pdf/time-table-of-fourth-semester-ba-bsc-bcom-regular-supplementary-improvement-examinations-april-2025)</w:t>
      </w:r>
    </w:p>
    <w:p>
      <w:r>
        <w:t xml:space="preserve">  * [ Time Table of Fourth Semester MA/ MSc/ MCom/ MSW Regular/ Supplementary Improvement Examinations April 2025 ](https://www.vimalacollege.edu.in/view-pdf/time-table-of-fourth-semester-ma-msc-mcom-msw-regular-supplementary-improvement-examinations-april-2025)</w:t>
      </w:r>
    </w:p>
    <w:p>
      <w:r>
        <w:t xml:space="preserve">  * [ Time Table of Sixth Semester BA/BSc/BCom Regular/Supplementary/Improvement Examinations April 2025 ](https://www.vimalacollege.edu.in/view-pdf/time-table-of-sixth-semester-babscbcom-regularsupplementaryimprovement-examinations-april-2025)</w:t>
      </w:r>
    </w:p>
    <w:p>
      <w:r>
        <w:t xml:space="preserve">  * [ Revised Time Table of Second Semester UG Degree (FYUG) Regular Examinations, April 2025 ](https://www.vimalacollege.edu.in/view-pdf/revised-time-table-of-second-semester-ug-degree-\(fyug\)-regular-examinations,-april-2025)</w:t>
      </w:r>
    </w:p>
    <w:p>
      <w:pPr>
        <w:pStyle w:val="Heading4"/>
      </w:pPr>
      <w:r>
        <w:t>Time Table October 2024</w:t>
      </w:r>
    </w:p>
    <w:p>
      <w:r>
        <w:t xml:space="preserve">  * [ Time Table of Fifth Semester B.Voc. Degree Regular/ Improvement/ Supplementary Examinations November 2024 ](https://www.vimalacollege.edu.in/view-pdf/time-table-of-fifth-semester-bvoc-degree-regular-improvement-supplementary-examinations-november-2024)</w:t>
      </w:r>
    </w:p>
    <w:p>
      <w:r>
        <w:t xml:space="preserve">  * [ Time Table of Third Semester B.Voc. Degree Regular/ Improvement/ Supplementary Examinations November 2024 ](https://www.vimalacollege.edu.in/view-pdf/time-table-of-third-semester-bvoc-degree-regular-improvement-supplementary-examinations-november-2024)</w:t>
      </w:r>
    </w:p>
    <w:p>
      <w:r>
        <w:t xml:space="preserve">  * [ Time table of Fifth Semester BA/BSc/BCom Degree Regular/Supplementary/Improvement Examinations November 2024 ](https://www.vimalacollege.edu.in/view-pdf/time-table-of-fifth-semester-babscbcom-degree-regularsupplementaryimprovement-examinations-november-2024)</w:t>
      </w:r>
    </w:p>
    <w:p>
      <w:r>
        <w:t xml:space="preserve">  * [ Time table of Third Semester BA/BSc/BCom Degree Regular/Supplementary/Improvement Examinations November 2024 ](https://www.vimalacollege.edu.in/view-pdf/time-table-of-third-semester-babscbcom-degree-regularsupplementaryimprovement-examinations-november-2024)</w:t>
      </w:r>
    </w:p>
    <w:p>
      <w:r>
        <w:t xml:space="preserve">  * [ Time Table of Third Semester MA/ MSc/ MCom/ MSW Regular/Improvement/Supplementary Examinations November 2024 ](https://www.vimalacollege.edu.in/view-pdf/time-table-of-third-semester-ma-msc-mcom-msw-regularimprovementsupplementary-examinations-november-2024)</w:t>
      </w:r>
    </w:p>
    <w:p>
      <w:r>
        <w:t xml:space="preserve">  * [ Time Table of First Semester MA/ MSc/ MCom/ MSW Degree Regular/ supplementary/ improvement Examination November 2024 ](https://www.vimalacollege.edu.in/view-pdf/time-table-of-first-semester-ma-msc-mcom-msw-degree-regular-supplementary-improvement-examination-november-2024)</w:t>
      </w:r>
    </w:p>
    <w:p>
      <w:r>
        <w:t xml:space="preserve">  * [ Time Table for the First Semester BA/BSc/BCom Degree Supplementary/Improvement Examinations, November 2024 ](https://www.vimalacollege.edu.in/view-pdf/time-table-for-the-first-semester-babscbcom-degree-supplementaryimprovement-examinations,-november-2024)</w:t>
      </w:r>
    </w:p>
    <w:p>
      <w:r>
        <w:t xml:space="preserve">  * [ Time Table for the First Semester BVoc Degree Regular/Supplementary/Improvement Examinations, November 2024 ](https://www.vimalacollege.edu.in/view-pdf/time-table-for-the-first-semester-bvoc-degree-regularsupplementaryimprovement-examinations,-november-2024)</w:t>
      </w:r>
    </w:p>
    <w:p>
      <w:r>
        <w:t xml:space="preserve">  * [ Time Table of First Semester BA BSc BCom Regular Examinations November 2024 ](https://www.vimalacollege.edu.in/uploads/examination/Time%20Table%20of%20First%20Semester%20BA%20BSc%20BCom%20%20Regular%20%20Examinations%20%20November%202024_20241030090247.PDF)</w:t>
      </w:r>
    </w:p>
    <w:p>
      <w:r>
        <w:t xml:space="preserve">  * [ Revised Time Scedule of Minor Courses in Malayalam of First Semester UG Regular Examinations November 2024 ](https://www.vimalacollege.edu.in/view-pdf/revised-time-scedule-of-minor-courses-in-malayalam-of-first-semester-ug-regular-examinations-november-2024)</w:t>
      </w:r>
    </w:p>
    <w:p>
      <w:r>
        <w:t xml:space="preserve">  * [ Time table of Fifth Semester UG Degree Special Examination November 2024 ](https://www.vimalacollege.edu.in/view-pdf/time-table-of-fifth-semester-ug-degree-special-examination-november-2024)</w:t>
      </w:r>
    </w:p>
    <w:p>
      <w:r>
        <w:t xml:space="preserve">  * [ Time table of Third Semester UG Degree Special Examinations November 2024 ](https://www.vimalacollege.edu.in/view-pdf/time-table-of-third-semester-ug-degree-special-examinations-november-2024)</w:t>
      </w:r>
    </w:p>
    <w:p>
      <w:r>
        <w:t xml:space="preserve">  * [ Time Table of Third Semester PG Degree Special Examinations November 2024 ](https://www.vimalacollege.edu.in/view-pdf/time-table-of-third-semester-pg-degree-special-examinations-november-2024)</w:t>
      </w:r>
    </w:p>
    <w:p>
      <w:r>
        <w:t xml:space="preserve">  * [ Time Table of First Semester UG Degree Supplementary Special Examination November 2024 ](https://www.vimalacollege.edu.in/view-pdf/time-table-of-first-semester-ug-degree-supplementary-special-examination-november-2024)</w:t>
      </w:r>
    </w:p>
    <w:p>
      <w:r>
        <w:t xml:space="preserve">  * [ Time Table of First Semester UG Regular Special Examinations November 2024 ](https://www.vimalacollege.edu.in/uploads/examination/Time%20Table%20of%20First%20Semester%20UG%20%20Regular%20%20Special%20Examinations%20%20%20November%202024_20241125031812.PDF)</w:t>
      </w:r>
    </w:p>
    <w:p>
      <w:pPr>
        <w:pStyle w:val="Heading4"/>
      </w:pPr>
      <w:r>
        <w:t>Time Table September 2024</w:t>
      </w:r>
    </w:p>
    <w:p>
      <w:r>
        <w:t xml:space="preserve">  * [ Time Table of UG One time Supplementary Examinations Sept 2024 ](https://www.vimalacollege.edu.in/view-pdf/time-table-of-ug-one-time-supplementary-examinations-sept-2024)</w:t>
      </w:r>
    </w:p>
    <w:p>
      <w:r>
        <w:t xml:space="preserve">  * [ Time Table of PG One time Supplementary Examinations Sept 2024 ](https://www.vimalacollege.edu.in/view-pdf/time-table-of-pg-one-time-supplementary-examinations-sept-2024)</w:t>
      </w:r>
    </w:p>
    <w:p>
      <w:r>
        <w:t xml:space="preserve">  * [ Time Table of UG One time Supplementary Examinations Sept 2024 (Extended) ](https://www.vimalacollege.edu.in/view-pdf/time-table-of-ug-one-time-supplementary-examinations-sept-2024-\(extended\))</w:t>
      </w:r>
    </w:p>
    <w:p>
      <w:pPr>
        <w:pStyle w:val="Heading4"/>
      </w:pPr>
      <w:r>
        <w:t>Time Table April 2024</w:t>
      </w:r>
    </w:p>
    <w:p>
      <w:r>
        <w:t xml:space="preserve">  * [ Second Semester UG Degree Supplementary Examination April 2024 (2018 Admission) ](https://www.vimalacollege.edu.in/view-pdf/second-semester-ug-degree-supplementary-examination-april-2024-\(2018-admission\))</w:t>
      </w:r>
    </w:p>
    <w:p>
      <w:r>
        <w:t xml:space="preserve">  * [ Fourth Semester UG Degree Supplementary Examination April 2024 (2018 Admission) ](https://www.vimalacollege.edu.in/view-pdf/fourth-semester-ug-degree-supplementary-examination-april-2024-\(2018-admission\))</w:t>
      </w:r>
    </w:p>
    <w:p>
      <w:r>
        <w:t xml:space="preserve">  * [ Fourth Semester B. Voc Degree Regular/ Supplementary/ Improvement Examinations April 2024 ](https://www.vimalacollege.edu.in/view-pdf/fourth-semester-b-voc-degree-regular-supplementary-improvement-examinations-april-2024)</w:t>
      </w:r>
    </w:p>
    <w:p>
      <w:r>
        <w:t xml:space="preserve">  * [ Second Semester B.Voc Degree Regular/ Supplementary/ Improvement Examinations April 2024 ](https://www.vimalacollege.edu.in/view-pdf/second-semester-bvoc-degree-regular-supplementary-improvement-examinations-april-2024)</w:t>
      </w:r>
    </w:p>
    <w:p>
      <w:r>
        <w:t xml:space="preserve">  * [ Second Semester Regular/ Supplementary/ Improvement Examinations April 2024 of M.A./ M.Sc./ M.Com/ MSW Degree (2019, 2020, 2021, 2022, 2023 Admissions) ](https://www.vimalacollege.edu.in/view-pdf/second-semester-regular-supplementary-improvement-examinations-april-2024-of-ma-msc-mcom-msw-degree-\(2019,-2020,-2021,-2022,-2023-admissions\))</w:t>
      </w:r>
    </w:p>
    <w:p>
      <w:r>
        <w:t xml:space="preserve">  * [ Second Semester Regular/ Supplementary/ Improvement End Semester Examinations (2019, 2020, 2021, 2022, 2023 Admissions) of B A/ B.Sc./ B.Com Degree April 2024 ](https://www.vimalacollege.edu.in/view-pdf/second-semester-regular-supplementary-improvement-end-semester-examinations-\(2019,-2020,-2021,-2022,-2023-admissions\)-of-b-a-bsc-bcom-degree-april-2024)</w:t>
      </w:r>
    </w:p>
    <w:p>
      <w:r>
        <w:t xml:space="preserve">  * [ Fourth Semester Regular/ Supplementary/ Improvement Examinations April 2024 of BA/ B.Sc./ B.Com Degree (2019, 2020, 2021, 2022 Admissions) ](https://www.vimalacollege.edu.in/view-pdf/fourth-semester-regular-supplementary-improvement-examinations-april-2024-of-ba-bsc-bcom-degree-\(2019,-2020,-2021,-2022-admissions\))</w:t>
      </w:r>
    </w:p>
    <w:p>
      <w:pPr>
        <w:pStyle w:val="Heading4"/>
      </w:pPr>
      <w:r>
        <w:t>Time Table March-April 2024</w:t>
      </w:r>
    </w:p>
    <w:p>
      <w:r>
        <w:t xml:space="preserve">  * [ Revised Time Table of Sixth Semester BA/ BSc/ BCom (2019, 2020 &amp; 2021 Admns) Regular/ Supplementary/ Improvement Examinations, April 2024 ](https://www.vimalacollege.edu.in/view-pdf/revised-time-table-of-sixth-semester-ba-bsc-bcom-\(2019,-2020-and-2021-admns\)-regular-supplementary-improvement-examinations,-april-2024)</w:t>
      </w:r>
    </w:p>
    <w:p>
      <w:r>
        <w:t xml:space="preserve">  * [ Fourth Semester Regular/ Supplementary/ Improvement Examinations of MA/ M.Sc./ M.Com/ MSW Degree April 2024 ](https://www.vimalacollege.edu.in/view-pdf/fourth-semester-regular-supplementary-improvement-examinations-of-ma-msc-mcom-msw-degree-april-2024)</w:t>
      </w:r>
    </w:p>
    <w:p>
      <w:r>
        <w:t xml:space="preserve">  * [ Sixth Semester UG Degree (2018 Admission) Supplementary Examinations April 2024 ](https://www.vimalacollege.edu.in/view-pdf/sixth-semester-ug-degree-\(2018-admission\)-supplementary-examinations-april-2024)</w:t>
      </w:r>
    </w:p>
    <w:p>
      <w:r>
        <w:t xml:space="preserve">  * [ Sixth Semester Regular/ Supplementary/ Improvement Examinations of BA/B.Sc./B.Com Degree (2019, 2020 &amp; 2021 Admissions) April 2024 ](https://www.vimalacollege.edu.in/view-pdf/sixth-semester-regular-supplementary-improvement-examinations-of-babscbcom-degree-\(2019,-2020-and-2021-admissions\)-april-2024)</w:t>
      </w:r>
    </w:p>
    <w:p>
      <w:pPr>
        <w:pStyle w:val="Heading4"/>
      </w:pPr>
      <w:r>
        <w:t>Time Table January 2024</w:t>
      </w:r>
    </w:p>
    <w:p>
      <w:r>
        <w:t xml:space="preserve">  * [ First Semester PG Degree November 2023 Special Examination ](https://www.vimalacollege.edu.in/view-pdf/first-semester-pg-degree-november-2023-special-examination)</w:t>
      </w:r>
    </w:p>
    <w:p>
      <w:r>
        <w:t xml:space="preserve">  * [ First Semester UG Degree November 2023 Special Examination ](https://www.vimalacollege.edu.in/view-pdf/first-semester-ug-degree-november-2023-special-examination)</w:t>
      </w:r>
    </w:p>
    <w:p>
      <w:r>
        <w:t xml:space="preserve">  * [ Third Semester PG Degree November 2023 Special Examination ](https://www.vimalacollege.edu.in/view-pdf/third-semester-pg-degree-november-2023-special-examination)</w:t>
      </w:r>
    </w:p>
    <w:p>
      <w:r>
        <w:t xml:space="preserve">  * [ Third Semester UG Degree November 2023 Special Examination ](https://www.vimalacollege.edu.in/view-pdf/third-semester-ug-degree-november-2023-special-examination)</w:t>
      </w:r>
    </w:p>
    <w:p>
      <w:r>
        <w:t xml:space="preserve">  * [ Fifth Semester Regular UG Degree November 2023 Special Examination ](https://www.vimalacollege.edu.in/view-pdf/fifth-semester-regular-ug-degree-november-2023-special-examination)</w:t>
      </w:r>
    </w:p>
    <w:p>
      <w:pPr>
        <w:pStyle w:val="Heading4"/>
      </w:pPr>
      <w:r>
        <w:t>Time Table December 2023</w:t>
      </w:r>
    </w:p>
    <w:p>
      <w:r>
        <w:t xml:space="preserve">  * [ Third Semester Examination of Audit Course (2022 Admission) ](https://www.vimalacollege.edu.in/view-pdf/third-semester-examination-of-audit-course-\(2022-admission\))</w:t>
      </w:r>
    </w:p>
    <w:p>
      <w:r>
        <w:t xml:space="preserve">  * [ First Semester Regular Examination of Audit Course (2023 Admission) ](https://www.vimalacollege.edu.in/view-pdf/first-semester-regular-examination-of-audit-course-\(2023-admission\))</w:t>
      </w:r>
    </w:p>
    <w:p>
      <w:pPr>
        <w:pStyle w:val="Heading4"/>
      </w:pPr>
      <w:r>
        <w:t>Time Table November-December 2023</w:t>
      </w:r>
    </w:p>
    <w:p>
      <w:r>
        <w:t xml:space="preserve">  * [ Third Semester BA/ BSc/ BCom Degree Supplementary Examinations (2017 &amp; 2018 Admissions) November 2023 ](https://www.vimalacollege.edu.in/view-pdf/third-semester-ba-bsc-bcom-degree-supplementary-examinations-\(2017-and-2018-admissions\)-november-2023)</w:t>
      </w:r>
    </w:p>
    <w:p>
      <w:r>
        <w:t xml:space="preserve">  * [ First Semester BA/ BSc/ BCom Degree Supplementary Examinations (2017 &amp; 2018 Admission) November 2023 ](https://www.vimalacollege.edu.in/view-pdf/first-semester-ba-bsc-bcom-degree-supplementary-examinations-\(2017-and-2018-admission\)-november-2023)</w:t>
      </w:r>
    </w:p>
    <w:p>
      <w:r>
        <w:t xml:space="preserve">  * [ Third Semester B.Voc. Regular/ Supplementary/ Improvement Examinations November 2023 ](https://www.vimalacollege.edu.in/view-pdf/third-semester-bvoc-regular-supplementary-improvement-examinations-november-2023)</w:t>
      </w:r>
    </w:p>
    <w:p>
      <w:r>
        <w:t xml:space="preserve">  * [ First Semester B.Voc. Regular/ Supplementary/ Improvement Examinations November 2023 ](https://www.vimalacollege.edu.in/view-pdf/first-semester-bvoc-regular-supplementary-improvement-examinations-november-2023)</w:t>
      </w:r>
    </w:p>
    <w:p>
      <w:r>
        <w:t xml:space="preserve">  * [ Third Semester BA/ BSc/ B.Com (2019, 2020, 2021, 2022 Admissions) Regular/ Improvement/ Supplementary Examinations, November 2023 ](https://www.vimalacollege.edu.in/view-pdf/third-semester-ba-bsc-bcom-\(2019,-2020,-2021,-2022-admissions\)-regular-improvement-supplementary-examinations,-november-2023)</w:t>
      </w:r>
    </w:p>
    <w:p>
      <w:r>
        <w:t xml:space="preserve">  * [ First Semester BA/ BSc/ BCom (2019, 2020, 2021, 2022 &amp; 2023 admissions) Regular/ Supplementary/ Improvement Examinations November 2023 ](https://www.vimalacollege.edu.in/view-pdf/first-semester-ba-bsc-bcom-\(2019,-2020,-2021,-2022-and-2023-admissions\)-regular-supplementary-improvement-examinations-november-2023)</w:t>
      </w:r>
    </w:p>
    <w:p>
      <w:pPr>
        <w:pStyle w:val="Heading4"/>
      </w:pPr>
      <w:r>
        <w:t>Time Table November 2023</w:t>
      </w:r>
    </w:p>
    <w:p>
      <w:r>
        <w:t xml:space="preserve">  * [ Third Semester Regular/ Supplementary/ Improvement Examinations of MA/ M.Sc./ M.Com/ MSW Degree November 2023 ](https://www.vimalacollege.edu.in/uploads/examination/Time%20Table%20of%20Third%20Semester%20MA%20MSc%20MCom%20MSW%20%20Reg_20231101025204.PDF)</w:t>
      </w:r>
    </w:p>
    <w:p>
      <w:r>
        <w:t xml:space="preserve">  * [ First Semester Regular/ Supplementary/ Improvement Examinations of MA/ M.Sc. /M.Com/ MSW Degree November 2023 ](https://www.vimalacollege.edu.in/uploads/examination/Time%20Table%20of%20First%20Semester%20MA%20MSc%20MCom%20MSW%20Regular%20supplementary%20improvement%20Examination%20%20November%202023_20231101024954.PDF)</w:t>
      </w:r>
    </w:p>
    <w:p>
      <w:pPr>
        <w:pStyle w:val="Heading4"/>
      </w:pPr>
      <w:r>
        <w:t>Time Table October-November 2023</w:t>
      </w:r>
    </w:p>
    <w:p>
      <w:r>
        <w:t xml:space="preserve">  * [ Revised Time Table of Fifth Semester B.Voc Degree (2018, 2019, 2020 &amp; 2021 Admissions) Regular/ Supplementary/ Improvement Examinations November 2023 ](https://www.vimalacollege.edu.in/view-pdf/revised-time-table-of-fifth-semester-bvoc-degree-\(2018,-2019,-2020-and-2021-admissions\)-regular-supplementary-improvement-examinations-november-2023)</w:t>
      </w:r>
    </w:p>
    <w:p>
      <w:r>
        <w:t xml:space="preserve">  * [ Revised Time Table of Fifth Semester B.Sc Degree (2018 Admission) Supplementary Examinations November 2023 ](https://www.vimalacollege.edu.in/view-pdf/revised-time-table-of-fifth-semester-bsc-degree-\(2018-admission\)-supplementary-examinations-november-2023)</w:t>
      </w:r>
    </w:p>
    <w:p>
      <w:r>
        <w:t xml:space="preserve">  * [ Fifth Semester B.Voc Degree (2018, 2019, 2020 &amp; 2021 Admissions) Regular/ Supplementary/ Improvement Examinations November 2023 ](https://www.vimalacollege.edu.in/view-pdf/fifth-semester-bvoc-degree-\(2018,-2019,-2020-and-2021-admissions\)-regular-supplementary-improvement-examinations-november-2023)</w:t>
      </w:r>
    </w:p>
    <w:p>
      <w:r>
        <w:t xml:space="preserve">  * [ Fifth Semester B.Sc Degree (2018 Admission) Supplementary Examinations November 2023 ](https://www.vimalacollege.edu.in/view-pdf/fifth-semester-bsc-degree-\(2018-admission\)-supplementary-examinations-november-2023)</w:t>
      </w:r>
    </w:p>
    <w:p>
      <w:r>
        <w:t xml:space="preserve">  * [ Fifth Semester B.A/ B.Sc./ B.Com Degree (2019, 2020 &amp; 2021 Admissions) Regular/ Supplementary/ Improvement Examinations November 2023 ](https://www.vimalacollege.edu.in/view-pdf/fifth-semester-ba-bsc-bcom-degree-\(2019,-2020-and-2021-admissions\)-regular-supplementary-improvement-examinations-november-2023)</w:t>
      </w:r>
    </w:p>
    <w:p>
      <w:pPr>
        <w:pStyle w:val="Heading4"/>
      </w:pPr>
      <w:r>
        <w:t>Time Table October 2023</w:t>
      </w:r>
    </w:p>
    <w:p>
      <w:r>
        <w:t xml:space="preserve">  * [ Fifth Semester B.Sc Botany Degree (2018, 2019, 2020 &amp; 2021 Admissions) Regular/ Supplementary/ Improvement Examinations November 2023 ](https://www.vimalacollege.edu.in/view-pdf/fifth-semester-bsc-botany-degree-\(2018,-2019,-2020-and-2021-admissions\)-regular-supplementary-improvement-examinations-november-2023)</w:t>
      </w:r>
    </w:p>
    <w:p>
      <w:pPr>
        <w:pStyle w:val="Heading4"/>
      </w:pPr>
      <w:r>
        <w:t>Time Table September 2023</w:t>
      </w:r>
    </w:p>
    <w:p>
      <w:r>
        <w:t xml:space="preserve">  * [ Special Examination Time Table of First Semester MA Economics &amp; MA English Regular Examination November 2022 for Sports Students ](https://www.vimalacollege.edu.in/view-pdf/special-examination-time-table-of-first-semester-ma-economics-and-ma-english-regular-examination-november-2022-for-sports-students)</w:t>
      </w:r>
    </w:p>
    <w:p>
      <w:pPr>
        <w:pStyle w:val="Heading4"/>
      </w:pPr>
      <w:r>
        <w:t>Time Table August 2023</w:t>
      </w:r>
    </w:p>
    <w:p>
      <w:r>
        <w:t xml:space="preserve">  * [ Second Semester PG Degree Special Examination April 2023 ](https://www.vimalacollege.edu.in/view-pdf/second-semester-pg-degree-special-examination-april-2023)</w:t>
      </w:r>
    </w:p>
    <w:p>
      <w:r>
        <w:t xml:space="preserve">  * [ Second Semester UG Degree Special Examinations April 2023 ](https://www.vimalacollege.edu.in/view-pdf/second-semester-ug-degree-special-examinations-april-2023)</w:t>
      </w:r>
    </w:p>
    <w:p>
      <w:r>
        <w:t xml:space="preserve">  * [ Fourth Semester UG Degree Special Examinations April 2023 ](https://www.vimalacollege.edu.in/view-pdf/fourth-semester-ug-degree-special-examinations-april-2023)</w:t>
      </w:r>
    </w:p>
    <w:p>
      <w:pPr>
        <w:pStyle w:val="Heading4"/>
      </w:pPr>
      <w:r>
        <w:t>Revised Time Table July 2023</w:t>
      </w:r>
    </w:p>
    <w:p>
      <w:r>
        <w:t xml:space="preserve">  * [ Revised Schedule of Second Semester UG Degree Regular/ Supplementary/ Improvement Examination April 2023 ](https://www.vimalacollege.edu.in/view-pdf/revised-schedule-of-second-semester-ug-degree-regular-supplementary-improvement-examinationapril-2023)</w:t>
      </w:r>
    </w:p>
    <w:p>
      <w:r>
        <w:t xml:space="preserve">  * [ Fourth Semester MSW Degree Regular/ Supplementary/ Improvement Examination, April 2023 ](https://www.vimalacollege.edu.in/view-pdf/fourth-semester-msw-degree-regular-supplementary-improvement-examination,-april-2023)</w:t>
      </w:r>
    </w:p>
    <w:p>
      <w:r>
        <w:t xml:space="preserve">  * [ Second Semester PG Degree Regular/ Supplementary/Improvement (2019, 2020, 2021 &amp; 2022 Admissions) Examinations, April 2023 ](https://www.vimalacollege.edu.in/view-pdf/second-semester-pg-degree-regular-supplementaryimprovement-\(2019,-2020,-2021-and-2022-admissions\)-examinations,-april-2023)</w:t>
      </w:r>
    </w:p>
    <w:p>
      <w:r>
        <w:t xml:space="preserve">  * [ Second Semester UG Degree Regular/ Supplementary/ Improvement April 2023 ](https://www.vimalacollege.edu.in/view-pdf/second-semester-ug-degree-regular-supplementary-improvement-april-2023)</w:t>
      </w:r>
    </w:p>
    <w:p>
      <w:pPr>
        <w:pStyle w:val="Heading4"/>
      </w:pPr>
      <w:r>
        <w:t>Time Table July 2023</w:t>
      </w:r>
    </w:p>
    <w:p>
      <w:r>
        <w:t xml:space="preserve">  * [ Second Semester Regular Examination of Audit Course (2022 Admission) ](https://www.vimalacollege.edu.in/view-pdf/second-semester-regular-examination-of-audit-course-\(2022-admission\))</w:t>
      </w:r>
    </w:p>
    <w:p>
      <w:r>
        <w:t xml:space="preserve">  * [ Fourth Semester MSW Regular/ Supplementary/ Improvement Examinations of MSW Degree April 2023 ](https://www.vimalacollege.edu.in/view-pdf/fourth-semester-msw-regular-supplementary-improvement-examinations-of-msw-degree-april-2023)</w:t>
      </w:r>
    </w:p>
    <w:p>
      <w:r>
        <w:t xml:space="preserve">  * [ TIME TABLE OF SECOND SEMESTER UG SUPPLEMENTARY EXAMINATION APRIL 2023 (2018 ADMISSION) ](https://www.vimalacollege.edu.in/view-pdf/time-table-of-second-semester-ug-supplementary-examination-april-2023-\(2018-admission\))</w:t>
      </w:r>
    </w:p>
    <w:p>
      <w:r>
        <w:t xml:space="preserve">  * [ Second Semester B.Voc. Regular/ Supplementary/ Improvement Examinations April 2023 (2020, 2021 &amp; 2022 Admissions) ](https://www.vimalacollege.edu.in/view-pdf/second-semester-bvoc-regular-supplementary-improvement-examinations-april-2023-\(2020,-2021-and-2022-admissions\))</w:t>
      </w:r>
    </w:p>
    <w:p>
      <w:r>
        <w:t xml:space="preserve">  * [ Time Table of Second Semester MA/ MSc/ MCom/ MSW Regular/ Supplementary/ Improvement April 2023 Examination(2019, 2020, 2021 &amp; 2022 Admissions) ](https://www.vimalacollege.edu.in/view-pdf/time-table-of-second-semester-ma-msc-mcom-msw-regular-supplementary-improvement-april-2023-examination\(2019,-2020,-2021-and-2022-admissions\))</w:t>
      </w:r>
    </w:p>
    <w:p>
      <w:r>
        <w:t xml:space="preserve">  * [ Time Table of Second Semester BA/ BSc/ BCom Regular/ Supplementary/ Improvement Examination, April 2023 (2019, 2020, 2021&amp; 2022 Admission) ](https://www.vimalacollege.edu.in/view-pdf/time-table-of-second-semester-ba-bsc-bcom-regular-supplementary-improvement-examination,-april-2023-\(2019,-2020,-2021and-2022-admission\))</w:t>
      </w:r>
    </w:p>
    <w:p>
      <w:pPr>
        <w:pStyle w:val="Heading4"/>
      </w:pPr>
      <w:r>
        <w:t>Time Table June 2023</w:t>
      </w:r>
    </w:p>
    <w:p>
      <w:r>
        <w:t xml:space="preserve">  * [ Revised Schedule of the postponed examination of Fourth Semester BSc Physics Degree Regular/ Supplementary/ Improvement Examination April 2023 ](https://www.vimalacollege.edu.in/view-pdf/revised-schedule-of-the-postponed-examination-of-fourth-semester-bsc-physics-degree-regular-supplementary-improvement-examination-april-2023)</w:t>
      </w:r>
    </w:p>
    <w:p>
      <w:r>
        <w:t xml:space="preserve">  * [ Fourth Semester Regular Examination of Audit Course (2021 Admission) ](https://www.vimalacollege.edu.in/view-pdf/fourth-semester-regular-examination-of-audit-course-\(2021-admission\))</w:t>
      </w:r>
    </w:p>
    <w:p>
      <w:r>
        <w:t xml:space="preserve">  * [ Fourth Semester Regular/ Supplementary/ Improvement Examinations of MA/ M.Sc./ M.Com Degree April 2023 ](https://www.vimalacollege.edu.in/uploads/examination/Revised%20Time%20Table%20of%20Fourth%20Semester%20MA%20MSc%20MCom%20Regular%20Supple%20Improvt%20Examination%20April%202023%20%20%20\(1\)_20230513060334.PDF)</w:t>
      </w:r>
    </w:p>
    <w:p>
      <w:r>
        <w:t xml:space="preserve">  * [ Fourth Semester B. Voc Degree Regular/ Supplementary/ Improvement Examinations April 2023 ](https://www.vimalacollege.edu.in/uploads/examination/Time%20Table%20Fourth%20Semester%20B_20230511095227.PDF)</w:t>
      </w:r>
    </w:p>
    <w:p>
      <w:r>
        <w:t xml:space="preserve">  * [ Fourth Semester Regular/ Supplementary/ Improvement Examinations of B A/ B.Sc./ B.Com Degree April 2023 ](https://www.vimalacollege.edu.in/uploads/examination/Time%20table%20of%20Fourth%20Semester%20BA%20BSc%20BCom%20Regular%20Supple%20Improvt%20Examination%20April%202023%20_20230511095006.PDF)</w:t>
      </w:r>
    </w:p>
    <w:p>
      <w:pPr>
        <w:pStyle w:val="Heading4"/>
      </w:pPr>
      <w:r>
        <w:t>Time Table May 2023</w:t>
      </w:r>
    </w:p>
    <w:p>
      <w:r>
        <w:t xml:space="preserve">  * [ Sixth Semester Regular UG Degree April 2023 Special Examination for sports students ](https://www.vimalacollege.edu.in/view-pdf/sixth-semester-regular-ug-degree-april-2023-special-examination-for-sports-students)</w:t>
      </w:r>
    </w:p>
    <w:p>
      <w:pPr>
        <w:pStyle w:val="Heading4"/>
      </w:pPr>
      <w:r>
        <w:t>Time Table March-April 2023</w:t>
      </w:r>
    </w:p>
    <w:p>
      <w:r>
        <w:t xml:space="preserve">  * [ Third Semester Supplementary UG Degree November 2022 Special Examination for sports students ](https://www.vimalacollege.edu.in/view-pdf/third-semester-supplementary-ug-degree-november-2022-special-examination-for-sports-students)</w:t>
      </w:r>
    </w:p>
    <w:p>
      <w:r>
        <w:t xml:space="preserve">  * [ Third Semester Regular PG Degree November 2022 Special Examination for sports students ](https://www.vimalacollege.edu.in/view-pdf/third-semester-regular-pg-degree-november-2022-special-examination-for-sports-students)</w:t>
      </w:r>
    </w:p>
    <w:p>
      <w:r>
        <w:t xml:space="preserve">  * [ First Semester Regular PG Degree November 2022 Special Examination for sports students ](https://www.vimalacollege.edu.in/view-pdf/first-semester-regular-pg-degree-november-2022-special-examination-for-sports-students)</w:t>
      </w:r>
    </w:p>
    <w:p>
      <w:r>
        <w:t xml:space="preserve">  * [ Third Semester Regular UG Degree November 2022 Special Examination ](https://www.vimalacollege.edu.in/view-pdf/third-semester-regular-ug-degree-november-2022-special-examination)</w:t>
      </w:r>
    </w:p>
    <w:p>
      <w:r>
        <w:t xml:space="preserve">  * [ First Semester Regular UG Degree November 2022 Special Examination for sports students ](https://www.vimalacollege.edu.in/view-pdf/first-semester-regular-ug-degree-november-2022-special-examination-for-sports-students)</w:t>
      </w:r>
    </w:p>
    <w:p>
      <w:r>
        <w:t xml:space="preserve">  * [ Sixth Semester Regular/ Supplementary/ Improvement Examinations of BA/ BSc/ BCom Degree (2019 &amp; 2020 Admissions) April 2023 ](https://www.vimalacollege.edu.in/view-pdf/sixth-semester-regular-supplementary-improvement-examinations-of-ba-bsc-bcom-degree-\(2019-and-2020-admissions\)-april-2023)</w:t>
      </w:r>
    </w:p>
    <w:p>
      <w:r>
        <w:t xml:space="preserve">  * [ Sixth Semester Supplementary Examinations of BA/ BSc/ BCom Degree April 2023 (2017 &amp; 2018 Admissions) ](https://www.vimalacollege.edu.in/view-pdf/sixth-semester-supplementary-examinations-of-ba-bsc-bcom-degree-april-2023-\(2017-and-2018-admissions\))</w:t>
      </w:r>
    </w:p>
    <w:p>
      <w:pPr>
        <w:pStyle w:val="Heading4"/>
      </w:pPr>
      <w:r>
        <w:t>Time Table February 2023</w:t>
      </w:r>
    </w:p>
    <w:p>
      <w:r>
        <w:t xml:space="preserve">  * [ Third Semester Examination of Audit Course (2021 Admission) ](https://www.vimalacollege.edu.in/view-pdf/third-semester-examination-of-audit-course-\(2021-admission\))</w:t>
      </w:r>
    </w:p>
    <w:p>
      <w:r>
        <w:t xml:space="preserve">  * [ First Semester Regular Examination of Audit Course (2022 Admission) ](https://www.vimalacollege.edu.in/view-pdf/first-semester-regular-examination-of-audit-course-\(2022-admission\))</w:t>
      </w:r>
    </w:p>
    <w:p>
      <w:pPr>
        <w:pStyle w:val="Heading4"/>
      </w:pPr>
      <w:r>
        <w:t>Time Table January 2023</w:t>
      </w:r>
    </w:p>
    <w:p>
      <w:r>
        <w:t xml:space="preserve">  * [ Third Semester MSW Regular/ Supplementary/ Improvement Degree Examinations November 2022 ](https://www.vimalacollege.edu.in/view-pdf/third-semester-msw-regular-supplementary-improvement-degree-examinations-november-2022)</w:t>
      </w:r>
    </w:p>
    <w:p>
      <w:r>
        <w:t xml:space="preserve">  * [ Time Table of First Semester UG Degree Supplementary Examinations (2017 and 2018 Admissions) November 2022 ](https://www.vimalacollege.edu.in/view-pdf/time-table-of-first-semester-ug-degree-supplementary-examinations-\(2017-and-2018-admissions\)-november-2022)</w:t>
      </w:r>
    </w:p>
    <w:p>
      <w:r>
        <w:t xml:space="preserve">  * [ First Semester Regular/ Supplementary/ Improvement Examinations of B.Voc Degree November 2022 ](https://www.vimalacollege.edu.in/view-pdf/first-semester-regular-supplementary-improvement-examinations-of-bvoc-degree-november-2022)</w:t>
      </w:r>
    </w:p>
    <w:p>
      <w:r>
        <w:t xml:space="preserve">  * [ Time Table of First Semester MA/ MSc/ MCom/ MSW Degree Regular/ Supplementary/ Improvement Examination November 2022 ](https://www.vimalacollege.edu.in/view-pdf/time-table-of-first-semester-ma-msc-mcom-msw-degree-regular-supplementary-improvement-examination-november-2022)</w:t>
      </w:r>
    </w:p>
    <w:p>
      <w:r>
        <w:t xml:space="preserve">  * [ Time Table for the First Semester Regular/ Supplementary/ Improvement Examinations of BA/BSc/BCom Degree (2019, 2020, 2021 &amp; 2022 Admission) ](https://www.vimalacollege.edu.in/view-pdf/time-table-for-the-first-semester-regular-supplementary-improvement-examinations-of-babscbcom-degree-\(2019,-2020,-2021-and-2022-admission\))</w:t>
      </w:r>
    </w:p>
    <w:p>
      <w:r>
        <w:t xml:space="preserve">  * [ Third semester B. Voc Degree Regular/ Supplementary/ Improvement Examinations November 2022 ](https://www.vimalacollege.edu.in/uploads/examination/Time%20Table%20of%20Third%20%20Semester%20B_20221213065628.PDF)</w:t>
      </w:r>
    </w:p>
    <w:p>
      <w:r>
        <w:t xml:space="preserve">  * [ Third Semester PG students of this College that the Third Semester Regular/ Supplementary/ Improvement Examinations of MA/ M.Sc./ M.Com Degree November 2022 ](https://www.vimalacollege.edu.in/uploads/examination/Third%20Semester%20MA%20MSc%20MCom%20%20Reg_20221213085154.PDF)</w:t>
      </w:r>
    </w:p>
    <w:p>
      <w:r>
        <w:t xml:space="preserve">  * [ Third Semester BA/ B.Sc./ B.Com Degree Regular/ Supplementary/ Improvement Examinations November 2022 (2019, 2020, 2021 Admission) ](https://www.vimalacollege.edu.in/view-pdf/third-semester-ba-bsc-bcom-degree-regular-supplementary-improvement-examinations-november-2022-\(2019,-2020,-2021-admission\))</w:t>
      </w:r>
    </w:p>
    <w:p>
      <w:r>
        <w:t xml:space="preserve">  * [ Third Semester BA/ B.Sc./ B.Com Degree Supplementary Examinations November 2022 (2018 Admission) ](https://www.vimalacollege.edu.in/uploads/examination/Third%20Semester%20BA,B_20221213084917.PDF)</w:t>
      </w:r>
    </w:p>
    <w:p>
      <w:pPr>
        <w:pStyle w:val="Heading4"/>
      </w:pPr>
      <w:r>
        <w:t>Time Table November 2022</w:t>
      </w:r>
    </w:p>
    <w:p>
      <w:r>
        <w:t xml:space="preserve">  * [ Fifth Semester B.A/ B.Sc./ B.Com Degree (2019 &amp; 2020 Admissions) Regular/ Supplementary/ Improvement Examinations November 2022 ](https://www.vimalacollege.edu.in/view-pdf/fifth-semester-ba-bsc-bcom-degree-\(2019-and-2020-admissions\)-regular-supplementary-improvement-examinations-november-2022)</w:t>
      </w:r>
    </w:p>
    <w:p>
      <w:r>
        <w:t xml:space="preserve">  * [ Fifth Semester BA/ B.Sc./ B.Com Degree (2017 &amp; 2018 Admissions) Supplementary Examinations November 2022 ](https://www.vimalacollege.edu.in/view-pdf/fifth-semester-ba-bsc-bcom-degree-\(2017-and-2018-admissions\)-supplementary-examinations-november-2022)</w:t>
      </w:r>
    </w:p>
    <w:p>
      <w:r>
        <w:t xml:space="preserve">  * [ Fifth Semester B.Voc Degree (2019 &amp; 2020 Admissions) Regular/ Supplementary/ Improvement Examinations November 2022 ](https://www.vimalacollege.edu.in/view-pdf/fifth-semester-bvoc-degree-\(2019-and-2020-admissions\)-regular-supplementary-improvement-examinations-november-2022)</w:t>
      </w:r>
    </w:p>
    <w:p>
      <w:pPr>
        <w:pStyle w:val="Heading4"/>
      </w:pPr>
      <w:r>
        <w:t>Time Table October 2022</w:t>
      </w:r>
    </w:p>
    <w:p>
      <w:r>
        <w:t xml:space="preserve">  * [ Special Examinations of Fourth Semester BCom Degree April 2022 ](https://www.vimalacollege.edu.in/view-pdf/special-examinations-of-fourth-semester-bcom-degree-april-2022)</w:t>
      </w:r>
    </w:p>
    <w:p>
      <w:r>
        <w:t xml:space="preserve">  * [ Special Examinations of Second Semester UG Degree April 2022 ](https://www.vimalacollege.edu.in/view-pdf/special-examinations-of-second-semester-ug-degree-april-2022)</w:t>
      </w:r>
    </w:p>
    <w:p>
      <w:r>
        <w:t xml:space="preserve">  * [ Second Semester Regular Examination of Audit Course (2021 Admission) ](https://www.vimalacollege.edu.in/view-pdf/second-semester-regular-examination-of-audit-course-\(2021-admission\))</w:t>
      </w:r>
    </w:p>
    <w:p>
      <w:r>
        <w:t xml:space="preserve">  * [ Second Semester PG Diploma Nutrition and Dietetics April 2022 ](https://www.vimalacollege.edu.in/view-pdf/second-semester-pg-diploma-nutrition-and-dietetics-april-2022)</w:t>
      </w:r>
    </w:p>
    <w:p>
      <w:pPr>
        <w:pStyle w:val="Heading4"/>
      </w:pPr>
      <w:r>
        <w:t>Time Table August 2022</w:t>
      </w:r>
    </w:p>
    <w:p>
      <w:r>
        <w:t xml:space="preserve">  * [ Second Semester MSc Chemistry and MSW Degree Regular/ Supplementary/ Improvement Examinations (2019, 2020 &amp; 2021 Admissions) of April 2022 ](https://www.vimalacollege.edu.in/view-pdf/second-semester-msc-chemistry-and-msw-degree-regular-supplementary-improvement-examinations-\(2019,-2020-and-2021-admissions\)-of-april-2022)</w:t>
      </w:r>
    </w:p>
    <w:p>
      <w:r>
        <w:t xml:space="preserve">  * [ First Semester MSW Degree November 2021 Special Examination for sports ](https://www.vimalacollege.edu.in/view-pdf/first-semester-msw-degree-november-2021-special-examination-for-sports)</w:t>
      </w:r>
    </w:p>
    <w:p>
      <w:r>
        <w:t xml:space="preserve">  * [ Special Examinations of Fourth Semester UG Degree April 2022 ](https://www.vimalacollege.edu.in/view-pdf/special-examinations-of-fourth-semester-ug-degree-april-2022)</w:t>
      </w:r>
    </w:p>
    <w:p>
      <w:r>
        <w:t xml:space="preserve">  * [ Second Semester Regular/ Supplementary/ Improvement Examinations (2019, 2020 &amp; 2021 Admissions) of M.A./ M.Sc./ M.Com Degree April 2022 ](https://www.vimalacollege.edu.in/view-pdf/second-semester-regular-supplementary-improvement-examinations-\(2019,-2020-and-2021-admissions\)-of-ma-msc-mcom-degree-april-2022)</w:t>
      </w:r>
    </w:p>
    <w:p>
      <w:r>
        <w:t xml:space="preserve">  * [ Second Semester Regular/ Supplementary/ Improvement End Semester Examinations (2019, 2020, 2021 Admissions) of B A/ B.Sc./ B.Com Degree April 2022 ](https://www.vimalacollege.edu.in/view-pdf/second-semester-regular-supplementary-improvement-end-semester-examinations-\(2019,-2020,-2021-admissions\)-of-b-a-bsc-bcom-degree-april-2022)</w:t>
      </w:r>
    </w:p>
    <w:p>
      <w:r>
        <w:t xml:space="preserve">  * [ Second Semester Supplementary End Semester Examinations (2017&amp;2018 Admissions) of B A/ B.Sc./ B.Com Degree April 2022 ](https://www.vimalacollege.edu.in/view-pdf/second-semester-supplementary-end-semester-examinations-\(2017and2018-admissions\)-of-b-a-bsc-bcom-degree-april-2022)</w:t>
      </w:r>
    </w:p>
    <w:p>
      <w:r>
        <w:t xml:space="preserve">  * [ Second Semester B. Voc. Students of this College that the Second Semester Regular/ Supplementary/ Improvement Examinations of B. Voc Degree April 2022 (2020 &amp; 2021 Admissions) ](https://www.vimalacollege.edu.in/view-pdf/second-semester-b-voc-students-of-this-college-that-the-second-semester-regular-supplementary-improvement-examinations-of-b-voc-degree-april-2022-\(2020-and-2021-admissions\))</w:t>
      </w:r>
    </w:p>
    <w:p>
      <w:pPr>
        <w:pStyle w:val="Heading4"/>
      </w:pPr>
      <w:r>
        <w:t>Time Table July 2022</w:t>
      </w:r>
    </w:p>
    <w:p>
      <w:r>
        <w:t xml:space="preserve">  * [ Fourth Semester Examinations of Audit Courses April 2022 ](https://www.vimalacollege.edu.in/view-pdf/fourth-semester-examinations-of-audit-courses-april-2022)</w:t>
      </w:r>
    </w:p>
    <w:p>
      <w:pPr>
        <w:pStyle w:val="Heading4"/>
      </w:pPr>
      <w:r>
        <w:t>Time Table June 2022</w:t>
      </w:r>
    </w:p>
    <w:p>
      <w:r>
        <w:t xml:space="preserve">  * [ Fourth Semester Supplementary/ Improvement Examinations of B A/ B.Sc./ B.Com Degree April 2022 (2017 and 2018 Admission) ](https://www.vimalacollege.edu.in/view-pdf/fourth-semester-supplementary-improvement-examinations-of-b-a-bsc-bcom-degree-april-2022-\(2017-and-2018-admission\))</w:t>
      </w:r>
    </w:p>
    <w:p>
      <w:r>
        <w:t xml:space="preserve">  * [ Fourth Semester B. Voc Degree Regular/ Supplementary/ Improvement Examinations April 2022 ](https://www.vimalacollege.edu.in/view-pdf/fourth-semester-b-voc-degree-regular-supplementary-improvement-examinations-april-2022)</w:t>
      </w:r>
    </w:p>
    <w:p>
      <w:r>
        <w:t xml:space="preserve">  * [ Fourth Semester Regular/ Supplementary/ Improvement Examinations of B A/ B.Sc./ B.Com Degree April 2022 (2019 Admission) ](https://www.vimalacollege.edu.in/view-pdf/fourth-semester-regular-supplementary-improvement-examinations-of-b-a-bsc-bcom-degree-april-2022-\(2019-admission\))</w:t>
      </w:r>
    </w:p>
    <w:p>
      <w:r>
        <w:t xml:space="preserve">  * [ Fourth Semester Regular/ Supplementary/ Improvement Examinations of MA/ M.Sc./ M.Com/ MSW Degree April 2022 ](https://www.vimalacollege.edu.in/view-pdf/fourth-semester-regular-supplementary-improvement-examinations-of-ma-msc-mcom-msw-degree-april-2022)</w:t>
      </w:r>
    </w:p>
    <w:p>
      <w:pPr>
        <w:pStyle w:val="Heading4"/>
      </w:pPr>
      <w:r>
        <w:t>Time Table May 2022</w:t>
      </w:r>
    </w:p>
    <w:p>
      <w:r>
        <w:t xml:space="preserve">  * [ Sixth Semester Regular UG Degree April 2022 Special Examination for sports students ](https://www.vimalacollege.edu.in/view-pdf/sixth-semester-regular-ug-degree-april-2022-special-examination-for-sports-students)</w:t>
      </w:r>
    </w:p>
    <w:p>
      <w:pPr>
        <w:pStyle w:val="Heading4"/>
      </w:pPr>
      <w:r>
        <w:t>Time Table April 2022</w:t>
      </w:r>
    </w:p>
    <w:p>
      <w:r>
        <w:t xml:space="preserve">  * [ First Semester MA/ M.Sc. /M.Com/ MSW Degree November 2021 Special Examination for sports students ](https://www.vimalacollege.edu.in/view-pdf/first-semester-ma-msc-mcom-msw-degree-november-2021-special-examination-for-sports-students)</w:t>
      </w:r>
    </w:p>
    <w:p>
      <w:r>
        <w:t xml:space="preserve">  * [ Third Semester Regular/ Supplementary/ Improvement B.A./ B.Sc./ B.Com Degree November 2021 Special Examination for sports students ](https://www.vimalacollege.edu.in/view-pdf/third-semester-regular-supplementary-improvement-ba-bsc-bcom-degree-november-2021-special-examination-for-sports-students)</w:t>
      </w:r>
    </w:p>
    <w:p>
      <w:r>
        <w:t xml:space="preserve">  * [ First Semester B.A./ B.Sc./ B.Com Degree November 2021 Special Examination for sports students ](https://www.vimalacollege.edu.in/view-pdf/first-semester-ba-bsc-bcom-degree-november-2021-special-examination-for-sports-students)</w:t>
      </w:r>
    </w:p>
    <w:p>
      <w:r>
        <w:t xml:space="preserve">  * [ Fifth Semester Regular B.A./ B.Sc./ B.Com Degree November 2021 Special Examination for sports students ](https://www.vimalacollege.edu.in/view-pdf/fifth-semester-regular-ba-bsc-bcom-degree-november-2021-special-examination-for-sports-students)</w:t>
      </w:r>
    </w:p>
    <w:p>
      <w:r>
        <w:t xml:space="preserve">  * [ Second Semester Regular/ Supplementary/ Improvement B A/ B.Sc./ B.Com Degree April 2021 Special Examination for sports students ](https://www.vimalacollege.edu.in/view-pdf/second-semester-regular-supplementary-improvement-b-a-bsc-bcom-degree-april-2021-special-examination-for-sports-students)</w:t>
      </w:r>
    </w:p>
    <w:p>
      <w:r>
        <w:t xml:space="preserve">  * [ Sixth Semester Supplementary/ Improvement Examinations of BA/ B.Sc./ B.Com Degree April 2022 (2017 &amp; 2018 Admission) ](https://www.vimalacollege.edu.in/view-pdf/sixth-semester-supplementary-improvement-examinations-of-ba-bsc-bcom-degree-april-2022-\(2017-and-2018-admission\))</w:t>
      </w:r>
    </w:p>
    <w:p>
      <w:r>
        <w:t xml:space="preserve">  * [ Sixth Semester Regular Examinations of BA/ B.Sc./ B.Com Degree April 2022 ](https://www.vimalacollege.edu.in/view-pdf/sixth-semester-regular-examinations-of-ba-bsc-bcom-degree-april-2022)</w:t>
      </w:r>
    </w:p>
    <w:p>
      <w:pPr>
        <w:pStyle w:val="Heading4"/>
      </w:pPr>
      <w:r>
        <w:t>Time Table March 2022</w:t>
      </w:r>
    </w:p>
    <w:p>
      <w:r>
        <w:t xml:space="preserve">  * [ First Semester Regular/ Supplementary/ Improvement Examinations of MA/ M.Sc./ M.Com/ MSW Degree November 2021 ](https://www.vimalacollege.edu.in/view-pdf/first-semester-regular-supplementary-improvement-examinations-of-ma-msc-mcom-msw-degree-november-2021)</w:t>
      </w:r>
    </w:p>
    <w:p>
      <w:r>
        <w:t xml:space="preserve">  * [ First Semester Regular/ Supplementary/ Improvement Examinations of B. Voc Degree November 2021 ](https://www.vimalacollege.edu.in/view-pdf/first-semester-regular-supplementary-improvement-examinations-of-b-voc-degree-november-2021)</w:t>
      </w:r>
    </w:p>
    <w:p>
      <w:pPr>
        <w:pStyle w:val="Heading4"/>
      </w:pPr>
      <w:r>
        <w:t>Time Table February-March 2022</w:t>
      </w:r>
    </w:p>
    <w:p>
      <w:r>
        <w:t xml:space="preserve">  * [ FIRST SEMESTER SUPPLEMENTARY EXAMINATIONS OF BA/ B.SC./ B.COM DEGREE (2017 &amp; 2018 ADMISSION) NOVEMBER 2021 ](https://www.vimalacollege.edu.in/view-pdf/first-semester-supplementary-examinations-of-ba-bsc-bcom-degree-\(2017-and-2018-admission\)-november-2021)</w:t>
      </w:r>
    </w:p>
    <w:p>
      <w:r>
        <w:t xml:space="preserve">  * [ FIRST SEMESTER REGULAR/ SUPPLEMENTARY/ IMPROVEMENT EXAMINATIONS OF BA/ B.SC./ B.COM DEGREE (2019, 2020 &amp; 2021 ADMISSION) NOVEMBER 2021 ](https://www.vimalacollege.edu.in/view-pdf/first-semester-regular-supplementary-improvement-examinations-of-ba-bsc-bcom-degree-\(2019,-2020-and-2021-admission\)-november-2021)</w:t>
      </w:r>
    </w:p>
    <w:p>
      <w:pPr>
        <w:pStyle w:val="Heading4"/>
      </w:pPr>
      <w:r>
        <w:t>Time Table January 2022</w:t>
      </w:r>
    </w:p>
    <w:p>
      <w:r>
        <w:t xml:space="preserve">  * [ Third Semester BA/ B.Sc./ B.Com Degree Regular/ Supplementary/ Improvement Examinations November 2021 (2019, 2020 Admission) ](https://www.vimalacollege.edu.in/view-pdf/third-semester-ba-bsc-bcom-degree-regular-supplementary-improvement-examinations-november-2021-\(2019,-2020-admission\))</w:t>
      </w:r>
    </w:p>
    <w:p>
      <w:r>
        <w:t xml:space="preserve">  * [ Third semester B. Voc Degree Regular/ Supplementary/ Improvement Examinations November 2021 ](https://www.vimalacollege.edu.in/view-pdf/third-semester-b-voc-degree-regular-supplementary-improvement-examinations-november-2021)</w:t>
      </w:r>
    </w:p>
    <w:p>
      <w:r>
        <w:t xml:space="preserve">  * [ Third Semester Regular/ Supplementary/ Improvement Examinations of MA/ M.Sc./ M.Com/ MSW Degree November 2021 ](https://www.vimalacollege.edu.in/view-pdf/third-semester-ma-msc-mcom-msw-degree-november-2021)</w:t>
      </w:r>
    </w:p>
    <w:p>
      <w:r>
        <w:t xml:space="preserve">  * [ Third Semester BA/B.Sc./B.Com Degree Supplementary Examinations November 2021 (2017, 2018 Admission) ](https://www.vimalacollege.edu.in/view-pdf/third-semester-babscbcom-degree-supplementary-examinations-november-2021-\(2017,-2018-admission\))</w:t>
      </w:r>
    </w:p>
    <w:p>
      <w:pPr>
        <w:pStyle w:val="Heading4"/>
      </w:pPr>
      <w:r>
        <w:t>Revised Time Table October - November 2021</w:t>
      </w:r>
    </w:p>
    <w:p>
      <w:r>
        <w:t xml:space="preserve">  * [ Fifth Semester B.A/ B.Sc./ B.Com Degree Regular Examinations November 2021 ](https://www.vimalacollege.edu.in/view-pdf/ifth-semester-ba-bsc-bcom-degree-regular-examinations-november-2021)</w:t>
      </w:r>
    </w:p>
    <w:p>
      <w:r>
        <w:t xml:space="preserve">  * [ Fifth Semester BA/ B.Sc./ B.Com Degree Supplementary/ Improvement Examinations November 2021 ](https://www.vimalacollege.edu.in/view-pdf/fifth-semester-ba-bsc-bcom-degree-supplementary-improvement-examinations-november-2021)</w:t>
      </w:r>
    </w:p>
    <w:p>
      <w:r>
        <w:t xml:space="preserve">  * [ Fifth Semester B.Voc Degree November 2021 Regular/ Supplementary/ Improvement Examinations ](https://www.vimalacollege.edu.in/view-pdf/fifth-semester-bvoc-degree-november2021)</w:t>
      </w:r>
    </w:p>
    <w:p>
      <w:r>
        <w:t xml:space="preserve">  * [ Fourth Semester B A/ B.Sc./ B Com Degree April 2021 (2019 Admission) Special Examinations for COVID affected students and Sports students ](https://www.vimalacollege.edu.in/view-pdf/fourth-semester-b-a-bsc-b-com-degree-april-2021-\(2019-admission\)-special-examinations-for-covid-affected-students-and-sports-students)</w:t>
      </w:r>
    </w:p>
    <w:p>
      <w:pPr>
        <w:pStyle w:val="Heading4"/>
      </w:pPr>
      <w:r>
        <w:t>Time Table November 2021</w:t>
      </w:r>
    </w:p>
    <w:p>
      <w:r>
        <w:t xml:space="preserve">  * [ Fifth Semester BA/ BSc/ BCom Degree Regular Examinations November 2021 ](https://www.vimalacollege.edu.in/view-pdf/fifth-semester-ba-bsc-bcom-degree-regular-examinations-november-2021)</w:t>
      </w:r>
    </w:p>
    <w:p>
      <w:r>
        <w:t xml:space="preserve">  * [ Fifth Semester BVoc Degree November2021 Regular/ Supplementary/ Improvement Examinations ](https://www.vimalacollege.edu.in/view-pdf/fifth-semester-bvoc-degree-november2021-regular-supplementary-improvement-examinations)</w:t>
      </w:r>
    </w:p>
    <w:p>
      <w:pPr>
        <w:pStyle w:val="Heading4"/>
      </w:pPr>
      <w:r>
        <w:t>Special Examinations October 2021</w:t>
      </w:r>
    </w:p>
    <w:p>
      <w:r>
        <w:t xml:space="preserve">  * [ Revised time table of Fourth Semester BA/ BSc/ BCom Degree April 2021 (2019 Admission) Special Examinations ](https://www.vimalacollege.edu.in/view-pdf/revised-time-table-of-fourth-semester-ba-bsc-bcom-degree-april-2021-\(2019-admission\)-specialexaminations)</w:t>
      </w:r>
    </w:p>
    <w:p>
      <w:r>
        <w:t xml:space="preserve">  * [ Fourth Semester B A/ B.Sc./ B Com Degree April 2021 (2019 Admission) Special Examinations for COVID affected students and Sports students ](https://www.vimalacollege.edu.in/view-pdf/fourth-semester-b-a-bsc-b-com-degree-april-2021-\(2019-admission\)-special-examinations)</w:t>
      </w:r>
    </w:p>
    <w:p>
      <w:pPr>
        <w:pStyle w:val="Heading4"/>
      </w:pPr>
      <w:r>
        <w:t>Time Table September 2021</w:t>
      </w:r>
    </w:p>
    <w:p>
      <w:r>
        <w:t xml:space="preserve">  * [ Revised Time Table of Second Semester Regular/ Supplementary/ Improvement Examinations of M.A./ M.Sc./ M.Com/ M.S.W. Degree April 2021 ](https://www.vimalacollege.edu.in/view-pdf/revised-time-table-of-second-semester-regular-supplementary-improvement-examinations-of-ma-msc-mcom-msw-degree-april-2021)</w:t>
      </w:r>
    </w:p>
    <w:p>
      <w:r>
        <w:t xml:space="preserve">  * [ Revised time table of Second Semester Regular/ Supplementary/ Improvement End Semester Examinations (2019, 2020 Admissions) of B A/ B.Sc./ B.Com Degree April 2021 ](https://www.vimalacollege.edu.in/view-pdf/revised-time-table-of-second-semester-regular-supplementary-improvement-end-semester-examinations-\(2019,-2020-admissions\)-of-b-a-bsc-bcom-degree-april-2021)</w:t>
      </w:r>
    </w:p>
    <w:p>
      <w:r>
        <w:t xml:space="preserve">  * [ Second Semester Regular/ Supplementary/ Improvement Examinations of B. Voc Degree April 2021 ](https://www.vimalacollege.edu.in/view-pdf/b-voc-degree-april-2021)</w:t>
      </w:r>
    </w:p>
    <w:p>
      <w:pPr>
        <w:pStyle w:val="Heading4"/>
      </w:pPr>
      <w:r>
        <w:t>Revised Time Table August - September 2021</w:t>
      </w:r>
    </w:p>
    <w:p>
      <w:r>
        <w:t xml:space="preserve">  * [ Fourth Semester Regular Examinations of B A/ B.Sc./ B.Com Degree April 2021 Revised ](https://www.vimalacollege.edu.in/view-pdf/fourth-semester-regular-examinations-of-b-a-bsc-bcom-degree-april-2021-revised)</w:t>
      </w:r>
    </w:p>
    <w:p>
      <w:r>
        <w:t xml:space="preserve">  * [ Revised Time Table of Fourth Semester Regular/ Supplementary/ Improvement Examinations of B. Voc Degree April 2021 ](https://www.vimalacollege.edu.in/view-pdf/revised-time-table-of-fourth-semester-regular-supplementary-improvement-examinations-of-b-voc-degree-april-2021)</w:t>
      </w:r>
    </w:p>
    <w:p>
      <w:pPr>
        <w:pStyle w:val="Heading4"/>
      </w:pPr>
      <w:r>
        <w:t>Time table August 2021</w:t>
      </w:r>
    </w:p>
    <w:p>
      <w:r>
        <w:t xml:space="preserve">  * [ First Semester B A/ B.Sc./ B Com Degree November 2020 (2019 &amp; 2020 Admission) Special Examinations for COVID affected students and Sports students ](https://www.vimalacollege.edu.in/view-pdf/first-semester-b-a-bsc-b-com-degree-november-2020-\(2019-and-2020-admission\)-special-examinations-for-covid-affected-students-and-sports-students)</w:t>
      </w:r>
    </w:p>
    <w:p>
      <w:r>
        <w:t xml:space="preserve">  * [ First Semester B. Voc Degree November 2020 Special Examinations for COVID affected students ](https://www.vimalacollege.edu.in/view-pdf/first-semester-b-voc-degree-november-2020-special-examinations-for-covid-affected-students)</w:t>
      </w:r>
    </w:p>
    <w:p>
      <w:r>
        <w:t xml:space="preserve">  * [ Revised time table for Fourth Semester Regular Examinations of B A/ B.Sc./ B.Com Degree April 2021 ](https://www.vimalacollege.edu.in/view-pdf/revised-time-table-for-fourth-semester-regular-examinations-of-b-a-bsc-bcom-degree-april-2021)</w:t>
      </w:r>
    </w:p>
    <w:p>
      <w:r>
        <w:t xml:space="preserve">  * [ Revised time table for Fourth Semester Regular/ Supplementary/ Improvement Examinations of B. Voc Degree April 2021 ](https://www.vimalacollege.edu.in/view-pdf/revised-time-table-for-fourth-semester-regular-supplementary-improvement-examinations-of-b-voc-degree-april-2021)</w:t>
      </w:r>
    </w:p>
    <w:p>
      <w:r>
        <w:t xml:space="preserve">  * [ Second Semester Regular/ Supplementary/ Improvement Examinations of M.A./ M.Sc./ M.Com/ M.S.W. Degree April 2021 ](https://www.vimalacollege.edu.in/view-pdf/second-semester-regular-supplementary-improvement-examinations-of-ma-msc-mcom-msw-degree-april-2021)</w:t>
      </w:r>
    </w:p>
    <w:p>
      <w:r>
        <w:t xml:space="preserve">  * [ Second Semester Regular/ Supplementary/ Improvement End Semester Examinations (2019, 2020 Admissions) of B A/ B.Sc./ B.Com Degree April 2021 ](https://www.vimalacollege.edu.in/view-pdf/second-semester-regular-supplementary-improvement-end-semester-examinations-\(2019,-2020-admissions\)-of-b-a-bsc-bcom-degree-april-2021)</w:t>
      </w:r>
    </w:p>
    <w:p>
      <w:r>
        <w:t xml:space="preserve">  * [ Second Semester Regular/ Supplementary/ Improvement Examinations of B Voc Degree April 2021 ](https://www.vimalacollege.edu.in/view-pdf/second-semester-regular-supplementary-improvement-examinations-of-b-voc-degree-april-2021)</w:t>
      </w:r>
    </w:p>
    <w:p>
      <w:pPr>
        <w:pStyle w:val="Heading4"/>
      </w:pPr>
      <w:r>
        <w:t>Revised Time table July 2021</w:t>
      </w:r>
    </w:p>
    <w:p>
      <w:r>
        <w:t xml:space="preserve">  * [ Postponement of Second Semester UG Supplementary Examination April 2021 (2016, 2017 and 2018 Admission) ](https://www.vimalacollege.edu.in/view-pdf/postponement-of-second-semester-ug-supplementary-examination-april-2021-\(2016,-2017-and-2018-admission\))</w:t>
      </w:r>
    </w:p>
    <w:p>
      <w:r>
        <w:t xml:space="preserve">  * [ Postponing of the Commencement date of Fourth Semester B.Voc Examination April 2021 Revised Time Table ](https://www.vimalacollege.edu.in/view-pdf/postponing-of-the-commencement-date-of-fourth-semester-bvoc-examination-april-2021-revised-time-table)</w:t>
      </w:r>
    </w:p>
    <w:p>
      <w:r>
        <w:t xml:space="preserve">  * [ Postponement of the Commencement of Fourth Semester BA BSc BCom Regular Examination April 2021 Revised Time table ](https://www.vimalacollege.edu.in/view-pdf/postponement-of-the-commencement-of-fourth-semester-ba-bsc-bcom-regular-examination-april-2021revised-time-table)</w:t>
      </w:r>
    </w:p>
    <w:p>
      <w:r>
        <w:t xml:space="preserve">  * [ Fourth Semester Regular Examinations of B A/ B.Sc./ B.Com Degree April 2021 ](https://www.vimalacollege.edu.in/view-pdf/fourth-semester-regular-examinations-of-b-a-bsc-bcom-degree-april-21)</w:t>
      </w:r>
    </w:p>
    <w:p>
      <w:r>
        <w:t xml:space="preserve">  * [ Fourth Semester M A/ M.Sc./ M.Com/ MSW Degree April 2021 Special Examinations for COVID affected students ](https://www.vimalacollege.edu.in/view-pdf/fourth-semester-m-a-msc-mcom-msw-degree-april-2021-special-examinations-for-covid-affected-students)</w:t>
      </w:r>
    </w:p>
    <w:p>
      <w:r>
        <w:t xml:space="preserve">  * [ Sixth Semester B A/ B.Sc./ B.Com Degree April 2021 Special Examinations for COVID affected students and Sports students ](https://www.vimalacollege.edu.in/view-pdf/sixth-semester-b-a-bsc-bcom-degree-april-2021-special-examinations-for-covid-affected-students-and-sports-students)</w:t>
      </w:r>
    </w:p>
    <w:p>
      <w:r>
        <w:t xml:space="preserve">  * [ Fourth Semester Regular/ Supplementary/ Improvement Examinations of B. Voc Degree April 2021 ](https://www.vimalacollege.edu.in/view-pdf/fourth-semester-regular-supplementary-improvement-examinations-of-b-voc-degree-april-2021)</w:t>
      </w:r>
    </w:p>
    <w:p>
      <w:r>
        <w:t xml:space="preserve">  * [ Change in the starting time of Fourth Semester Supplementary/ Improvement Examinations of B A/ B.Sc./ B.Com Degree April 2021 (2016, 2017 and 2018 Admission) ](https://www.vimalacollege.edu.in/view-pdf/change-in-the-starting-time-of-fourth-semester-supplementary-improvement-examinations-of-b-a-bsc-bcom-degree-april-2021-\(2016,-2017-and-2018-admission\))</w:t>
      </w:r>
    </w:p>
    <w:p>
      <w:r>
        <w:t xml:space="preserve">  * [ Second Semester External Examinations (Supplementary/ Improvement) of B A/ B.Sc./ B.Com Degree April 2021 (2016, 2017 and 2018 Admission) ](https://www.vimalacollege.edu.in/view-pdf/second-semester-external-examinations-\(supplementary-improvement\)-of-b-a-bsc-bcom-degree-april-2021-\(2016,-2017-and-2018-admission\))</w:t>
      </w:r>
    </w:p>
    <w:p>
      <w:pPr>
        <w:pStyle w:val="Heading4"/>
      </w:pPr>
      <w:r>
        <w:t>Rescheduled Time table June 2021</w:t>
      </w:r>
    </w:p>
    <w:p>
      <w:r>
        <w:t xml:space="preserve">  * [ Change in the starting time of the Fifth Semester Regular Examinations (2018 Admission) of B. Voc Degree April 2021 ](https://www.vimalacollege.edu.in/view-pdf/change-in-the-starting-time-of-the-fifth-semester-regular-examinations-\(2018-admission\)-of-b-voc-degree-april-2021)</w:t>
      </w:r>
    </w:p>
    <w:p>
      <w:r>
        <w:t xml:space="preserve">  * [ M.Sc. Nutrition and Dietetics Degree Regular Examination April 2021 ](https://www.vimalacollege.edu.in/view-pdf/msc-nutrition-and-dietetics-degree-regular-examination-april-2021)</w:t>
      </w:r>
    </w:p>
    <w:p>
      <w:r>
        <w:t xml:space="preserve">  * [ Change in the starting time of the revised Sixth Semester Regular/ Supplementary/ Improvement Examinations of BA/ B.Sc./ B.Com Degree April 2021 ](https://www.vimalacollege.edu.in/view-pdf/change-in-the-starting-time-of-the-revised-sixth-semester-regular-supplementary-improvement-examinations-of-ba-bsc-bcom-degree-april-2021)</w:t>
      </w:r>
    </w:p>
    <w:p>
      <w:r>
        <w:t xml:space="preserve">  * [ Fifth Semester Regular Examinations (2018 Admission) of B. Voc Degree April 2021 ](https://www.vimalacollege.edu.in/view-pdf/fifth-semester-regular-examinations-\(2018-admission\)-of-b-voc-degree-april-2021)</w:t>
      </w:r>
    </w:p>
    <w:p>
      <w:r>
        <w:t xml:space="preserve">  * [ Sixth Semester Regular/ Supplementary/ Improvement Examinations of BA/ BSc/ B Com Degree April 2021 are rescheduled ](https://www.vimalacollege.edu.in/view-pdf/sixth-semester-regular-supplementary-improvement-examinations-of-ba-bsc-b-com-degree-april-2021-are-rescheduled)</w:t>
      </w:r>
    </w:p>
    <w:p>
      <w:pPr>
        <w:pStyle w:val="Heading4"/>
      </w:pPr>
      <w:r>
        <w:t>Revised Time table June 2021</w:t>
      </w:r>
    </w:p>
    <w:p>
      <w:r>
        <w:t xml:space="preserve">  * [ Sixth Semester Supplementary/ Improvement Examinations of BA/ B.Sc./ B.Com Degree April 2021 ](https://www.vimalacollege.edu.in/view-pdf/sixth-semester-supplementary-improvement-examinations-of-ba-bsc-bcom-degree-april-2021)</w:t>
      </w:r>
    </w:p>
    <w:p>
      <w:r>
        <w:t xml:space="preserve">  * [ Sixth Semester Regular Examinations of BA/ B.Sc./ B.Com Degree April 2021 ](https://www.vimalacollege.edu.in/view-pdf/sixth-semester-regular-examinations-of-ba-bsc-bcom-degree-april-2021)</w:t>
      </w:r>
    </w:p>
    <w:p>
      <w:pPr>
        <w:pStyle w:val="Heading4"/>
      </w:pPr>
      <w:r>
        <w:t>Supplementary/ Improvement Examinations April 2021</w:t>
      </w:r>
    </w:p>
    <w:p>
      <w:r>
        <w:t xml:space="preserve">  * [ Fourth Semester MA/ M.Sc./ M.Com/ MSW Degree ](https://www.vimalacollege.edu.in/view-pdf/ma-msc-mcom-msw-degree)</w:t>
      </w:r>
    </w:p>
    <w:p>
      <w:r>
        <w:t xml:space="preserve">  * [ Sixth Semester BA/ B.Sc./ B.Com ](https://www.vimalacollege.edu.in/view-pdf/sixth-semesterba-bsc-bcom)</w:t>
      </w:r>
    </w:p>
    <w:p>
      <w:r>
        <w:t xml:space="preserve">  * [ Second Semester of Courses under Community College ](https://www.vimalacollege.edu.in/view-pdf/second-semester-of-courses-under-community-college)</w:t>
      </w:r>
    </w:p>
    <w:p>
      <w:r>
        <w:t xml:space="preserve">  * [ Fourth Semester Examinations of B A/ B.Sc./ B.Com Degree April 2021 ](https://www.vimalacollege.edu.in/view-pdf/fourth-semester-supplementaryimprovement-examinations-of-b-a-bsc-bcom-degree-april-2021)</w:t>
      </w:r>
    </w:p>
    <w:p>
      <w:pPr>
        <w:pStyle w:val="Heading4"/>
      </w:pPr>
      <w:r>
        <w:t>Regular Examinations April 2021</w:t>
      </w:r>
    </w:p>
    <w:p>
      <w:r>
        <w:t xml:space="preserve">  * [ Fourth Semester Regular Examinations of B A/ B.Sc./ B.Com Degree ](https://www.vimalacollege.edu.in/view-pdf/fourth-semester-regular-examinations-of-b-a-bsc-bcom-degree-april-2021)</w:t>
      </w:r>
    </w:p>
    <w:p>
      <w:r>
        <w:t xml:space="preserve">  * [ Sixth Semester BA/B.Sc./B.Com ](https://www.vimalacollege.edu.in/view-pdf/sixth-semester-babscbcom)</w:t>
      </w:r>
    </w:p>
    <w:p>
      <w:r>
        <w:t xml:space="preserve">  * [ Fourth Semester MA/M.Sc./M.Com/ MSW ](https://www.vimalacollege.edu.in/view-pdf/fourth-semester-mamscmcom-msw)</w:t>
      </w:r>
    </w:p>
    <w:p>
      <w:r>
        <w:t xml:space="preserve">  * [ Fifth Semester B. Voc ](https://www.vimalacollege.edu.in/view-pdf/fifth-semesterb-voc)</w:t>
      </w:r>
    </w:p>
    <w:p>
      <w:r>
        <w:t xml:space="preserve">  * [ Second Semester Courses under Community College ](https://www.vimalacollege.edu.in/view-pdf/second-semester-courses-under-community-collegee)</w:t>
      </w:r>
    </w:p>
    <w:p>
      <w:r>
        <w:t xml:space="preserve">  * [ First Semester Examinations of PG diploma in Data Science ](https://www.vimalacollege.edu.in/view-pdf/first-semester-examinations-of-pg-diploma-in-data-science)</w:t>
      </w:r>
    </w:p>
    <w:p>
      <w:pPr>
        <w:pStyle w:val="Heading4"/>
      </w:pPr>
      <w:r>
        <w:t>Regular Examination March 2021</w:t>
      </w:r>
    </w:p>
    <w:p>
      <w:r>
        <w:t xml:space="preserve">  * [ Second Semester PG diploma in Data Science ](https://www.vimalacollege.edu.in/view-pdf/second-semester-pg-diploma-in-data-science)</w:t>
      </w:r>
    </w:p>
    <w:p>
      <w:pPr>
        <w:pStyle w:val="Heading4"/>
      </w:pPr>
      <w:r>
        <w:t>Regular/ Supplementary/Improvement Examinations - November 2020</w:t>
      </w:r>
    </w:p>
    <w:p>
      <w:r>
        <w:t xml:space="preserve">  * [ First Semester Regular Examinations of M.Sc Zoology, Computer Science and Statistics ](https://www.vimalacollege.edu.in/view-pdf/first-semester-regular-examinations-of-msc-zoology,-computer-science-and-statistics)</w:t>
      </w:r>
    </w:p>
    <w:p>
      <w:r>
        <w:t xml:space="preserve">  * [ First Semester Regular/ Supplementary/ Improvement Examinations of MA/ M.Sc./ M.Com/ MSW Degree ](https://www.vimalacollege.edu.in/view-pdf/first-semester-regular-supplementary-improvement-examinations-of-ma-msc-mcommsw-degree-november-2020)</w:t>
      </w:r>
    </w:p>
    <w:p>
      <w:r>
        <w:t xml:space="preserve">  * [ First Semester Supplementary Examinations of BA/B.Sc./B.Com Degree (2016, 2017 &amp; 2018 Admission) ](https://www.vimalacollege.edu.in/view-pdf/first-semester-supplementary-examinations-of-babscbcom-degree-\(2016,-2017-and-2018-admission\)-november-2020)</w:t>
      </w:r>
    </w:p>
    <w:p>
      <w:r>
        <w:t xml:space="preserve">  * [ First Semester Regular/ Supplementary/ Improvement Examinations of BA/B.Sc./B.Com Degree (2019 &amp; 2020 Admission) ](https://www.vimalacollege.edu.in/view-pdf/first-semester-regular-supplementary-improvement-examinations-of-babscbcom-degree-\(2019-and-2020-admission\)-november-2020)</w:t>
      </w:r>
    </w:p>
    <w:p>
      <w:r>
        <w:t xml:space="preserve">  * [ First Semester Regular/ Supplementary/Improvement Examinations of B. Voc Degree ](https://www.vimalacollege.edu.in/view-pdf/first-semester-regular-supplementaryimprovement-examinations-of-b-voc-degree)</w:t>
      </w:r>
    </w:p>
    <w:p>
      <w:r>
        <w:t xml:space="preserve">  * [ First Semester Regular/Supplementary/Improvement Examinations of Community College November 2020 ](https://www.vimalacollege.edu.in/view-pdf/first-semester-regularsupplementaryimprovement-examinations-of-community-college-november-2020)</w:t>
      </w:r>
    </w:p>
    <w:p>
      <w:r>
        <w:t xml:space="preserve">  * [ Third semester Examinations of B. Voc Degree ](https://www.vimalacollege.edu.in/view-pdf/third-semester-regularsupplementaryimprovement-examinations-of-b-voc-degree-november-2020)</w:t>
      </w:r>
    </w:p>
    <w:p>
      <w:r>
        <w:t xml:space="preserve">  * [ Third Semester UG students of this College that the Third Semester Supplementary/ Improvement Examinations of BA/B.Sc./B.Com Degree ](https://www.vimalacollege.edu.in/view-pdf/third-semester-ug-students-of-this-college-that-the-third-semester-supplementary-improvement-examinations-of-babscbcom-degree-november-2020)</w:t>
      </w:r>
    </w:p>
    <w:p>
      <w:r>
        <w:t xml:space="preserve">  * [ Third Semester Regular Examinations of BA/B.Sc./B.Com Degree ](https://www.vimalacollege.edu.in/view-pdf/third-semester-regular-examinations-of-babscbcom-degree-november-2020)</w:t>
      </w:r>
    </w:p>
    <w:p>
      <w:r>
        <w:t xml:space="preserve">  * [ Fourth Semester Regular Examinations of B. Voc Degree ](https://www.vimalacollege.edu.in/view-pdf/fourth-semester-regular-examinations-of-b-voc-degree-november-2020)</w:t>
      </w:r>
    </w:p>
    <w:p>
      <w:r>
        <w:t xml:space="preserve">  * [ Third Semester Examinations of MA/ M.Sc./ M.Com/ MSW Degree ](https://www.vimalacollege.edu.in/view-pdf/third-semester-regularsupplementaryimprovement-examinations-of-ma-msc-mcom-msw-degree-november-2020)</w:t>
      </w:r>
    </w:p>
    <w:p>
      <w:r>
        <w:t xml:space="preserve">  * [ Fifth Semester External Examinations of BA/B.Sc./B.Com Degree ](https://www.vimalacollege.edu.in/view-pdf/fifth-semester-regularsupplementaryimprovement-external-examinations-of-babscbcom-degree-november-2020)</w:t>
      </w:r>
    </w:p>
    <w:p>
      <w:pPr>
        <w:pStyle w:val="Heading4"/>
      </w:pPr>
      <w:r>
        <w:t>Special Examinations for COVID affected students -2020</w:t>
      </w:r>
    </w:p>
    <w:p>
      <w:r>
        <w:t xml:space="preserve">  * [ Second Semester B A/ B.Sc./ B.Com Degree April 2020 ](https://www.vimalacollege.edu.in/view-pdf/second-semester-b-a-bsc-bcom-degree-april-2020)</w:t>
      </w:r>
    </w:p>
    <w:p>
      <w:r>
        <w:t xml:space="preserve">  * [ Third Semester B A/B.Sc./ B.Com Degree November 2020 ](https://www.vimalacollege.edu.in/view-pdf/third-semester-b-absc-bcom-degree-november-2020)</w:t>
      </w:r>
    </w:p>
    <w:p>
      <w:r>
        <w:t xml:space="preserve">  * [ Third Semester Examinations of M.A/ M.Sc./ M.Com/ M.S.W. Degree November 2020 ](https://www.vimalacollege.edu.in/view-pdf/third-semester-special-examinations-of-ma-msc-mcom-msw-degree-november-2020-for-covid-affected-students)</w:t>
      </w:r>
    </w:p>
    <w:p>
      <w:r>
        <w:t xml:space="preserve">  * [ Third Semester B Voc Degree November 2020 Examinations ](https://www.vimalacollege.edu.in/view-pdf/third-semester-b-voc-degree-november-2020-special-examinations-for-covid-affected-students)</w:t>
      </w:r>
    </w:p>
    <w:p>
      <w:r>
        <w:t xml:space="preserve">  * [ Second Semester Examinations of M.A/ M.Sc./ M.Com/ M.S.W. Degree April 2020 ](https://www.vimalacollege.edu.in/view-pdf/second-semester-special-examinations-of-ma-msc-mcom-msw-degree-april-2020-for-covid-affected-students)</w:t>
      </w:r>
    </w:p>
    <w:p>
      <w:r>
        <w:t xml:space="preserve">  * [ Fourth Semester B A/B.Sc./B.Com Degree April 2020 Special Examinations for students who could not attend examinations due to Sports/NCC activities and COVID affected students ](https://www.vimalacollege.edu.in/view-pdf/sportsncc-activities-and-covid-affected-students)</w:t>
      </w:r>
    </w:p>
    <w:p>
      <w:r>
        <w:t xml:space="preserve">  * [ Fifth Semester B A/B.Sc./B.Com Degree November 2020 ](https://www.vimalacollege.edu.in/view-pdf/fifth-semester-b-abscbcom-degree-november-2020)</w:t>
      </w:r>
    </w:p>
    <w:p>
      <w:pPr>
        <w:pStyle w:val="Heading4"/>
      </w:pPr>
      <w:r>
        <w:t>Regular Examinations 2020</w:t>
      </w:r>
    </w:p>
    <w:p>
      <w:r>
        <w:t xml:space="preserve">  * [ First Semester Regular Examinations of M.Sc Zoology, Computer Science and Statistics November 2020 ](https://www.vimalacollege.edu.in/view-pdf/first-semester-regular-examinations-of-msc-zoology,-computer-science-and-statistics-november-2020)</w:t>
      </w:r>
    </w:p>
    <w:p>
      <w:r>
        <w:t xml:space="preserve">  * [ First Semester Regular/ Supplementary/ Improvement Examinations of MA/ M.Sc./ M.Com/ MSW Degree November 2020 ](https://www.vimalacollege.edu.in/view-pdf/first-semester-regular-supplementary-improvement-examinations-of-ma-msc-mcommsw-degree-november-2020)</w:t>
      </w:r>
    </w:p>
    <w:p>
      <w:pPr>
        <w:pStyle w:val="Heading4"/>
      </w:pPr>
      <w:r>
        <w:t>April 2020</w:t>
      </w:r>
    </w:p>
    <w:p>
      <w:r>
        <w:t xml:space="preserve">  * [ Revised Time Table of Second Semester UG Examination April 2020 ](https://www.vimalacollege.edu.in/view-pdf/revised-time-table-of-second-semester-ug-examination-april-2020)</w:t>
      </w:r>
    </w:p>
    <w:p>
      <w:r>
        <w:t xml:space="preserve">  * [ Revised Time Table of Second Semester B.Voc Examination April 2020 ](https://www.vimalacollege.edu.in/view-pdf/revised-time-table-of-second-semester-bvoc-examination-april-2020)</w:t>
      </w:r>
    </w:p>
    <w:p>
      <w:r>
        <w:t xml:space="preserve">  * [ Revised Time Table of Second Semester UG Supplementary -Improvement Examination April 2020 ](https://www.vimalacollege.edu.in/view-pdf/revised-time-table-of-second-semester-ug-supplementaryimprovement-examination-april-2020)</w:t>
      </w:r>
    </w:p>
    <w:p>
      <w:r>
        <w:t xml:space="preserve">  * [ Revised Time Table for Third Semester Examinations of B.Voc Degree ](https://www.vimalacollege.edu.in/view-pdf/revised-time-table-for-third-semester-examinations-of-bvoc-degree-april-2020)</w:t>
      </w:r>
    </w:p>
    <w:p>
      <w:r>
        <w:t xml:space="preserve">  * [ Revised Time Table for Second Semester Regular/Supplementary/Improvement Examinations of M.A./M.Sc./M.Com/M.S.W. Degree ](https://www.vimalacollege.edu.in/view-pdf/revised-time-table-for-second-semester-regularsupplementaryimprovement-examinations-of-mamscmcommsw-degree-april-2020)</w:t>
      </w:r>
    </w:p>
    <w:p>
      <w:r>
        <w:t xml:space="preserve">  * [ Revised Time Table for Fourth Semester Examinations of B A/B.Sc./B.Com Degree ](https://www.vimalacollege.edu.in/view-pdf/revised-time-table-for-fourth-semester-examinations-of-b-abscbcom-degree-april-2020)</w:t>
      </w:r>
    </w:p>
    <w:p>
      <w:r>
        <w:t xml:space="preserve">  * [ Time Table of First Semester PG Diploma in Data Science Examination ](https://www.vimalacollege.edu.in/view-pdf/time-table-of-first-semester-pg-diploma-in-data-science-examination-april-2020)</w:t>
      </w:r>
    </w:p>
    <w:p>
      <w:r>
        <w:t xml:space="preserve">  * [ Time Table of Third Semester B.Voc. Examination ](https://www.vimalacollege.edu.in/view-pdf/time-table-of-third-semester-bvoc-examination-april-2020)</w:t>
      </w:r>
    </w:p>
    <w:p>
      <w:r>
        <w:t xml:space="preserve">  * [ Time Table of Second Semester Diploma -Community College ](https://www.vimalacollege.edu.in/view-pdf/time-table-of-second-semester-diplomacommunity-college-april-2020)</w:t>
      </w:r>
    </w:p>
    <w:p>
      <w:r>
        <w:t xml:space="preserve">  * [ Time Table of First Semester PG Diploma in Data Science (B Batch) ](https://www.vimalacollege.edu.in/view-pdf/time-tableof-first-semester-pg-diploma-in-data-science-\(b-batch\))</w:t>
      </w:r>
    </w:p>
    <w:p>
      <w:r>
        <w:t xml:space="preserve">  * [ Time Table of Second Semester B.Voc. Examination ](https://www.vimalacollege.edu.in/view-pdf/time-table-of-second-semester-bvoc-examination-april-2020)</w:t>
      </w:r>
    </w:p>
    <w:p>
      <w:r>
        <w:t xml:space="preserve">  * [ Time Table of Second Semester PG Examination ](https://www.vimalacollege.edu.in/view-pdf/time-table-of-second-semester-pg-examination-april-2020)</w:t>
      </w:r>
    </w:p>
    <w:p>
      <w:r>
        <w:t xml:space="preserve">  * [ Time table of Second semester UG Regular Examination ](https://www.vimalacollege.edu.in/view-pdf/time-table-of-second-semester-ug-regular-examination-april-2020)</w:t>
      </w:r>
    </w:p>
    <w:p>
      <w:pPr>
        <w:pStyle w:val="Heading4"/>
      </w:pPr>
      <w:r>
        <w:t>April 2019</w:t>
      </w:r>
    </w:p>
    <w:p>
      <w:r>
        <w:t xml:space="preserve">  * [ Second Semester PG Time table April 2019 ](https://www.vimalacollege.edu.in/view-pdf/second-semester-pg-time-table-april-2019)</w:t>
      </w:r>
    </w:p>
    <w:p>
      <w:r>
        <w:t xml:space="preserve">  * [ Second Semester UG Time table April 2019 ](https://www.vimalacollege.edu.in/view-pdf/second-semester-ug-time-table-april-2019)</w:t>
      </w:r>
    </w:p>
    <w:p>
      <w:r>
        <w:t xml:space="preserve">  * [ Fourth Semester UG Time table April 2019 ](https://www.vimalacollege.edu.in/view-pdf/fourth-semester-ug-time-table-april-2019)</w:t>
      </w:r>
    </w:p>
    <w:p>
      <w:r>
        <w:t xml:space="preserve">  * [ Sixth Semester UG Time table April 2019 ](https://www.vimalacollege.edu.in/view-pdf/sixth-semester-ug-time-table-april-2019)</w:t>
      </w:r>
    </w:p>
    <w:p>
      <w:r>
        <w:t xml:space="preserve">  * [ Fourth Semester PG Time table April 2019 ](https://www.vimalacollege.edu.in/view-pdf/fourth-semester-pg-time-table-april-2019)</w:t>
      </w:r>
    </w:p>
    <w:p>
      <w:pPr>
        <w:pStyle w:val="Heading4"/>
      </w:pPr>
      <w:r>
        <w:t>June 2019</w:t>
      </w:r>
    </w:p>
    <w:p>
      <w:r>
        <w:t xml:space="preserve">  * [ First Semester Diploma (Community College) June 2019 ](https://www.vimalacollege.edu.in/view-pdf/first-semester-diploma-\(community-college\)-june-2019)</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](https://www.vimalacollege.edu.in/examination/time-table)</w:t>
      </w:r>
    </w:p>
    <w:p>
      <w:r>
        <w:br w:type="page"/>
      </w:r>
    </w:p>
    <w:p>
      <w:pPr>
        <w:pStyle w:val="Heading1"/>
      </w:pPr>
      <w:r>
        <w:t>Vimala College, Thrissur</w:t>
      </w:r>
    </w:p>
    <w:p>
      <w:pPr>
        <w:pStyle w:val="IntenseQuote"/>
      </w:pPr>
      <w:r>
        <w:t>https://www.vimalacollege.edu.in/feedback-portal</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Menu](https://www.vimalacollege.edu.in/feedback-portal)</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](https://www.vimalacollege.edu.in/feedback-portal)</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](https://www.vimalacollege.edu.in/feedback-portal)</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](https://www.vimalacollege.edu.in/feedback-portal)</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](https://www.vimalacollege.edu.in/feedback-portal)</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](https://www.vimalacollege.edu.in/feedback-portal)</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![](https://www.vimalacollege.edu.in/uploads/topmenu/banner/iqac_20220721122909..jpg)</w:t>
      </w:r>
    </w:p>
    <w:p>
      <w:pPr>
        <w:pStyle w:val="Heading2"/>
      </w:pPr>
      <w:r>
        <w:t>IQAC</w:t>
      </w:r>
    </w:p>
    <w:p>
      <w:r>
        <w:t>IQAC</w:t>
      </w:r>
    </w:p>
    <w:p>
      <w:r>
        <w:t xml:space="preserve">  * [ Objectives ](https://www.vimalacollege.edu.in/objectives)</w:t>
      </w:r>
    </w:p>
    <w:p>
      <w:r>
        <w:t xml:space="preserve">  * [ Composition of IQAC ](https://www.vimalacollege.edu.in/composition-of-iqac)</w:t>
      </w:r>
    </w:p>
    <w:p>
      <w:r>
        <w:t xml:space="preserve">  * [ Student Satisfaction Survey ](https://www.vimalacollege.edu.in/sfasffsf)</w:t>
      </w:r>
    </w:p>
    <w:p>
      <w:r>
        <w:t xml:space="preserve">  * [ History ](https://www.vimalacollege.edu.in/history)</w:t>
      </w:r>
    </w:p>
    <w:p>
      <w:r>
        <w:t xml:space="preserve">  * [ AQAR ](https://www.vimalacollege.edu.in/aqar)</w:t>
      </w:r>
    </w:p>
    <w:p>
      <w:r>
        <w:t xml:space="preserve">  * [ IQAC Minutes and Action Taken Reports ](https://www.vimalacollege.edu.in/iqac-action-taken-reports)</w:t>
      </w:r>
    </w:p>
    <w:p>
      <w:r>
        <w:t xml:space="preserve">  * [ E-Governance ](https://www.vimalacollege.edu.in/ds)</w:t>
      </w:r>
    </w:p>
    <w:p>
      <w:r>
        <w:t xml:space="preserve">  * [ Mentor college-NAAC PARAMARSH Scheme ](https://www.vimalacollege.edu.in/dghdfhdfh)</w:t>
      </w:r>
    </w:p>
    <w:p>
      <w:r>
        <w:t xml:space="preserve">  * [ Feedback Portal ](https://www.vimalacollege.edu.in/feedback-portal)</w:t>
      </w:r>
    </w:p>
    <w:p>
      <w:r>
        <w:t xml:space="preserve">  * [ Plan Documents ](https://www.vimalacollege.edu.in/sdgdg)</w:t>
      </w:r>
    </w:p>
    <w:p>
      <w:r>
        <w:t xml:space="preserve">  * [ NIRF ](https://www.vimalacollege.edu.in/dgsdgd)</w:t>
      </w:r>
    </w:p>
    <w:p>
      <w:r>
        <w:t xml:space="preserve">  * [ Policy Documents +](https://www.vimalacollege.edu.in/iqac-policy-documents)</w:t>
      </w:r>
    </w:p>
    <w:p>
      <w:r>
        <w:t xml:space="preserve">    * [Anti Ragging ](https://www.vimalacollege.edu.in/view-pdf/anti-ragging-file)</w:t>
      </w:r>
    </w:p>
    <w:p>
      <w:r>
        <w:t xml:space="preserve">    * [Campus Sustainability (Vimala Swachh Campus Policy) ](https://www.vimalacollege.edu.in/view-pdf/campus-sustainability)</w:t>
      </w:r>
    </w:p>
    <w:p>
      <w:r>
        <w:t xml:space="preserve">    * [Code of Conduct ](https://www.vimalacollege.edu.in/view-pdf/code-of-conduct)</w:t>
      </w:r>
    </w:p>
    <w:p>
      <w:r>
        <w:t xml:space="preserve">    * [Consultancy Services ](https://www.vimalacollege.edu.in/view-pdf/iqac-consultancy-services)</w:t>
      </w:r>
    </w:p>
    <w:p>
      <w:r>
        <w:t xml:space="preserve">    * [E-Governance ](https://www.vimalacollege.edu.in/view-pdf/e-governance)</w:t>
      </w:r>
    </w:p>
    <w:p>
      <w:r>
        <w:t xml:space="preserve">    * [Gender Equity and Women empowerment ](https://www.vimalacollege.edu.in/view-pdf/gender-equity-and-women-empowerment)</w:t>
      </w:r>
    </w:p>
    <w:p>
      <w:r>
        <w:t xml:space="preserve">    * [Grievance Redressal Policy for Students-SGRC ](https://www.vimalacollege.edu.in/view-pdf/grievance-redressal-policy-for-students-sgrc)</w:t>
      </w:r>
    </w:p>
    <w:p>
      <w:r>
        <w:t xml:space="preserve">    * [Implementation of Add-on Value Added and Audit Courses ](https://www.vimalacollege.edu.in/view-pdf/implementation-of-add-on-value-added-and-audit-courses)</w:t>
      </w:r>
    </w:p>
    <w:p>
      <w:r>
        <w:t xml:space="preserve">    * [Infrastructure Maintenance ](https://www.vimalacollege.edu.in/view-pdf/infrastructure-maintenance)</w:t>
      </w:r>
    </w:p>
    <w:p>
      <w:r>
        <w:t xml:space="preserve">    * [Institutional Green Protocol ](https://www.vimalacollege.edu.in/view-pdf/institutional-green-protocol)</w:t>
      </w:r>
    </w:p>
    <w:p>
      <w:r>
        <w:t xml:space="preserve">    * [Library Manual-Vimala College ](https://www.vimalacollege.edu.in/view-pdf/library-manual-vimala-college)</w:t>
      </w:r>
    </w:p>
    <w:p>
      <w:r>
        <w:t xml:space="preserve">    * [Moodle Course Retention and Storage ](https://www.vimalacollege.edu.in/view-pdf/moodle-course-retention-and-storage)</w:t>
      </w:r>
    </w:p>
    <w:p>
      <w:r>
        <w:t xml:space="preserve">    * [OBE - CO PO PSO Mapping and Measurement of Attainment- Procedure ](https://www.vimalacollege.edu.in/view-pdf/obe-co-po-pso-mapping-and-measurement-of-attainmentprocedure)</w:t>
      </w:r>
    </w:p>
    <w:p>
      <w:r>
        <w:t xml:space="preserve">    * [Plagiarism ](https://www.vimalacollege.edu.in/view-pdf/plagiarism)</w:t>
      </w:r>
    </w:p>
    <w:p>
      <w:r>
        <w:t xml:space="preserve">    * [Professional Development Grant for Faculty ](https://www.vimalacollege.edu.in/view-pdf/professional-development-grant-for-faculty)</w:t>
      </w:r>
    </w:p>
    <w:p>
      <w:r>
        <w:t xml:space="preserve">    * [Quality ](https://www.vimalacollege.edu.in/view-pdf/quality)</w:t>
      </w:r>
    </w:p>
    <w:p>
      <w:r>
        <w:t xml:space="preserve">    * [Research ](https://www.vimalacollege.edu.in/view-pdf/research)</w:t>
      </w:r>
    </w:p>
    <w:p>
      <w:r>
        <w:t xml:space="preserve">    * [Resource Mobilisation ](https://www.vimalacollege.edu.in/view-pdf/resource-mobilisation)</w:t>
      </w:r>
    </w:p>
    <w:p>
      <w:r>
        <w:t xml:space="preserve">    * [SOP COVID 19 ](https://www.vimalacollege.edu.in/view-pdf/sop-covid-19)</w:t>
      </w:r>
    </w:p>
    <w:p>
      <w:r>
        <w:t xml:space="preserve">    * [Stakeholder Feedback System ](https://www.vimalacollege.edu.in/view-pdf/stakeholder-feedback-system)</w:t>
      </w:r>
    </w:p>
    <w:p>
      <w:r>
        <w:t xml:space="preserve">    * [Student Engagement in Community Extension Activities ](https://www.vimalacollege.edu.in/view-pdf/student-engagement-in-community-extension-activities)</w:t>
      </w:r>
    </w:p>
    <w:p>
      <w:r>
        <w:t xml:space="preserve">    * [Student Mentoring System ](https://www.vimalacollege.edu.in/view-pdf/student-mentoring-system)</w:t>
      </w:r>
    </w:p>
    <w:p>
      <w:r>
        <w:t xml:space="preserve">    * [Use of Information Technology-IT Resources ](https://www.vimalacollege.edu.in/view-pdf/use-of-information-technology-it-resources)</w:t>
      </w:r>
    </w:p>
    <w:p>
      <w:r>
        <w:t xml:space="preserve">  * [ SSR2021 ](https://www.vimalacollege.edu.in/ssr-2021)</w:t>
      </w:r>
    </w:p>
    <w:p>
      <w:r>
        <w:t xml:space="preserve">  * [ IIQA ](https://www.vimalacollege.edu.in/iiqa)</w:t>
      </w:r>
    </w:p>
    <w:p>
      <w:r>
        <w:t xml:space="preserve">  * [ Emergency and Critical Incident Management ](https://www.vimalacollege.edu.in/view-pdf/emergency-and-critical-incident-management)</w:t>
      </w:r>
    </w:p>
    <w:p>
      <w:r>
        <w:t xml:space="preserve">  * [ Services for the Divyangjan (Differenlty abled students) ](https://www.vimalacollege.edu.in/view-pdf/services-for-the-divyangjan-\(differenlty-abled-students\))</w:t>
      </w:r>
    </w:p>
    <w:p>
      <w:r>
        <w:t xml:space="preserve">  * [ Autonomous College Performance Report ](https://www.vimalacollege.edu.in/view-pdf/autonomous-college-performance-report)</w:t>
      </w:r>
    </w:p>
    <w:p>
      <w:pPr>
        <w:pStyle w:val="Heading4"/>
      </w:pPr>
      <w:r>
        <w:t>Feedback Portal</w:t>
      </w:r>
    </w:p>
    <w:p>
      <w:r>
        <w:t>**Feedback Analysis and Action Taken**</w:t>
      </w:r>
    </w:p>
    <w:p>
      <w:r>
        <w:t>[2023-2024](https://vimalacollege.edu.in/uploads_new/userfiles/Stakeholder%20Feedback%202023-2024.pdf)</w:t>
      </w:r>
    </w:p>
    <w:p>
      <w:r>
        <w:t>[2022-2023](https://vimalacollege.edu.in/uploads_new/userfiles/Stakeholder%20Feedback%202022-2023\(1\).pdf)</w:t>
      </w:r>
    </w:p>
    <w:p>
      <w:r>
        <w:t>[2021-2022](https://vimalacollege.edu.in/uploads_new/userfiles/Stakeholder%20Feedback%202021-2022.pdf)</w:t>
      </w:r>
    </w:p>
    <w:p>
      <w:r>
        <w:t>[2020-2021](http://vimalacollege.edu.in/uploads_new/userfiles/1_4_2_analysisaction_2020_21%20new.pdf)</w:t>
      </w:r>
    </w:p>
    <w:p>
      <w:r>
        <w:t>[2019-2020](http://vimalacollege.edu.in/uploads_new/userfiles/1_4_2_analysisaction_2019_20.pdf)</w:t>
      </w:r>
    </w:p>
    <w:p>
      <w:r>
        <w:t>[2018-2019](http://vimalacollege.edu.in/uploads_new/userfiles/1_4_2_analysisaction_2018_19.pdf)</w:t>
      </w:r>
    </w:p>
    <w:p>
      <w:r>
        <w:t>[2017-2018](http://vimalacollege.edu.in/uploads_new/userfiles/1_4_2_analysisaction_2017_18.pdf)</w:t>
      </w:r>
    </w:p>
    <w:p>
      <w:r>
        <w:t>[2016-2017](http://vimalacollege.edu.in/uploads_new/userfiles/1_4_2_analysisaction_2016_17.pdf)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](https://www.vimalacollege.edu.in/feedback-portal)</w:t>
      </w:r>
    </w:p>
    <w:p>
      <w:r>
        <w:br w:type="page"/>
      </w:r>
    </w:p>
    <w:p>
      <w:pPr>
        <w:pStyle w:val="Heading1"/>
      </w:pPr>
      <w:r>
        <w:t>Vimala College, Thrissur</w:t>
      </w:r>
    </w:p>
    <w:p>
      <w:pPr>
        <w:pStyle w:val="IntenseQuote"/>
      </w:pPr>
      <w:r>
        <w:t>https://www.vimalacollege.edu.in/graduateattributes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Menu](https://www.vimalacollege.edu.in/graduateattributes)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](https://www.vimalacollege.edu.in/graduateattributes)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](https://www.vimalacollege.edu.in/graduateattributes)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](https://www.vimalacollege.edu.in/graduateattributes)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](https://www.vimalacollege.edu.in/graduateattributes)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](https://www.vimalacollege.edu.in/graduateattributes)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+](https://www.vimalacollege.edu.in/graduateattributes)</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+](https://www.vimalacollege.edu.in/graduateattributes)</w:t>
      </w:r>
    </w:p>
    <w:p>
      <w:r>
        <w:t xml:space="preserve">    * [Annual Budget ](https://www.vimalacollege.edu.in/annual-budget)</w:t>
      </w:r>
    </w:p>
    <w:p>
      <w:r>
        <w:t xml:space="preserve">    * [Detailed Audit Statement of Accounts ](https://www.vimalacollege.edu.in/detailed-audit-statement-of-accounts)</w:t>
      </w:r>
    </w:p>
    <w:p>
      <w:pPr>
        <w:pStyle w:val="Heading4"/>
      </w:pPr>
      <w:r>
        <w:t>Graduate Attributes</w:t>
      </w:r>
    </w:p>
    <w:p>
      <w:r>
        <w:t>**Portrait of a Vimala Graduate</w:t>
      </w:r>
    </w:p>
    <w:p>
      <w:r>
        <w:t>![](http://vimalacollege.edu.in/uploads_new/userfiles/image/under-line_3.png)**</w:t>
      </w:r>
    </w:p>
    <w:p>
      <w:r>
        <w:t xml:space="preserve">  1. Comprehensive subject knowledge</w:t>
      </w:r>
    </w:p>
    <w:p>
      <w:r>
        <w:t xml:space="preserve">  2. Inquisitiveness and Unquenched yearning for learning</w:t>
      </w:r>
    </w:p>
    <w:p>
      <w:r>
        <w:t xml:space="preserve">  3. Effective and Discerning utilization of information</w:t>
      </w:r>
    </w:p>
    <w:p>
      <w:r>
        <w:t xml:space="preserve">  4. Self-Knowledge and Articulation of potential and talents</w:t>
      </w:r>
    </w:p>
    <w:p>
      <w:r>
        <w:t xml:space="preserve">  5. Engaged, Committed and Accountable negotiator of humanitarian concerns</w:t>
      </w:r>
    </w:p>
    <w:p>
      <w:r>
        <w:t xml:space="preserve">  6. Ethical competency, Decorum and Propriety</w:t>
      </w:r>
    </w:p>
    <w:p>
      <w:r>
        <w:t xml:space="preserve">  7. Leadership qualities and Zeal for teamwork</w:t>
      </w:r>
    </w:p>
    <w:p>
      <w:r>
        <w:t xml:space="preserve">  8. Readiness for Calling : Vocation, Mission, Career</w:t>
      </w:r>
    </w:p>
    <w:p>
      <w:r>
        <w:t xml:space="preserve">  9. Proficiency in Communication and Use of technology</w:t>
      </w:r>
    </w:p>
    <w:p>
      <w:r>
        <w:t xml:space="preserve">  10. Problem solving and Analytical skills</w:t>
      </w:r>
    </w:p>
    <w:p>
      <w:r>
        <w:t xml:space="preserve">  11. Life skills and Emotional quotient to overcome unforeseen challenges</w:t>
      </w:r>
    </w:p>
    <w:p>
      <w:r>
        <w:t xml:space="preserve">  12. Active crusader for environment sustenance</w:t>
      </w:r>
    </w:p>
    <w:p>
      <w:r>
        <w:t xml:space="preserve">  13. Accountable and Responsible citizenry</w:t>
      </w:r>
    </w:p>
    <w:p>
      <w:r>
        <w:t xml:space="preserve">  14. Inspired to be distinctive and unique in chosen sphere</w:t>
      </w:r>
    </w:p>
    <w:p>
      <w:r>
        <w:t xml:space="preserve">  15. Deep rooted faith in the Divine</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](https://www.vimalacollege.edu.in/graduateattributes)</w:t>
      </w:r>
    </w:p>
    <w:p>
      <w:r>
        <w:br w:type="page"/>
      </w:r>
    </w:p>
    <w:p>
      <w:pPr>
        <w:pStyle w:val="Heading1"/>
      </w:pPr>
      <w:r>
        <w:t>Vimala College, Thrissur</w:t>
      </w:r>
    </w:p>
    <w:p>
      <w:pPr>
        <w:pStyle w:val="IntenseQuote"/>
      </w:pPr>
      <w:r>
        <w:t>https://www.vimalacollege.edu.in/history</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Menu](https://www.vimalacollege.edu.in/history)</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](https://www.vimalacollege.edu.in/history)</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](https://www.vimalacollege.edu.in/history)</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](https://www.vimalacollege.edu.in/history)</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](https://www.vimalacollege.edu.in/history)</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](https://www.vimalacollege.edu.in/history)</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![](https://www.vimalacollege.edu.in/uploads/topmenu/banner/iqac_20220721122909..jpg)</w:t>
      </w:r>
    </w:p>
    <w:p>
      <w:pPr>
        <w:pStyle w:val="Heading2"/>
      </w:pPr>
      <w:r>
        <w:t>IQAC</w:t>
      </w:r>
    </w:p>
    <w:p>
      <w:r>
        <w:t>IQAC</w:t>
      </w:r>
    </w:p>
    <w:p>
      <w:r>
        <w:t xml:space="preserve">  * [ Objectives ](https://www.vimalacollege.edu.in/objectives)</w:t>
      </w:r>
    </w:p>
    <w:p>
      <w:r>
        <w:t xml:space="preserve">  * [ Composition of IQAC ](https://www.vimalacollege.edu.in/composition-of-iqac)</w:t>
      </w:r>
    </w:p>
    <w:p>
      <w:r>
        <w:t xml:space="preserve">  * [ Student Satisfaction Survey ](https://www.vimalacollege.edu.in/sfasffsf)</w:t>
      </w:r>
    </w:p>
    <w:p>
      <w:r>
        <w:t xml:space="preserve">  * [ History ](https://www.vimalacollege.edu.in/history)</w:t>
      </w:r>
    </w:p>
    <w:p>
      <w:r>
        <w:t xml:space="preserve">  * [ AQAR ](https://www.vimalacollege.edu.in/aqar)</w:t>
      </w:r>
    </w:p>
    <w:p>
      <w:r>
        <w:t xml:space="preserve">  * [ IQAC Minutes and Action Taken Reports ](https://www.vimalacollege.edu.in/iqac-action-taken-reports)</w:t>
      </w:r>
    </w:p>
    <w:p>
      <w:r>
        <w:t xml:space="preserve">  * [ E-Governance ](https://www.vimalacollege.edu.in/ds)</w:t>
      </w:r>
    </w:p>
    <w:p>
      <w:r>
        <w:t xml:space="preserve">  * [ Mentor college-NAAC PARAMARSH Scheme ](https://www.vimalacollege.edu.in/dghdfhdfh)</w:t>
      </w:r>
    </w:p>
    <w:p>
      <w:r>
        <w:t xml:space="preserve">  * [ Feedback Portal ](https://www.vimalacollege.edu.in/feedback-portal)</w:t>
      </w:r>
    </w:p>
    <w:p>
      <w:r>
        <w:t xml:space="preserve">  * [ Plan Documents ](https://www.vimalacollege.edu.in/sdgdg)</w:t>
      </w:r>
    </w:p>
    <w:p>
      <w:r>
        <w:t xml:space="preserve">  * [ NIRF ](https://www.vimalacollege.edu.in/dgsdgd)</w:t>
      </w:r>
    </w:p>
    <w:p>
      <w:r>
        <w:t xml:space="preserve">  * [ Policy Documents +](https://www.vimalacollege.edu.in/iqac-policy-documents)</w:t>
      </w:r>
    </w:p>
    <w:p>
      <w:r>
        <w:t xml:space="preserve">    * [Anti Ragging ](https://www.vimalacollege.edu.in/view-pdf/anti-ragging-file)</w:t>
      </w:r>
    </w:p>
    <w:p>
      <w:r>
        <w:t xml:space="preserve">    * [Campus Sustainability (Vimala Swachh Campus Policy) ](https://www.vimalacollege.edu.in/view-pdf/campus-sustainability)</w:t>
      </w:r>
    </w:p>
    <w:p>
      <w:r>
        <w:t xml:space="preserve">    * [Code of Conduct ](https://www.vimalacollege.edu.in/view-pdf/code-of-conduct)</w:t>
      </w:r>
    </w:p>
    <w:p>
      <w:r>
        <w:t xml:space="preserve">    * [Consultancy Services ](https://www.vimalacollege.edu.in/view-pdf/iqac-consultancy-services)</w:t>
      </w:r>
    </w:p>
    <w:p>
      <w:r>
        <w:t xml:space="preserve">    * [E-Governance ](https://www.vimalacollege.edu.in/view-pdf/e-governance)</w:t>
      </w:r>
    </w:p>
    <w:p>
      <w:r>
        <w:t xml:space="preserve">    * [Gender Equity and Women empowerment ](https://www.vimalacollege.edu.in/view-pdf/gender-equity-and-women-empowerment)</w:t>
      </w:r>
    </w:p>
    <w:p>
      <w:r>
        <w:t xml:space="preserve">    * [Grievance Redressal Policy for Students-SGRC ](https://www.vimalacollege.edu.in/view-pdf/grievance-redressal-policy-for-students-sgrc)</w:t>
      </w:r>
    </w:p>
    <w:p>
      <w:r>
        <w:t xml:space="preserve">    * [Implementation of Add-on Value Added and Audit Courses ](https://www.vimalacollege.edu.in/view-pdf/implementation-of-add-on-value-added-and-audit-courses)</w:t>
      </w:r>
    </w:p>
    <w:p>
      <w:r>
        <w:t xml:space="preserve">    * [Infrastructure Maintenance ](https://www.vimalacollege.edu.in/view-pdf/infrastructure-maintenance)</w:t>
      </w:r>
    </w:p>
    <w:p>
      <w:r>
        <w:t xml:space="preserve">    * [Institutional Green Protocol ](https://www.vimalacollege.edu.in/view-pdf/institutional-green-protocol)</w:t>
      </w:r>
    </w:p>
    <w:p>
      <w:r>
        <w:t xml:space="preserve">    * [Library Manual-Vimala College ](https://www.vimalacollege.edu.in/view-pdf/library-manual-vimala-college)</w:t>
      </w:r>
    </w:p>
    <w:p>
      <w:r>
        <w:t xml:space="preserve">    * [Moodle Course Retention and Storage ](https://www.vimalacollege.edu.in/view-pdf/moodle-course-retention-and-storage)</w:t>
      </w:r>
    </w:p>
    <w:p>
      <w:r>
        <w:t xml:space="preserve">    * [OBE - CO PO PSO Mapping and Measurement of Attainment- Procedure ](https://www.vimalacollege.edu.in/view-pdf/obe-co-po-pso-mapping-and-measurement-of-attainmentprocedure)</w:t>
      </w:r>
    </w:p>
    <w:p>
      <w:r>
        <w:t xml:space="preserve">    * [Plagiarism ](https://www.vimalacollege.edu.in/view-pdf/plagiarism)</w:t>
      </w:r>
    </w:p>
    <w:p>
      <w:r>
        <w:t xml:space="preserve">    * [Professional Development Grant for Faculty ](https://www.vimalacollege.edu.in/view-pdf/professional-development-grant-for-faculty)</w:t>
      </w:r>
    </w:p>
    <w:p>
      <w:r>
        <w:t xml:space="preserve">    * [Quality ](https://www.vimalacollege.edu.in/view-pdf/quality)</w:t>
      </w:r>
    </w:p>
    <w:p>
      <w:r>
        <w:t xml:space="preserve">    * [Research ](https://www.vimalacollege.edu.in/view-pdf/research)</w:t>
      </w:r>
    </w:p>
    <w:p>
      <w:r>
        <w:t xml:space="preserve">    * [Resource Mobilisation ](https://www.vimalacollege.edu.in/view-pdf/resource-mobilisation)</w:t>
      </w:r>
    </w:p>
    <w:p>
      <w:r>
        <w:t xml:space="preserve">    * [SOP COVID 19 ](https://www.vimalacollege.edu.in/view-pdf/sop-covid-19)</w:t>
      </w:r>
    </w:p>
    <w:p>
      <w:r>
        <w:t xml:space="preserve">    * [Stakeholder Feedback System ](https://www.vimalacollege.edu.in/view-pdf/stakeholder-feedback-system)</w:t>
      </w:r>
    </w:p>
    <w:p>
      <w:r>
        <w:t xml:space="preserve">    * [Student Engagement in Community Extension Activities ](https://www.vimalacollege.edu.in/view-pdf/student-engagement-in-community-extension-activities)</w:t>
      </w:r>
    </w:p>
    <w:p>
      <w:r>
        <w:t xml:space="preserve">    * [Student Mentoring System ](https://www.vimalacollege.edu.in/view-pdf/student-mentoring-system)</w:t>
      </w:r>
    </w:p>
    <w:p>
      <w:r>
        <w:t xml:space="preserve">    * [Use of Information Technology-IT Resources ](https://www.vimalacollege.edu.in/view-pdf/use-of-information-technology-it-resources)</w:t>
      </w:r>
    </w:p>
    <w:p>
      <w:r>
        <w:t xml:space="preserve">  * [ SSR2021 ](https://www.vimalacollege.edu.in/ssr-2021)</w:t>
      </w:r>
    </w:p>
    <w:p>
      <w:r>
        <w:t xml:space="preserve">  * [ IIQA ](https://www.vimalacollege.edu.in/iiqa)</w:t>
      </w:r>
    </w:p>
    <w:p>
      <w:r>
        <w:t xml:space="preserve">  * [ Emergency and Critical Incident Management ](https://www.vimalacollege.edu.in/view-pdf/emergency-and-critical-incident-management)</w:t>
      </w:r>
    </w:p>
    <w:p>
      <w:r>
        <w:t xml:space="preserve">  * [ Services for the Divyangjan (Differenlty abled students) ](https://www.vimalacollege.edu.in/view-pdf/services-for-the-divyangjan-\(differenlty-abled-students\))</w:t>
      </w:r>
    </w:p>
    <w:p>
      <w:r>
        <w:t xml:space="preserve">  * [ Autonomous College Performance Report ](https://www.vimalacollege.edu.in/view-pdf/autonomous-college-performance-report)</w:t>
      </w:r>
    </w:p>
    <w:p>
      <w:pPr>
        <w:pStyle w:val="Heading4"/>
      </w:pPr>
      <w:r>
        <w:t>History</w:t>
      </w:r>
    </w:p>
    <w:p>
      <w:pPr>
        <w:pStyle w:val="Heading4"/>
      </w:pPr>
      <w:r>
        <w:t>Internal Quality Assurance Cell (IQAC)</w:t>
      </w:r>
    </w:p>
    <w:p>
      <w:r>
        <w:t>![](http://vimalacollege.edu.in/uploads_new/userfiles/image/under-line_3.png)</w:t>
      </w:r>
    </w:p>
    <w:p>
      <w:r>
        <w:t>The Internal Quality Assurance Cell (IQAC) of the College was set up as part of the post-accreditation Quality Sustenance Activities recommended by the National Assessment and Accreditation Council (NAAC). The Vimala College IQAC was constituted in the year 2003 under the chairmanship of Principal with faculty representatives from each department and stakeholders. The prime task of the IQAC is to develop a system for conscious, consistent and catalytic improvement in the overall performance of Vimala College. The Cell is actively involved in planning and implementing quality initiatives in the campus towards promoting academic excellence.</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](https://www.vimalacollege.edu.in/history)</w:t>
      </w:r>
    </w:p>
    <w:p>
      <w:r>
        <w:br w:type="page"/>
      </w:r>
    </w:p>
    <w:p>
      <w:pPr>
        <w:pStyle w:val="Heading1"/>
      </w:pPr>
      <w:r>
        <w:t>Vimala College, Thrissur</w:t>
      </w:r>
    </w:p>
    <w:p>
      <w:pPr>
        <w:pStyle w:val="IntenseQuote"/>
      </w:pPr>
      <w:r>
        <w:t>https://www.vimalacollege.edu.in/idd</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Menu](https://www.vimalacollege.edu.in/idd)</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](https://www.vimalacollege.edu.in/idd)</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](https://www.vimalacollege.edu.in/idd)</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](https://www.vimalacollege.edu.in/idd)</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](https://www.vimalacollege.edu.in/idd)</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](https://www.vimalacollege.edu.in/idd)</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+](https://www.vimalacollege.edu.in/idd)</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+](https://www.vimalacollege.edu.in/idd)</w:t>
      </w:r>
    </w:p>
    <w:p>
      <w:r>
        <w:t xml:space="preserve">    * [Annual Budget ](https://www.vimalacollege.edu.in/annual-budget)</w:t>
      </w:r>
    </w:p>
    <w:p>
      <w:r>
        <w:t xml:space="preserve">    * [Detailed Audit Statement of Accounts ](https://www.vimalacollege.edu.in/detailed-audit-statement-of-accounts)</w:t>
      </w:r>
    </w:p>
    <w:p>
      <w:pPr>
        <w:pStyle w:val="Heading4"/>
      </w:pPr>
      <w:r>
        <w:t>Institutional Distinctiveness</w:t>
      </w:r>
    </w:p>
    <w:p>
      <w:r>
        <w:t xml:space="preserve">  1. **Academic Excellence**</w:t>
      </w:r>
    </w:p>
    <w:p>
      <w:r>
        <w:t xml:space="preserve">  2. **Holistic, Value based education**</w:t>
      </w:r>
    </w:p>
    <w:p>
      <w:r>
        <w:t xml:space="preserve">  3. **Outstanding performance in Sports and Arts**</w:t>
      </w:r>
    </w:p>
    <w:p>
      <w:r>
        <w:t xml:space="preserve">  4. **Commitment to Community**</w:t>
      </w:r>
    </w:p>
    <w:p>
      <w:r>
        <w:t xml:space="preserve">  5. **Passion and Perseverance for Environmental Sustenance**</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](https://www.vimalacollege.edu.in/idd)</w:t>
      </w:r>
    </w:p>
    <w:p>
      <w:r>
        <w:br w:type="page"/>
      </w:r>
    </w:p>
    <w:p>
      <w:pPr>
        <w:pStyle w:val="Heading1"/>
      </w:pPr>
      <w:r>
        <w:t>Vimala College, Thrissur</w:t>
      </w:r>
    </w:p>
    <w:p>
      <w:pPr>
        <w:pStyle w:val="IntenseQuote"/>
      </w:pPr>
      <w:r>
        <w:t>https://www.vimalacollege.edu.in/iiqa</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Menu](https://www.vimalacollege.edu.in/iiqa)</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](https://www.vimalacollege.edu.in/iiqa)</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](https://www.vimalacollege.edu.in/iiqa)</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](https://www.vimalacollege.edu.in/iiqa)</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](https://www.vimalacollege.edu.in/iiqa)</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](https://www.vimalacollege.edu.in/iiqa)</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![](https://www.vimalacollege.edu.in/uploads/topmenu/banner/iqac_20220721122909..jpg)</w:t>
      </w:r>
    </w:p>
    <w:p>
      <w:pPr>
        <w:pStyle w:val="Heading2"/>
      </w:pPr>
      <w:r>
        <w:t>IQAC</w:t>
      </w:r>
    </w:p>
    <w:p>
      <w:r>
        <w:t>IQAC</w:t>
      </w:r>
    </w:p>
    <w:p>
      <w:r>
        <w:t xml:space="preserve">  * [ Objectives ](https://www.vimalacollege.edu.in/objectives)</w:t>
      </w:r>
    </w:p>
    <w:p>
      <w:r>
        <w:t xml:space="preserve">  * [ Composition of IQAC ](https://www.vimalacollege.edu.in/composition-of-iqac)</w:t>
      </w:r>
    </w:p>
    <w:p>
      <w:r>
        <w:t xml:space="preserve">  * [ Student Satisfaction Survey ](https://www.vimalacollege.edu.in/sfasffsf)</w:t>
      </w:r>
    </w:p>
    <w:p>
      <w:r>
        <w:t xml:space="preserve">  * [ History ](https://www.vimalacollege.edu.in/history)</w:t>
      </w:r>
    </w:p>
    <w:p>
      <w:r>
        <w:t xml:space="preserve">  * [ AQAR ](https://www.vimalacollege.edu.in/aqar)</w:t>
      </w:r>
    </w:p>
    <w:p>
      <w:r>
        <w:t xml:space="preserve">  * [ IQAC Minutes and Action Taken Reports ](https://www.vimalacollege.edu.in/iqac-action-taken-reports)</w:t>
      </w:r>
    </w:p>
    <w:p>
      <w:r>
        <w:t xml:space="preserve">  * [ E-Governance ](https://www.vimalacollege.edu.in/ds)</w:t>
      </w:r>
    </w:p>
    <w:p>
      <w:r>
        <w:t xml:space="preserve">  * [ Mentor college-NAAC PARAMARSH Scheme ](https://www.vimalacollege.edu.in/dghdfhdfh)</w:t>
      </w:r>
    </w:p>
    <w:p>
      <w:r>
        <w:t xml:space="preserve">  * [ Feedback Portal ](https://www.vimalacollege.edu.in/feedback-portal)</w:t>
      </w:r>
    </w:p>
    <w:p>
      <w:r>
        <w:t xml:space="preserve">  * [ Plan Documents ](https://www.vimalacollege.edu.in/sdgdg)</w:t>
      </w:r>
    </w:p>
    <w:p>
      <w:r>
        <w:t xml:space="preserve">  * [ NIRF ](https://www.vimalacollege.edu.in/dgsdgd)</w:t>
      </w:r>
    </w:p>
    <w:p>
      <w:r>
        <w:t xml:space="preserve">  * [ Policy Documents +](https://www.vimalacollege.edu.in/iqac-policy-documents)</w:t>
      </w:r>
    </w:p>
    <w:p>
      <w:r>
        <w:t xml:space="preserve">    * [Anti Ragging ](https://www.vimalacollege.edu.in/view-pdf/anti-ragging-file)</w:t>
      </w:r>
    </w:p>
    <w:p>
      <w:r>
        <w:t xml:space="preserve">    * [Campus Sustainability (Vimala Swachh Campus Policy) ](https://www.vimalacollege.edu.in/view-pdf/campus-sustainability)</w:t>
      </w:r>
    </w:p>
    <w:p>
      <w:r>
        <w:t xml:space="preserve">    * [Code of Conduct ](https://www.vimalacollege.edu.in/view-pdf/code-of-conduct)</w:t>
      </w:r>
    </w:p>
    <w:p>
      <w:r>
        <w:t xml:space="preserve">    * [Consultancy Services ](https://www.vimalacollege.edu.in/view-pdf/iqac-consultancy-services)</w:t>
      </w:r>
    </w:p>
    <w:p>
      <w:r>
        <w:t xml:space="preserve">    * [E-Governance ](https://www.vimalacollege.edu.in/view-pdf/e-governance)</w:t>
      </w:r>
    </w:p>
    <w:p>
      <w:r>
        <w:t xml:space="preserve">    * [Gender Equity and Women empowerment ](https://www.vimalacollege.edu.in/view-pdf/gender-equity-and-women-empowerment)</w:t>
      </w:r>
    </w:p>
    <w:p>
      <w:r>
        <w:t xml:space="preserve">    * [Grievance Redressal Policy for Students-SGRC ](https://www.vimalacollege.edu.in/view-pdf/grievance-redressal-policy-for-students-sgrc)</w:t>
      </w:r>
    </w:p>
    <w:p>
      <w:r>
        <w:t xml:space="preserve">    * [Implementation of Add-on Value Added and Audit Courses ](https://www.vimalacollege.edu.in/view-pdf/implementation-of-add-on-value-added-and-audit-courses)</w:t>
      </w:r>
    </w:p>
    <w:p>
      <w:r>
        <w:t xml:space="preserve">    * [Infrastructure Maintenance ](https://www.vimalacollege.edu.in/view-pdf/infrastructure-maintenance)</w:t>
      </w:r>
    </w:p>
    <w:p>
      <w:r>
        <w:t xml:space="preserve">    * [Institutional Green Protocol ](https://www.vimalacollege.edu.in/view-pdf/institutional-green-protocol)</w:t>
      </w:r>
    </w:p>
    <w:p>
      <w:r>
        <w:t xml:space="preserve">    * [Library Manual-Vimala College ](https://www.vimalacollege.edu.in/view-pdf/library-manual-vimala-college)</w:t>
      </w:r>
    </w:p>
    <w:p>
      <w:r>
        <w:t xml:space="preserve">    * [Moodle Course Retention and Storage ](https://www.vimalacollege.edu.in/view-pdf/moodle-course-retention-and-storage)</w:t>
      </w:r>
    </w:p>
    <w:p>
      <w:r>
        <w:t xml:space="preserve">    * [OBE - CO PO PSO Mapping and Measurement of Attainment- Procedure ](https://www.vimalacollege.edu.in/view-pdf/obe-co-po-pso-mapping-and-measurement-of-attainmentprocedure)</w:t>
      </w:r>
    </w:p>
    <w:p>
      <w:r>
        <w:t xml:space="preserve">    * [Plagiarism ](https://www.vimalacollege.edu.in/view-pdf/plagiarism)</w:t>
      </w:r>
    </w:p>
    <w:p>
      <w:r>
        <w:t xml:space="preserve">    * [Professional Development Grant for Faculty ](https://www.vimalacollege.edu.in/view-pdf/professional-development-grant-for-faculty)</w:t>
      </w:r>
    </w:p>
    <w:p>
      <w:r>
        <w:t xml:space="preserve">    * [Quality ](https://www.vimalacollege.edu.in/view-pdf/quality)</w:t>
      </w:r>
    </w:p>
    <w:p>
      <w:r>
        <w:t xml:space="preserve">    * [Research ](https://www.vimalacollege.edu.in/view-pdf/research)</w:t>
      </w:r>
    </w:p>
    <w:p>
      <w:r>
        <w:t xml:space="preserve">    * [Resource Mobilisation ](https://www.vimalacollege.edu.in/view-pdf/resource-mobilisation)</w:t>
      </w:r>
    </w:p>
    <w:p>
      <w:r>
        <w:t xml:space="preserve">    * [SOP COVID 19 ](https://www.vimalacollege.edu.in/view-pdf/sop-covid-19)</w:t>
      </w:r>
    </w:p>
    <w:p>
      <w:r>
        <w:t xml:space="preserve">    * [Stakeholder Feedback System ](https://www.vimalacollege.edu.in/view-pdf/stakeholder-feedback-system)</w:t>
      </w:r>
    </w:p>
    <w:p>
      <w:r>
        <w:t xml:space="preserve">    * [Student Engagement in Community Extension Activities ](https://www.vimalacollege.edu.in/view-pdf/student-engagement-in-community-extension-activities)</w:t>
      </w:r>
    </w:p>
    <w:p>
      <w:r>
        <w:t xml:space="preserve">    * [Student Mentoring System ](https://www.vimalacollege.edu.in/view-pdf/student-mentoring-system)</w:t>
      </w:r>
    </w:p>
    <w:p>
      <w:r>
        <w:t xml:space="preserve">    * [Use of Information Technology-IT Resources ](https://www.vimalacollege.edu.in/view-pdf/use-of-information-technology-it-resources)</w:t>
      </w:r>
    </w:p>
    <w:p>
      <w:r>
        <w:t xml:space="preserve">  * [ SSR2021 ](https://www.vimalacollege.edu.in/ssr-2021)</w:t>
      </w:r>
    </w:p>
    <w:p>
      <w:r>
        <w:t xml:space="preserve">  * [ IIQA ](https://www.vimalacollege.edu.in/iiqa)</w:t>
      </w:r>
    </w:p>
    <w:p>
      <w:r>
        <w:t xml:space="preserve">  * [ Emergency and Critical Incident Management ](https://www.vimalacollege.edu.in/view-pdf/emergency-and-critical-incident-management)</w:t>
      </w:r>
    </w:p>
    <w:p>
      <w:r>
        <w:t xml:space="preserve">  * [ Services for the Divyangjan (Differenlty abled students) ](https://www.vimalacollege.edu.in/view-pdf/services-for-the-divyangjan-\(differenlty-abled-students\))</w:t>
      </w:r>
    </w:p>
    <w:p>
      <w:r>
        <w:t xml:space="preserve">  * [ Autonomous College Performance Report ](https://www.vimalacollege.edu.in/view-pdf/autonomous-college-performance-report)</w:t>
      </w:r>
    </w:p>
    <w:p>
      <w:pPr>
        <w:pStyle w:val="Heading4"/>
      </w:pPr>
      <w:r>
        <w:t>IIQA</w:t>
      </w:r>
    </w:p>
    <w:p>
      <w:r>
        <w:t>[IIQA ](http://vimalacollege.edu.in/uploads_new/userfiles/VIMALA_COLLEGE_IIQA.pdf)</w:t>
      </w:r>
    </w:p>
    <w:p>
      <w:r>
        <w:t>[UNDERTAKING](http://vimalacollege.edu.in/uploads_new/userfiles/Undertaking.pdf)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](https://www.vimalacollege.edu.in/iiqa)</w:t>
      </w:r>
    </w:p>
    <w:p>
      <w:r>
        <w:br w:type="page"/>
      </w:r>
    </w:p>
    <w:p>
      <w:pPr>
        <w:pStyle w:val="Heading1"/>
      </w:pPr>
      <w:r>
        <w:t>Vimala College, Thrissur</w:t>
      </w:r>
    </w:p>
    <w:p>
      <w:pPr>
        <w:pStyle w:val="IntenseQuote"/>
      </w:pPr>
      <w:r>
        <w:t>https://www.vimalacollege.edu.in/international-aquatic-complex</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Menu](https://www.vimalacollege.edu.in/international-aquatic-complex)</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](https://www.vimalacollege.edu.in/international-aquatic-complex)</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](https://www.vimalacollege.edu.in/international-aquatic-complex)</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](https://www.vimalacollege.edu.in/international-aquatic-complex)</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](https://www.vimalacollege.edu.in/international-aquatic-complex)</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](https://www.vimalacollege.edu.in/international-aquatic-complex)</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![](https://www.vimalacollege.edu.in/uploads/topmenu/banner/Untitled-1_20220506093921..jpg)</w:t>
      </w:r>
    </w:p>
    <w:p>
      <w:pPr>
        <w:pStyle w:val="Heading2"/>
      </w:pPr>
      <w:r>
        <w:t>EXTENSION</w:t>
      </w:r>
    </w:p>
    <w:p>
      <w:r>
        <w:t>EXTENSION</w:t>
      </w:r>
    </w:p>
    <w:p>
      <w:r>
        <w:t xml:space="preserve">  * [ Community Enrichment Services ](https://www.vimalacollege.edu.in/community-enrichment-services)</w:t>
      </w:r>
    </w:p>
    <w:p>
      <w:r>
        <w:t xml:space="preserve">  * [ Unnat Bharat Abhiyan ](https://www.vimalacollege.edu.in/uba)</w:t>
      </w:r>
    </w:p>
    <w:p>
      <w:r>
        <w:t xml:space="preserve">  * [ NCC ](https://www.vimalacollege.edu.in/ncc)</w:t>
      </w:r>
    </w:p>
    <w:p>
      <w:r>
        <w:t xml:space="preserve">  * [ NSS ](https://www.vimalacollege.edu.in/nss)</w:t>
      </w:r>
    </w:p>
    <w:p>
      <w:r>
        <w:t xml:space="preserve">  * [ Vimala International Aquatic Academy Thrissur ](https://www.vimalacollege.edu.in/international-aquatic-complex)</w:t>
      </w:r>
    </w:p>
    <w:p>
      <w:r>
        <w:t xml:space="preserve">  * [ Pakalveedu ](https://vimalacollege.edu.in/pakalveedu)</w:t>
      </w:r>
    </w:p>
    <w:p>
      <w:r>
        <w:t xml:space="preserve">  * [ Vimala Centre for Innovation ](https://www.vimalacollege.edu.in/vimala-innovation-center)</w:t>
      </w:r>
    </w:p>
    <w:p>
      <w:pPr>
        <w:pStyle w:val="Heading4"/>
      </w:pPr>
      <w:r>
        <w:t>Vimala International Aquatic Academy Thrissur</w:t>
      </w:r>
    </w:p>
    <w:p>
      <w:r>
        <w:t>Vimala International Aquatic Academy was inaugurated in the year 2016 and hosted several national and state level swimming competitions.</w:t>
      </w:r>
    </w:p>
    <w:p>
      <w:r>
        <w:t>**Objectives**</w:t>
      </w:r>
    </w:p>
    <w:p>
      <w:r>
        <w:t xml:space="preserve">  * Trains life skills around water</w:t>
      </w:r>
    </w:p>
    <w:p>
      <w:r>
        <w:t xml:space="preserve">  * Teaches how to survive water incase of accidents</w:t>
      </w:r>
    </w:p>
    <w:p>
      <w:r>
        <w:t xml:space="preserve">  * Train how to maintain proper health</w:t>
      </w:r>
    </w:p>
    <w:p>
      <w:r>
        <w:t xml:space="preserve">  * Provides coaching for various competitions</w:t>
      </w:r>
    </w:p>
    <w:p>
      <w:r>
        <w:t>_**Daily Hours of Operation**_</w:t>
      </w:r>
    </w:p>
    <w:p>
      <w:r>
        <w:t>**6 am - 10 am**</w:t>
      </w:r>
    </w:p>
    <w:p>
      <w:r>
        <w:t>**3 pm - 7 pm**</w:t>
      </w:r>
    </w:p>
    <w:p>
      <w:r>
        <w:t>**(Second Saturday &amp; Sunday Holiday)**</w:t>
      </w:r>
    </w:p>
    <w:p>
      <w:r>
        <w:t>_**MEMBERSHIP FEES**_(without trainer)</w:t>
      </w:r>
    </w:p>
    <w:p>
      <w:r>
        <w:t>**Term** | **Category** | **Amount**</w:t>
      </w:r>
    </w:p>
    <w:p>
      <w:r>
        <w:t>---|---|---</w:t>
      </w:r>
    </w:p>
    <w:p>
      <w:r>
        <w:t>Daily Pass | Per Person | 1hr Rs.180</w:t>
      </w:r>
    </w:p>
    <w:p>
      <w:r>
        <w:t>2hr Rs.240</w:t>
      </w:r>
    </w:p>
    <w:p>
      <w:r>
        <w:t>Monthly | Individual | 3540/-</w:t>
      </w:r>
    </w:p>
    <w:p>
      <w:r>
        <w:t>Family | 7080/-</w:t>
      </w:r>
    </w:p>
    <w:p>
      <w:r>
        <w:t>Yearly | Individual | 17700/-</w:t>
      </w:r>
    </w:p>
    <w:p>
      <w:r>
        <w:t>Family | 35400/-</w:t>
      </w:r>
    </w:p>
    <w:p>
      <w:r>
        <w:t>5 Year | Individual | 29500/-</w:t>
      </w:r>
    </w:p>
    <w:p>
      <w:r>
        <w:t>Family | 53100/-</w:t>
      </w:r>
    </w:p>
    <w:p>
      <w:r>
        <w:t>10 Year | Individual | 41300/-</w:t>
      </w:r>
    </w:p>
    <w:p>
      <w:r>
        <w:t>Family | 64900/-</w:t>
      </w:r>
    </w:p>
    <w:p>
      <w:r>
        <w:t>15 Year | Individual | 47200/-</w:t>
      </w:r>
    </w:p>
    <w:p>
      <w:r>
        <w:t>Couple | 70800/-</w:t>
      </w:r>
    </w:p>
    <w:p>
      <w:r>
        <w:t>Family | 118000/-</w:t>
      </w:r>
    </w:p>
    <w:p>
      <w:r>
        <w:t>One Generation | Diamond Card | 177000/-</w:t>
      </w:r>
    </w:p>
    <w:p>
      <w:r>
        <w:t>Two Generation | Platinum Card | 265500/-</w:t>
      </w:r>
    </w:p>
    <w:p>
      <w:r>
        <w:t>_**TRAINING FEES**_</w:t>
      </w:r>
    </w:p>
    <w:p>
      <w:r>
        <w:t xml:space="preserve">  * _**​**_**KIDS BELOW THE AGE OF 6 YEARS ARE NOT PERMITTED **</w:t>
      </w:r>
    </w:p>
    <w:p>
      <w:r>
        <w:t xml:space="preserve">  * **GIRLS, BOYS &amp; LADIES – 2950/-**</w:t>
      </w:r>
    </w:p>
    <w:p>
      <w:r>
        <w:t xml:space="preserve">  * **MEN (15 YEARS ABOVE ) – 3540/-**</w:t>
      </w:r>
    </w:p>
    <w:p>
      <w:r>
        <w:t xml:space="preserve">  * **CONTACT NUMBER - 8304030646, 0487-2326046**</w:t>
      </w:r>
    </w:p>
    <w:p>
      <w:r>
        <w:t>**![](https://vimalacollege.edu.in/uploads_new/userfiles/Turquoise%20Blue%20&amp;%20White%20Swim%20Squad%20Laps%20Health%20&amp;%20Fitness%20Facebook%20Video\(1\).gif)**</w:t>
      </w:r>
    </w:p>
    <w:p>
      <w:r>
        <w:t>![](https://vimalacollege.edu.in/uploads_new/userfiles/DSC_0047.JPG) | ![](https://vimalacollege.edu.in/uploads_new/userfiles/DSC_0077123%20\(1\).jpg)</w:t>
      </w:r>
    </w:p>
    <w:p>
      <w:r>
        <w:t>---|---</w:t>
      </w:r>
    </w:p>
    <w:p>
      <w:r>
        <w:t>![](https://vimalacollege.edu.in/uploads_new/userfiles/DSC_0092.JPG) | ![](https://vimalacollege.edu.in/uploads_new/userfiles/DSC_0079.JPG)</w:t>
      </w:r>
    </w:p>
    <w:p>
      <w:r>
        <w:t>**Location**</w:t>
      </w:r>
    </w:p>
    <w:p>
      <w:r>
        <w:t>**![](https://vimalacollege.edu.in/uploads/userfiles/My_QR_Code_1-1024.png)**</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](https://www.vimalacollege.edu.in/international-aquatic-complex)</w:t>
      </w:r>
    </w:p>
    <w:p>
      <w:r>
        <w:br w:type="page"/>
      </w:r>
    </w:p>
    <w:p>
      <w:pPr>
        <w:pStyle w:val="Heading1"/>
      </w:pPr>
      <w:r>
        <w:t>Vimala College, Thrissur</w:t>
      </w:r>
    </w:p>
    <w:p>
      <w:pPr>
        <w:pStyle w:val="IntenseQuote"/>
      </w:pPr>
      <w:r>
        <w:t>https://www.vimalacollege.edu.in/introducing-vimala</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Menu](https://www.vimalacollege.edu.in/introducing-vimala)</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](https://www.vimalacollege.edu.in/introducing-vimala)</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](https://www.vimalacollege.edu.in/introducing-vimala)</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](https://www.vimalacollege.edu.in/introducing-vimala)</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](https://www.vimalacollege.edu.in/introducing-vimala)</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](https://www.vimalacollege.edu.in/introducing-vimala)</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+](https://www.vimalacollege.edu.in/introducing-vimala)</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+](https://www.vimalacollege.edu.in/introducing-vimala)</w:t>
      </w:r>
    </w:p>
    <w:p>
      <w:r>
        <w:t xml:space="preserve">    * [Annual Budget ](https://www.vimalacollege.edu.in/annual-budget)</w:t>
      </w:r>
    </w:p>
    <w:p>
      <w:r>
        <w:t xml:space="preserve">    * [Detailed Audit Statement of Accounts ](https://www.vimalacollege.edu.in/detailed-audit-statement-of-accounts)</w:t>
      </w:r>
    </w:p>
    <w:p>
      <w:pPr>
        <w:pStyle w:val="Heading4"/>
      </w:pPr>
      <w:r>
        <w:t>INTRODUCING VIMALA</w:t>
      </w:r>
    </w:p>
    <w:p>
      <w:r>
        <w:t>Sprawling over 26 acres of land and situated in the cultural capital of a state lauded for its rich heritage, Vimala College, Thrissur was set up as a citadel of education, enlightenment and progress of young women in 1967. Undying enthusiasm, visionary diligence and a passion to bring out change, defined, moulded and transformed the dream of the CMC Management into what the College has become today. In her 58th year of inception, Vimala stands high with her flag unfurled to glory and true to the ideals of her founders whose vision is extolled in the words: Our aim is the pursuit of intellectual and professional excellence for the total transformation of the human person for his/ her own enrichment and for the service of the society and the nation in the spirit of Jesus Christ. Bifurcated from St. Mary’s College and affiliated to the University of Calicut, Vimala offers 19 Undergraduate and 16 Post Graduate programmes along with other certificate and short term courses and is a Centre for Research in English, Physics, Commerce, Social work, Economics and Malayalam.</w:t>
      </w:r>
    </w:p>
    <w:p>
      <w:r>
        <w:t>Managed by Nirmala Province, Thrissur of the Congregation of Mother of Carmel (CMC), the College is under the religious jurisdiction of the Catholic Archbishop of Thrissur. With an enrolment of 2934 students, faculty strength of 147 members and an administrative team of 64 staff, the College is engaged in bringing into fruition the dream that shaped the legacy bequeathed to her by the founders. All efforts are made to sustain and enhance quality through the synchronisation of innovative measures and traditional values. With remarkable strides in curricular, co-curricular and extra- curricular spheres, the College has defined a concrete position for herself in the educational map of the state and envisions a journey of greater achievements in the future. The infrastructure and educational resources have been consistently expanded to meet the growing academic requirements. Technology enhanced teaching-learning experience and work culture have propelled the productivity forward and raised the merit of the institution.</w:t>
      </w:r>
    </w:p>
    <w:p>
      <w:r>
        <w:t>The College in high stead the vision and mission that forms the foundation of its very existence and accordingly engages in uncompromising and dedicated service to the field of education. Accredited at the national level with a Five Star status in 2001 by the NAAC, the institution has undergone three subsequent cycles of re-accreditation in 2009, 2014 and 2023 and presently holds the grade A+ with a CGPA of 3.45 on a 4 point scale. The University Grants Commission (UGC) conferred autonomy in 2015 and identified her as a College with Potential for Excellence in 2016. The Ministry of Human Resource Development, Government of India awarded the College the 52nd and 77th positions in the National Intuition Ranking Framework (NIRF) of the years 2017 and 2018 respectively. The college was in 100-150 band of NIRF Rankings in both 2019 and 2021 years and got 99th position in NIRF 2020 Rankings, in 2024 College is ranked in 80th position. Vimala College is a mentor college in NAAC Paramarsh Scheme from 2018. Vimala College has a full fledged DST -FIST funded laboratory and presently 6 science departments of college is supported under DBT-STAR college Scheme. The College is an ISO certified (ISO 9001:2015) institution and is awarded with 3.5 Stars for Innovation from IIC,MHRD,New Delhi.</w:t>
      </w:r>
    </w:p>
    <w:p>
      <w:r>
        <w:t>In 2018 UGC approved two B.Voc programmes - Web Technology and Food processing, and Community College offering three courses Diploma in Interior Architecture and Design (DIAD), Diploma in Digital Video Production and Diploma in Tourism Management and Hospitality.</w:t>
      </w:r>
    </w:p>
    <w:p>
      <w:r>
        <w:t>Vimala College has secured the 6th Rank in Kerala in the Kerala Institutional Ranking Framework (KIRF) 2024.</w:t>
      </w:r>
    </w:p>
    <w:p>
      <w:r>
        <w:t>Vimala College has secured the 78th Rank in India in the National Institutional Ranking Framework (NIRF) 2025.</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](https://www.vimalacollege.edu.in/introducing-vimala)</w:t>
      </w:r>
    </w:p>
    <w:p>
      <w:r>
        <w:br w:type="page"/>
      </w:r>
    </w:p>
    <w:p>
      <w:pPr>
        <w:pStyle w:val="Heading1"/>
      </w:pPr>
      <w:r>
        <w:t>Vimala College, Thrissur</w:t>
      </w:r>
    </w:p>
    <w:p>
      <w:pPr>
        <w:pStyle w:val="IntenseQuote"/>
      </w:pPr>
      <w:r>
        <w:t>https://www.vimalacollege.edu.in/iqac-action-taken-reports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Menu](https://www.vimalacollege.edu.in/iqac-action-taken-reports)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](https://www.vimalacollege.edu.in/iqac-action-taken-reports)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](https://www.vimalacollege.edu.in/iqac-action-taken-reports)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](https://www.vimalacollege.edu.in/iqac-action-taken-reports)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](https://www.vimalacollege.edu.in/iqac-action-taken-reports)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](https://www.vimalacollege.edu.in/iqac-action-taken-reports)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![](https://www.vimalacollege.edu.in/uploads/topmenu/banner/iqac_20220721122909..jpg)</w:t>
      </w:r>
    </w:p>
    <w:p>
      <w:pPr>
        <w:pStyle w:val="Heading2"/>
      </w:pPr>
      <w:r>
        <w:t>IQAC</w:t>
      </w:r>
    </w:p>
    <w:p>
      <w:r>
        <w:t>IQAC</w:t>
      </w:r>
    </w:p>
    <w:p>
      <w:r>
        <w:t xml:space="preserve">  * [ Objectives ](https://www.vimalacollege.edu.in/objectives)</w:t>
      </w:r>
    </w:p>
    <w:p>
      <w:r>
        <w:t xml:space="preserve">  * [ Composition of IQAC ](https://www.vimalacollege.edu.in/composition-of-iqac)</w:t>
      </w:r>
    </w:p>
    <w:p>
      <w:r>
        <w:t xml:space="preserve">  * [ Student Satisfaction Survey ](https://www.vimalacollege.edu.in/sfasffsf)</w:t>
      </w:r>
    </w:p>
    <w:p>
      <w:r>
        <w:t xml:space="preserve">  * [ History ](https://www.vimalacollege.edu.in/history)</w:t>
      </w:r>
    </w:p>
    <w:p>
      <w:r>
        <w:t xml:space="preserve">  * [ AQAR ](https://www.vimalacollege.edu.in/aqar)</w:t>
      </w:r>
    </w:p>
    <w:p>
      <w:r>
        <w:t xml:space="preserve">  * [ IQAC Minutes and Action Taken Reports ](https://www.vimalacollege.edu.in/iqac-action-taken-reports)</w:t>
      </w:r>
    </w:p>
    <w:p>
      <w:r>
        <w:t xml:space="preserve">  * [ E-Governance ](https://www.vimalacollege.edu.in/ds)</w:t>
      </w:r>
    </w:p>
    <w:p>
      <w:r>
        <w:t xml:space="preserve">  * [ Mentor college-NAAC PARAMARSH Scheme ](https://www.vimalacollege.edu.in/dghdfhdfh)</w:t>
      </w:r>
    </w:p>
    <w:p>
      <w:r>
        <w:t xml:space="preserve">  * [ Feedback Portal ](https://www.vimalacollege.edu.in/feedback-portal)</w:t>
      </w:r>
    </w:p>
    <w:p>
      <w:r>
        <w:t xml:space="preserve">  * [ Plan Documents ](https://www.vimalacollege.edu.in/sdgdg)</w:t>
      </w:r>
    </w:p>
    <w:p>
      <w:r>
        <w:t xml:space="preserve">  * [ NIRF ](https://www.vimalacollege.edu.in/dgsdgd)</w:t>
      </w:r>
    </w:p>
    <w:p>
      <w:r>
        <w:t xml:space="preserve">  * [ Policy Documents +](https://www.vimalacollege.edu.in/iqac-policy-documents)</w:t>
      </w:r>
    </w:p>
    <w:p>
      <w:r>
        <w:t xml:space="preserve">    * [Anti Ragging ](https://www.vimalacollege.edu.in/view-pdf/anti-ragging-file)</w:t>
      </w:r>
    </w:p>
    <w:p>
      <w:r>
        <w:t xml:space="preserve">    * [Campus Sustainability (Vimala Swachh Campus Policy) ](https://www.vimalacollege.edu.in/view-pdf/campus-sustainability)</w:t>
      </w:r>
    </w:p>
    <w:p>
      <w:r>
        <w:t xml:space="preserve">    * [Code of Conduct ](https://www.vimalacollege.edu.in/view-pdf/code-of-conduct)</w:t>
      </w:r>
    </w:p>
    <w:p>
      <w:r>
        <w:t xml:space="preserve">    * [Consultancy Services ](https://www.vimalacollege.edu.in/view-pdf/iqac-consultancy-services)</w:t>
      </w:r>
    </w:p>
    <w:p>
      <w:r>
        <w:t xml:space="preserve">    * [E-Governance ](https://www.vimalacollege.edu.in/view-pdf/e-governance)</w:t>
      </w:r>
    </w:p>
    <w:p>
      <w:r>
        <w:t xml:space="preserve">    * [Gender Equity and Women empowerment ](https://www.vimalacollege.edu.in/view-pdf/gender-equity-and-women-empowerment)</w:t>
      </w:r>
    </w:p>
    <w:p>
      <w:r>
        <w:t xml:space="preserve">    * [Grievance Redressal Policy for Students-SGRC ](https://www.vimalacollege.edu.in/view-pdf/grievance-redressal-policy-for-students-sgrc)</w:t>
      </w:r>
    </w:p>
    <w:p>
      <w:r>
        <w:t xml:space="preserve">    * [Implementation of Add-on Value Added and Audit Courses ](https://www.vimalacollege.edu.in/view-pdf/implementation-of-add-on-value-added-and-audit-courses)</w:t>
      </w:r>
    </w:p>
    <w:p>
      <w:r>
        <w:t xml:space="preserve">    * [Infrastructure Maintenance ](https://www.vimalacollege.edu.in/view-pdf/infrastructure-maintenance)</w:t>
      </w:r>
    </w:p>
    <w:p>
      <w:r>
        <w:t xml:space="preserve">    * [Institutional Green Protocol ](https://www.vimalacollege.edu.in/view-pdf/institutional-green-protocol)</w:t>
      </w:r>
    </w:p>
    <w:p>
      <w:r>
        <w:t xml:space="preserve">    * [Library Manual-Vimala College ](https://www.vimalacollege.edu.in/view-pdf/library-manual-vimala-college)</w:t>
      </w:r>
    </w:p>
    <w:p>
      <w:r>
        <w:t xml:space="preserve">    * [Moodle Course Retention and Storage ](https://www.vimalacollege.edu.in/view-pdf/moodle-course-retention-and-storage)</w:t>
      </w:r>
    </w:p>
    <w:p>
      <w:r>
        <w:t xml:space="preserve">    * [OBE - CO PO PSO Mapping and Measurement of Attainment- Procedure ](https://www.vimalacollege.edu.in/view-pdf/obe-co-po-pso-mapping-and-measurement-of-attainmentprocedure)</w:t>
      </w:r>
    </w:p>
    <w:p>
      <w:r>
        <w:t xml:space="preserve">    * [Plagiarism ](https://www.vimalacollege.edu.in/view-pdf/plagiarism)</w:t>
      </w:r>
    </w:p>
    <w:p>
      <w:r>
        <w:t xml:space="preserve">    * [Professional Development Grant for Faculty ](https://www.vimalacollege.edu.in/view-pdf/professional-development-grant-for-faculty)</w:t>
      </w:r>
    </w:p>
    <w:p>
      <w:r>
        <w:t xml:space="preserve">    * [Quality ](https://www.vimalacollege.edu.in/view-pdf/quality)</w:t>
      </w:r>
    </w:p>
    <w:p>
      <w:r>
        <w:t xml:space="preserve">    * [Research ](https://www.vimalacollege.edu.in/view-pdf/research)</w:t>
      </w:r>
    </w:p>
    <w:p>
      <w:r>
        <w:t xml:space="preserve">    * [Resource Mobilisation ](https://www.vimalacollege.edu.in/view-pdf/resource-mobilisation)</w:t>
      </w:r>
    </w:p>
    <w:p>
      <w:r>
        <w:t xml:space="preserve">    * [SOP COVID 19 ](https://www.vimalacollege.edu.in/view-pdf/sop-covid-19)</w:t>
      </w:r>
    </w:p>
    <w:p>
      <w:r>
        <w:t xml:space="preserve">    * [Stakeholder Feedback System ](https://www.vimalacollege.edu.in/view-pdf/stakeholder-feedback-system)</w:t>
      </w:r>
    </w:p>
    <w:p>
      <w:r>
        <w:t xml:space="preserve">    * [Student Engagement in Community Extension Activities ](https://www.vimalacollege.edu.in/view-pdf/student-engagement-in-community-extension-activities)</w:t>
      </w:r>
    </w:p>
    <w:p>
      <w:r>
        <w:t xml:space="preserve">    * [Student Mentoring System ](https://www.vimalacollege.edu.in/view-pdf/student-mentoring-system)</w:t>
      </w:r>
    </w:p>
    <w:p>
      <w:r>
        <w:t xml:space="preserve">    * [Use of Information Technology-IT Resources ](https://www.vimalacollege.edu.in/view-pdf/use-of-information-technology-it-resources)</w:t>
      </w:r>
    </w:p>
    <w:p>
      <w:r>
        <w:t xml:space="preserve">  * [ SSR2021 ](https://www.vimalacollege.edu.in/ssr-2021)</w:t>
      </w:r>
    </w:p>
    <w:p>
      <w:r>
        <w:t xml:space="preserve">  * [ IIQA ](https://www.vimalacollege.edu.in/iiqa)</w:t>
      </w:r>
    </w:p>
    <w:p>
      <w:r>
        <w:t xml:space="preserve">  * [ Emergency and Critical Incident Management ](https://www.vimalacollege.edu.in/view-pdf/emergency-and-critical-incident-management)</w:t>
      </w:r>
    </w:p>
    <w:p>
      <w:r>
        <w:t xml:space="preserve">  * [ Services for the Divyangjan (Differenlty abled students) ](https://www.vimalacollege.edu.in/view-pdf/services-for-the-divyangjan-\(differenlty-abled-students\))</w:t>
      </w:r>
    </w:p>
    <w:p>
      <w:r>
        <w:t xml:space="preserve">  * [ Autonomous College Performance Report ](https://www.vimalacollege.edu.in/view-pdf/autonomous-college-performance-report)</w:t>
      </w:r>
    </w:p>
    <w:p>
      <w:pPr>
        <w:pStyle w:val="Heading4"/>
      </w:pPr>
      <w:r>
        <w:t>IQAC Minutes and Action Taken Reports</w:t>
      </w:r>
    </w:p>
    <w:p>
      <w:pPr>
        <w:pStyle w:val="Heading2"/>
      </w:pPr>
      <w:r>
        <w:t>**IQAC Minutes and Action Taken Reports**</w:t>
      </w:r>
    </w:p>
    <w:p>
      <w:r>
        <w:t>[_**IQAC Minutes and Action Taken Report 2022-23**_](https://vimalacollege.edu.in/uploads_new/userfiles/IQAC%20Minutes%20and%20Action%20Taken%20Report%202022-2023.pdf)</w:t>
      </w:r>
    </w:p>
    <w:p>
      <w:r>
        <w:t>[_**IQAC Minutes and Action Taken Report 2021-22**_](http://vimalacollege.edu.in/uploads_new/userfiles/IQAC%20Minutes%20and%20ATR%202020-21\(1\).pdf)</w:t>
      </w:r>
    </w:p>
    <w:p>
      <w:r>
        <w:t>[_**IQAC Minutes and Action Taken Report 2020-21**_](http://vimalacollege.edu.in/uploads_new/userfiles/IQAC%20Minutes%20and%20ATR%202020-21\(1\).pdf)</w:t>
      </w:r>
    </w:p>
    <w:p>
      <w:r>
        <w:t>[_**IQAC Minutes and Action Taken Report 2019-20**_](http://vimalacollege.edu.in/uploads_new/userfiles/IQAC%20Minutes%20and%20ATR%202019-20\(1\).pdf)</w:t>
      </w:r>
    </w:p>
    <w:p>
      <w:r>
        <w:t>[_**IQAC Minutes and Action Taken Report 2018-19**_](http://vimalacollege.edu.in/uploads_new/userfiles/IQAC%20Miinutes%20and%20ATR%202018-19.pdf)</w:t>
      </w:r>
    </w:p>
    <w:p>
      <w:r>
        <w:t>[_**IQAC Minutes and Action Taken Report 2017-18**_](http://vimalacollege.edu.in/uploads_new/userfiles/IQAC%20Minutes%20and%20ATR%202017-18\(2\).pdf)</w:t>
      </w:r>
    </w:p>
    <w:p>
      <w:r>
        <w:t>[_**IQAC Minutes and Action Taken Report 2016-17**_](http://vimalacollege.edu.in/uploads_new/userfiles/IQAC%20Minutes%20and%20ATR%202016-17\(2\).pdf)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](https://www.vimalacollege.edu.in/iqac-action-taken-reports)</w:t>
      </w:r>
    </w:p>
    <w:p>
      <w:r>
        <w:br w:type="page"/>
      </w:r>
    </w:p>
    <w:p>
      <w:pPr>
        <w:pStyle w:val="Heading1"/>
      </w:pPr>
      <w:r>
        <w:t>Vimala College, Thrissur</w:t>
      </w:r>
    </w:p>
    <w:p>
      <w:pPr>
        <w:pStyle w:val="IntenseQuote"/>
      </w:pPr>
      <w:r>
        <w:t>https://www.vimalacollege.edu.in/iqac-policy-documents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Menu](https://www.vimalacollege.edu.in/iqac-policy-documents)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](https://www.vimalacollege.edu.in/iqac-policy-documents)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](https://www.vimalacollege.edu.in/iqac-policy-documents)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](https://www.vimalacollege.edu.in/iqac-policy-documents)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](https://www.vimalacollege.edu.in/iqac-policy-documents)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](https://www.vimalacollege.edu.in/iqac-policy-documents)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IQAC</w:t>
      </w:r>
    </w:p>
    <w:p>
      <w:pPr>
        <w:pStyle w:val="Heading4"/>
      </w:pPr>
      <w:r>
        <w:t>Policy Documents</w:t>
      </w:r>
    </w:p>
    <w:p>
      <w:r>
        <w:t xml:space="preserve">  * [ Anti Ragging ](https://www.vimalacollege.edu.in/view-pdf/anti-ragging-file)</w:t>
      </w:r>
    </w:p>
    <w:p>
      <w:r>
        <w:t xml:space="preserve">  * [ Campus Sustainability (Vimala Swachh Campus Policy) ](https://www.vimalacollege.edu.in/view-pdf/campus-sustainability)</w:t>
      </w:r>
    </w:p>
    <w:p>
      <w:r>
        <w:t xml:space="preserve">  * [ Code of Conduct ](https://www.vimalacollege.edu.in/view-pdf/code-of-conduct)</w:t>
      </w:r>
    </w:p>
    <w:p>
      <w:r>
        <w:t xml:space="preserve">  * [ Consultancy Services ](https://www.vimalacollege.edu.in/view-pdf/iqac-consultancy-services)</w:t>
      </w:r>
    </w:p>
    <w:p>
      <w:r>
        <w:t xml:space="preserve">  * [ E-Governance ](https://www.vimalacollege.edu.in/view-pdf/e-governance)</w:t>
      </w:r>
    </w:p>
    <w:p>
      <w:r>
        <w:t xml:space="preserve">  * [ Gender Equity and Women empowerment ](https://www.vimalacollege.edu.in/view-pdf/gender-equity-and-women-empowerment)</w:t>
      </w:r>
    </w:p>
    <w:p>
      <w:r>
        <w:t xml:space="preserve">  * [ Grievance Redressal Policy for Students-SGRC ](https://www.vimalacollege.edu.in/view-pdf/grievance-redressal-policy-for-students-sgrc)</w:t>
      </w:r>
    </w:p>
    <w:p>
      <w:r>
        <w:t xml:space="preserve">  * [ Implementation of Add-on Value Added and Audit Courses ](https://www.vimalacollege.edu.in/view-pdf/implementation-of-add-on-value-added-and-audit-courses)</w:t>
      </w:r>
    </w:p>
    <w:p>
      <w:r>
        <w:t xml:space="preserve">  * [ Infrastructure Maintenance ](https://www.vimalacollege.edu.in/view-pdf/infrastructure-maintenance)</w:t>
      </w:r>
    </w:p>
    <w:p>
      <w:r>
        <w:t xml:space="preserve">  * [ Institutional Green Protocol ](https://www.vimalacollege.edu.in/view-pdf/institutional-green-protocol)</w:t>
      </w:r>
    </w:p>
    <w:p>
      <w:r>
        <w:t xml:space="preserve">  * [ Library Manual-Vimala College ](https://www.vimalacollege.edu.in/view-pdf/library-manual-vimala-college)</w:t>
      </w:r>
    </w:p>
    <w:p>
      <w:r>
        <w:t xml:space="preserve">  * [ Moodle Course Retention and Storage ](https://www.vimalacollege.edu.in/view-pdf/moodle-course-retention-and-storage)</w:t>
      </w:r>
    </w:p>
    <w:p>
      <w:r>
        <w:t xml:space="preserve">  * [ OBE - CO PO PSO Mapping and Measurement of Attainment- Procedure ](https://www.vimalacollege.edu.in/view-pdf/obe-co-po-pso-mapping-and-measurement-of-attainmentprocedure)</w:t>
      </w:r>
    </w:p>
    <w:p>
      <w:r>
        <w:t xml:space="preserve">  * [ Plagiarism ](https://www.vimalacollege.edu.in/view-pdf/plagiarism)</w:t>
      </w:r>
    </w:p>
    <w:p>
      <w:r>
        <w:t xml:space="preserve">  * [ Professional Development Grant for Faculty ](https://www.vimalacollege.edu.in/view-pdf/professional-development-grant-for-faculty)</w:t>
      </w:r>
    </w:p>
    <w:p>
      <w:r>
        <w:t xml:space="preserve">  * [ Quality ](https://www.vimalacollege.edu.in/view-pdf/quality)</w:t>
      </w:r>
    </w:p>
    <w:p>
      <w:r>
        <w:t xml:space="preserve">  * [ Research ](https://www.vimalacollege.edu.in/view-pdf/research)</w:t>
      </w:r>
    </w:p>
    <w:p>
      <w:r>
        <w:t xml:space="preserve">  * [ Resource Mobilisation ](https://www.vimalacollege.edu.in/view-pdf/resource-mobilisation)</w:t>
      </w:r>
    </w:p>
    <w:p>
      <w:r>
        <w:t xml:space="preserve">  * [ SOP COVID 19 ](https://www.vimalacollege.edu.in/view-pdf/sop-covid-19)</w:t>
      </w:r>
    </w:p>
    <w:p>
      <w:r>
        <w:t xml:space="preserve">  * [ Stakeholder Feedback System ](https://www.vimalacollege.edu.in/view-pdf/stakeholder-feedback-system)</w:t>
      </w:r>
    </w:p>
    <w:p>
      <w:r>
        <w:t xml:space="preserve">  * [ Student Engagement in Community Extension Activities ](https://www.vimalacollege.edu.in/view-pdf/student-engagement-in-community-extension-activities)</w:t>
      </w:r>
    </w:p>
    <w:p>
      <w:r>
        <w:t xml:space="preserve">  * [ Student Mentoring System ](https://www.vimalacollege.edu.in/view-pdf/student-mentoring-system)</w:t>
      </w:r>
    </w:p>
    <w:p>
      <w:r>
        <w:t xml:space="preserve">  * [ Use of Information Technology-IT Resources ](https://www.vimalacollege.edu.in/view-pdf/use-of-information-technology-it-resources)</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](https://www.vimalacollege.edu.in/iqac-policy-documents)</w:t>
      </w:r>
    </w:p>
    <w:p>
      <w:r>
        <w:br w:type="page"/>
      </w:r>
    </w:p>
    <w:p>
      <w:pPr>
        <w:pStyle w:val="Heading1"/>
      </w:pPr>
      <w:r>
        <w:t>Vimala College, Thrissur</w:t>
      </w:r>
    </w:p>
    <w:p>
      <w:pPr>
        <w:pStyle w:val="IntenseQuote"/>
      </w:pPr>
      <w:r>
        <w:t>https://www.vimalacollege.edu.in/iuj</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Menu](https://www.vimalacollege.edu.in/iuj)</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](https://www.vimalacollege.edu.in/iuj)</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](https://www.vimalacollege.edu.in/iuj)</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](https://www.vimalacollege.edu.in/iuj)</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](https://www.vimalacollege.edu.in/iuj)</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](https://www.vimalacollege.edu.in/iuj)</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+](https://www.vimalacollege.edu.in/iuj)</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+](https://www.vimalacollege.edu.in/iuj)</w:t>
      </w:r>
    </w:p>
    <w:p>
      <w:r>
        <w:t xml:space="preserve">    * [Annual Budget ](https://www.vimalacollege.edu.in/annual-budget)</w:t>
      </w:r>
    </w:p>
    <w:p>
      <w:r>
        <w:t xml:space="preserve">    * [Detailed Audit Statement of Accounts ](https://www.vimalacollege.edu.in/detailed-audit-statement-of-accounts)</w:t>
      </w:r>
    </w:p>
    <w:p>
      <w:pPr>
        <w:pStyle w:val="Heading4"/>
      </w:pPr>
      <w:r>
        <w:t>Institutional Accreditations &amp; Rankings</w:t>
      </w:r>
    </w:p>
    <w:p>
      <w:r>
        <w:t>**1. NAAC Accreditations**</w:t>
      </w:r>
    </w:p>
    <w:p>
      <w:r>
        <w:t xml:space="preserve">  * [Vimala College Reaccredited with A+ Grade, CGPA : 3.45 on a 4 point scale by NAAC 2023](https://vimalacollege.edu.in/uploads_new/userfiles/4%20Cycle%20NAAC%20-%2014%20March%202023.pdf)</w:t>
      </w:r>
    </w:p>
    <w:p>
      <w:r>
        <w:t xml:space="preserve">  * [Vimala College Reaccredited with A Grade, CGPA : 3.5 on a 4 point scale by NAAC 2014](http://vimalacollege.edu.in/uploads_new/userfiles/NAAC%20-%2005%20May%202014.pdf) ​​</w:t>
      </w:r>
    </w:p>
    <w:p>
      <w:r>
        <w:t xml:space="preserve">  * [Vimala College Reaccredited with A Grade, CGPA : 3.30 on a 4 point scale by NAAC 2009](http://vimalacollege.edu.in/uploads_new/userfiles/NAAC%20-%2029%20January%202009.pdf) ​</w:t>
      </w:r>
    </w:p>
    <w:p>
      <w:r>
        <w:t xml:space="preserve">  * [NAAC honours Vimala with Five Star accreditation 2001](http://vimalacollege.edu.in/uploads_new/userfiles/NAAC%20-%2019%20January%202001.pdf) ​</w:t>
      </w:r>
    </w:p>
    <w:p>
      <w:r>
        <w:t>​**2. Autonomous Status**</w:t>
      </w:r>
    </w:p>
    <w:p>
      <w:r>
        <w:t xml:space="preserve">  * [Declaration of Autonomous Status 2016](http://vimalacollege.edu.in/uploads_new/userfiles/Autonomy\(1\).pdf)​</w:t>
      </w:r>
    </w:p>
    <w:p>
      <w:r>
        <w:t>**3. College conferred the status of College with Potential for Excellence in 2016**</w:t>
      </w:r>
    </w:p>
    <w:p>
      <w:r>
        <w:t>**4. National Institute of Ranking Framework**</w:t>
      </w:r>
    </w:p>
    <w:p>
      <w:r>
        <w:t xml:space="preserve">  * [NIRF 2025](https://vimalacollege.edu.in/uploads/userfiles/NIRF%202025-78th%20Rank%20Certificate\(1\).pdf)</w:t>
      </w:r>
    </w:p>
    <w:p>
      <w:r>
        <w:t xml:space="preserve">  * [NIRF 2024](https://vimalacollege.edu.in/uploads/userfiles/NIRF%202024%20-%2080th%20Rank%20Certificate.pdf)</w:t>
      </w:r>
    </w:p>
    <w:p>
      <w:r>
        <w:t xml:space="preserve">  * [NIRF 2023](https://vimalacollege.edu.in/uploads/userfiles/Screenshot%202025-10-17%20125949.png)</w:t>
      </w:r>
    </w:p>
    <w:p>
      <w:r>
        <w:t xml:space="preserve">  * [NIRF 2022](https://vimalacollege.edu.in/uploads/userfiles/Screenshot%202025-10-17%20130056.png)</w:t>
      </w:r>
    </w:p>
    <w:p>
      <w:r>
        <w:t xml:space="preserve">  * [NIRF 2021](https://vimalacollege.edu.in/uploads/userfiles/Screenshot%202025-10-17%20130158\(1\).png)</w:t>
      </w:r>
    </w:p>
    <w:p>
      <w:r>
        <w:t xml:space="preserve">  * [NIRF 2020](http://vimalacollege.edu.in/uploads_new/userfiles/NIRF%20Certificate%202020\(1\).pdf)</w:t>
      </w:r>
    </w:p>
    <w:p>
      <w:r>
        <w:t xml:space="preserve">  * [NIRF 2019](https://vimalacollege.edu.in/uploads/userfiles/Screenshot%202025-10-17%20130428.png)</w:t>
      </w:r>
    </w:p>
    <w:p>
      <w:r>
        <w:t xml:space="preserve">  * [NIRF 2018](https://vimalacollege.edu.in/uploads/userfiles/Screenshot%202025-10-17%20130551.png)</w:t>
      </w:r>
    </w:p>
    <w:p>
      <w:r>
        <w:t xml:space="preserve">  * [NIRF 2017](https://vimalacollege.edu.in/uploads/userfiles/Screenshot%202025-10-17%20130646.png)</w:t>
      </w:r>
    </w:p>
    <w:p>
      <w:r>
        <w:t>**5. Kerala Institute of Ranking Framework**</w:t>
      </w:r>
    </w:p>
    <w:p>
      <w:r>
        <w:t xml:space="preserve">  * [KIRF 2024](https://vimalacollege.edu.in/uploads/userfiles/KIRF-6th%20Rank.pdf)</w:t>
      </w:r>
    </w:p>
    <w:p>
      <w:r>
        <w:t>**6. ISO Certified Institution**</w:t>
      </w:r>
    </w:p>
    <w:p>
      <w:r>
        <w:t xml:space="preserve">  * [ISO 9001:2015 ](http://vimalacollege.edu.in/uploads_new/userfiles/VIMALA%20COLLEGE%20\(AUTONOMOUS\)-%20ISO\(1\).pdf)</w:t>
      </w:r>
    </w:p>
    <w:p>
      <w:r>
        <w:t>**7. Institution's Innovation Council (IIC)**</w:t>
      </w:r>
    </w:p>
    <w:p>
      <w:r>
        <w:t xml:space="preserve">  * [Certificate of Institution Innovation Council (IIC) an Initiative of MHRD](https://vimalacollege.edu.in/uploads_new/userfiles/RatingCertificate_2020-21.pdf)</w:t>
      </w:r>
    </w:p>
    <w:p>
      <w:r>
        <w:t>**8. Outlook ICARE Ranking**</w:t>
      </w:r>
    </w:p>
    <w:p>
      <w:r>
        <w:t xml:space="preserve">  * [2025](https://vimalacollege.edu.in/uploads/userfiles/india%20today%20-mdra.jpg)</w:t>
      </w:r>
    </w:p>
    <w:p>
      <w:r>
        <w:t xml:space="preserve">  * [2024](https://vimalacollege.edu.in/uploads_new/userfiles/WhatsApp%20Image%202024-08-27%20at%209_32_37%20AM.jpeg)</w:t>
      </w:r>
    </w:p>
    <w:p>
      <w:r>
        <w:t>**9. India Today - MDRA Best Colleges National Ranking**</w:t>
      </w:r>
    </w:p>
    <w:p>
      <w:r>
        <w:t xml:space="preserve">  * [2024](https://vimalacollege.edu.in/uploads_new/userfiles/India%20Today.jpg)</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](https://www.vimalacollege.edu.in/iuj)</w:t>
      </w:r>
    </w:p>
    <w:p>
      <w:r>
        <w:br w:type="page"/>
      </w:r>
    </w:p>
    <w:p>
      <w:pPr>
        <w:pStyle w:val="Heading1"/>
      </w:pPr>
      <w:r>
        <w:t>Vimala College, Thrissur</w:t>
      </w:r>
    </w:p>
    <w:p>
      <w:pPr>
        <w:pStyle w:val="IntenseQuote"/>
      </w:pPr>
      <w:r>
        <w:t>https://www.vimalacollege.edu.in/jjj</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Menu](https://www.vimalacollege.edu.in/jjj)</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](https://www.vimalacollege.edu.in/jjj)</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](https://www.vimalacollege.edu.in/jjj)</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](https://www.vimalacollege.edu.in/jjj)</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](https://www.vimalacollege.edu.in/jjj)</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](https://www.vimalacollege.edu.in/jjj)</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![](https://www.vimalacollege.edu.in/uploads/topmenu/banner/campuslifebanner_20210413121942..jpg)</w:t>
      </w:r>
    </w:p>
    <w:p>
      <w:pPr>
        <w:pStyle w:val="Heading2"/>
      </w:pPr>
      <w:r>
        <w:t>CAMPUS LIFE</w:t>
      </w:r>
    </w:p>
    <w:p>
      <w:r>
        <w:t>CAMPUS LIFE</w:t>
      </w:r>
    </w:p>
    <w:p>
      <w:r>
        <w:t xml:space="preserve">  * [ Student Support Programmes +](https://www.vimalacollege.edu.in/student-support)</w:t>
      </w:r>
    </w:p>
    <w:p>
      <w:r>
        <w:t xml:space="preserve">    * [Anti Ragging Cell ](https://www.vimalacollege.edu.in/anti-ragging-cell)</w:t>
      </w:r>
    </w:p>
    <w:p>
      <w:r>
        <w:t xml:space="preserve">    * [Library ](http://vimalacollege.edu.in/library/)</w:t>
      </w:r>
    </w:p>
    <w:p>
      <w:r>
        <w:t xml:space="preserve">    * [Internship Guidance Cell ](http://vimalacollege.edu.in/jjj)</w:t>
      </w:r>
    </w:p>
    <w:p>
      <w:r>
        <w:t xml:space="preserve">    * [Ethics and Value Education ](https://www.vimalacollege.edu.in/view-pdf/ethics-and-value-education)</w:t>
      </w:r>
    </w:p>
    <w:p>
      <w:r>
        <w:t xml:space="preserve">    * [Vimala International Student Cell ](https://www.vimalacollege.edu.in/international-student-cell)</w:t>
      </w:r>
    </w:p>
    <w:p>
      <w:r>
        <w:t xml:space="preserve">    * [Scholarship Information portal ](https://vimalacollege.edu.in/scholarshiplinks)</w:t>
      </w:r>
    </w:p>
    <w:p>
      <w:r>
        <w:t xml:space="preserve">    * [Tutorial and Mentoring ](https://www.vimalacollege.edu.in/tutorial-and-mentoring)</w:t>
      </w:r>
    </w:p>
    <w:p>
      <w:r>
        <w:t xml:space="preserve">    * [Vimala College Students Union ](http://vimalacollege.edu.in/satkriti-union)</w:t>
      </w:r>
    </w:p>
    <w:p>
      <w:r>
        <w:t xml:space="preserve">    * [Career Guidance, Placement and Training Cell +](https://www.vimalacollege.edu.in/career-guidance,-placement-and-training-cell)</w:t>
      </w:r>
    </w:p>
    <w:p>
      <w:r>
        <w:t xml:space="preserve">      * [Placements ](https://www.vimalacollege.edu.in/placementscgpt)</w:t>
      </w:r>
    </w:p>
    <w:p>
      <w:r>
        <w:t xml:space="preserve">    * [Feedback Mechanism ](https://www.vimalacollege.edu.in/feedback-mechanism)</w:t>
      </w:r>
    </w:p>
    <w:p>
      <w:r>
        <w:t xml:space="preserve">    * [Internal Complaints Committee ICC ](https://www.vimalacollege.edu.in/internal-compliance-committee-icc)</w:t>
      </w:r>
    </w:p>
    <w:p>
      <w:r>
        <w:t xml:space="preserve">    * [PTA ](https://www.vimalacollege.edu.in/pta)</w:t>
      </w:r>
    </w:p>
    <w:p>
      <w:r>
        <w:t xml:space="preserve">    * [Scholar Support Programme ](https://www.vimalacollege.edu.in/scholar-support-programme-ssp)</w:t>
      </w:r>
    </w:p>
    <w:p>
      <w:r>
        <w:t xml:space="preserve">    * [Walk With Scholar Programme ](https://www.vimalacollege.edu.in/walk-with-scholar-programme-wws)</w:t>
      </w:r>
    </w:p>
    <w:p>
      <w:r>
        <w:t xml:space="preserve">    * [Additional Skill Acquisition Programme ](https://www.vimalacollege.edu.in/asap)</w:t>
      </w:r>
    </w:p>
    <w:p>
      <w:r>
        <w:t xml:space="preserve">    * [Career Oriented Add-on &amp; Certificate Courses ](https://vimalacollege.edu.in/career-oriented-add-on-courses)</w:t>
      </w:r>
    </w:p>
    <w:p>
      <w:r>
        <w:t xml:space="preserve">    * [Residential Facility ](https://www.vimalacollege.edu.in/vimala-hostel)</w:t>
      </w:r>
    </w:p>
    <w:p>
      <w:r>
        <w:t xml:space="preserve">    * [Anti Sexual Harassment Cell ](https://www.vimalacollege.edu.in/anti-sexual-harassment-cell)</w:t>
      </w:r>
    </w:p>
    <w:p>
      <w:r>
        <w:t xml:space="preserve">    * [Vigilance Cell ](https://www.vimalacollege.edu.in/vigilance-cell)</w:t>
      </w:r>
    </w:p>
    <w:p>
      <w:r>
        <w:t xml:space="preserve">    * [Anti Narcotic Cell ](https://www.vimalacollege.edu.in/antinarcotic-cell)</w:t>
      </w:r>
    </w:p>
    <w:p>
      <w:r>
        <w:t xml:space="preserve">    * [Committee for Inclusivity ](https://www.vimalacollege.edu.in/welfare-of-differently-abled)</w:t>
      </w:r>
    </w:p>
    <w:p>
      <w:r>
        <w:t xml:space="preserve">    * [Capacity Development and Skill Enhancement Programmes ](https://www.vimalacollege.edu.in/capacity-development-and-skill-enhancement-programmes)</w:t>
      </w:r>
    </w:p>
    <w:p>
      <w:r>
        <w:t xml:space="preserve">    * [Young Innovators Programme ](https://www.vimalacollege.edu.in/yip)</w:t>
      </w:r>
    </w:p>
    <w:p>
      <w:r>
        <w:t xml:space="preserve">  * [ Student Activities +](https://www.vimalacollege.edu.in/student-activities)</w:t>
      </w:r>
    </w:p>
    <w:p>
      <w:r>
        <w:t xml:space="preserve">    * [Sports ](http://vimalacollege.edu.in/departments/Physicaleducation)</w:t>
      </w:r>
    </w:p>
    <w:p>
      <w:r>
        <w:t xml:space="preserve">    * [NSS ](http://vimalacollege.edu.in/nss)</w:t>
      </w:r>
    </w:p>
    <w:p>
      <w:r>
        <w:t xml:space="preserve">    * [NCC ](http://vimalacollege.edu.in/ncc)</w:t>
      </w:r>
    </w:p>
    <w:p>
      <w:r>
        <w:t xml:space="preserve">    * [Clubs and Forums +](http://vimalacollege.edu.in/clubs)</w:t>
      </w:r>
    </w:p>
    <w:p>
      <w:r>
        <w:t xml:space="preserve">      * [Nature Club ](https://www.vimalacollege.edu.in/nature-club)</w:t>
      </w:r>
    </w:p>
    <w:p>
      <w:r>
        <w:t xml:space="preserve">      * [Dance Club ](https://www.vimalacollege.edu.in/dance-club)</w:t>
      </w:r>
    </w:p>
    <w:p>
      <w:r>
        <w:t xml:space="preserve">      * [Music Club ](https://www.vimalacollege.edu.in/the-music-club)</w:t>
      </w:r>
    </w:p>
    <w:p>
      <w:r>
        <w:t xml:space="preserve">      * [Women Development Cell ](https://www.vimalacollege.edu.in/sa-women-development-cell)</w:t>
      </w:r>
    </w:p>
    <w:p>
      <w:r>
        <w:t xml:space="preserve">      * [Biodiversity Club ](https://www.vimalacollege.edu.in/biodiversity-club)</w:t>
      </w:r>
    </w:p>
    <w:p>
      <w:r>
        <w:t xml:space="preserve">      * [Pain And Palliative Care ](https://www.vimalacollege.edu.in/pain-and-palliative-care)</w:t>
      </w:r>
    </w:p>
    <w:p>
      <w:r>
        <w:t xml:space="preserve">      * [Ek Bharat Shreshtha Bharat ](https://www.vimalacollege.edu.in/ek-bharat-shreshtha-bharat)</w:t>
      </w:r>
    </w:p>
    <w:p>
      <w:r>
        <w:t xml:space="preserve">      * [Nutrition Club ](https://www.vimalacollege.edu.in/nutrition-club)</w:t>
      </w:r>
    </w:p>
    <w:p>
      <w:r>
        <w:t xml:space="preserve">      * [Fitness Plus Wellness Club ](https://www.vimalacollege.edu.in/fitness-plus-wellness-club)</w:t>
      </w:r>
    </w:p>
    <w:p>
      <w:r>
        <w:t xml:space="preserve">      * [Electoral Literacy Club ](https://www.vimalacollege.edu.in/electoral-literacy-club)</w:t>
      </w:r>
    </w:p>
    <w:p>
      <w:r>
        <w:t xml:space="preserve">      * [Intellectual Property Rights ](https://www.vimalacollege.edu.in/intellectual-property-rights)</w:t>
      </w:r>
    </w:p>
    <w:p>
      <w:r>
        <w:t xml:space="preserve">      * [Entrepreneurship Development Club ](https://www.vimalacollege.edu.in/entrepreneurship-development-club)</w:t>
      </w:r>
    </w:p>
    <w:p>
      <w:r>
        <w:t xml:space="preserve">      * [Bhoomithrasena Club ](https://www.vimalacollege.edu.in/bhoomithrasena-club)</w:t>
      </w:r>
    </w:p>
    <w:p>
      <w:r>
        <w:t xml:space="preserve">  * [ Grievance Redressal Portal +](https://www.vimalacollege.edu.in/jjj)</w:t>
      </w:r>
    </w:p>
    <w:p>
      <w:r>
        <w:t xml:space="preserve">    * [Grievance Redressal Cell ](https://www.vimalacollege.edu.in/rdgfdhfdh)</w:t>
      </w:r>
    </w:p>
    <w:p>
      <w:r>
        <w:t xml:space="preserve">    * [Complaint Portal ](https://www.vimalacollege.edu.in/complaint-portal)</w:t>
      </w:r>
    </w:p>
    <w:p>
      <w:r>
        <w:t xml:space="preserve">    * [Caste Grievance Redressal Portal ](https://www.vimalacollege.edu.in/redressal-portal)</w:t>
      </w:r>
    </w:p>
    <w:p>
      <w:r>
        <w:t xml:space="preserve">    * [Internal Complaints Committee (ICC) ](https://www.vimalacollege.edu.in/dfdf)</w:t>
      </w:r>
    </w:p>
    <w:p>
      <w:r>
        <w:t xml:space="preserve">  * [ Scholarship Links ](https://www.vimalacollege.edu.in/scholarshiplinks)</w:t>
      </w:r>
    </w:p>
    <w:p>
      <w:r>
        <w:t xml:space="preserve">  * [ Carrer Guidence, Placement and Training cell ](https://vimalacollege.edu.in/career-guidance,-placement-and-training-cell)</w:t>
      </w:r>
    </w:p>
    <w:p>
      <w:r>
        <w:t xml:space="preserve">  * [ Students Union ](http://vimalacollege.edu.in/satkriti-union)</w:t>
      </w:r>
    </w:p>
    <w:p>
      <w:r>
        <w:t xml:space="preserve">  * [ Internship Guidance Cell ](https://www.vimalacollege.edu.in/jjj)</w:t>
      </w:r>
    </w:p>
    <w:p>
      <w:r>
        <w:t xml:space="preserve">  * [ Agnipath Yojana ](https://www.vimalacollege.edu.in/agni-2)</w:t>
      </w:r>
    </w:p>
    <w:p>
      <w:pPr>
        <w:pStyle w:val="Heading4"/>
      </w:pPr>
      <w:r>
        <w:t>Internship Guidance Cell</w:t>
      </w:r>
    </w:p>
    <w:p>
      <w:r>
        <w:t>The Internship Guidance Cell at Vimala College (Autonomous) is a dynamic body, envisioned to open up trajectories of diverse internship opportunities and get the student community in touch with the larger horizons of employability and practical experience in their disciplines.</w:t>
      </w:r>
    </w:p>
    <w:p>
      <w:r>
        <w:t>_**Objectives**_</w:t>
      </w:r>
    </w:p>
    <w:p>
      <w:r>
        <w:t xml:space="preserve">  * Identify Internship programmes suitable for each discipline</w:t>
      </w:r>
    </w:p>
    <w:p>
      <w:r>
        <w:t xml:space="preserve">  * Disseminate information and guide the students to explore various internship opportunities</w:t>
      </w:r>
    </w:p>
    <w:p>
      <w:r>
        <w:t xml:space="preserve">  * Offer guidance in the correspondence with institutions of high repute</w:t>
      </w:r>
    </w:p>
    <w:p>
      <w:r>
        <w:t xml:space="preserve">  * Identify the hurdles students face in making it to quality internship programmes and suggest remedial measures</w:t>
      </w:r>
    </w:p>
    <w:p>
      <w:r>
        <w:t xml:space="preserve">  * Establish and maintain collaborations with esteemed organisations where our students can have practical exposure to their disciplines in action</w:t>
      </w:r>
    </w:p>
    <w:p>
      <w:r>
        <w:t>_**Faculty in charge**_</w:t>
      </w:r>
    </w:p>
    <w:p>
      <w:r>
        <w:t>**INTERNSHIP / (SUMMER INTERNSHIP, INTERNSHIP, INTERNSHALA)**</w:t>
      </w:r>
    </w:p>
    <w:p>
      <w:r>
        <w:t>**Coordinator**</w:t>
      </w:r>
    </w:p>
    <w:p>
      <w:r>
        <w:t>**- Dr Jiji Abraham</w:t>
      </w:r>
    </w:p>
    <w:p>
      <w:pPr>
        <w:pStyle w:val="ListBullet"/>
      </w:pPr>
      <w:r>
        <w:t>Dr Anamiya Baby</w:t>
      </w:r>
    </w:p>
    <w:p>
      <w:pPr>
        <w:pStyle w:val="ListBullet"/>
      </w:pPr>
      <w:r>
        <w:t>Sr Freny Jacob</w:t>
      </w:r>
    </w:p>
    <w:p>
      <w:pPr>
        <w:pStyle w:val="ListBullet"/>
      </w:pPr>
      <w:r>
        <w:t>Ms Rinu Thomas</w:t>
      </w:r>
    </w:p>
    <w:p>
      <w:pPr>
        <w:pStyle w:val="ListBullet"/>
      </w:pPr>
      <w:r>
        <w:t>Dr Anitha E V**</w:t>
      </w:r>
    </w:p>
    <w:p>
      <w:r>
        <w:t>**[Activities 2025 - 2026](https://vimalacollege.edu.in/uploads/userfiles/2025-2026\(3\).pdf)**</w:t>
      </w:r>
    </w:p>
    <w:p>
      <w:r>
        <w:t>[**Activities 2024 - 2025**](https://vimalacollege.edu.in/uploads/userfiles/2024-2025\(7\).pdf)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](https://www.vimalacollege.edu.in/jjj)</w:t>
      </w:r>
    </w:p>
    <w:p>
      <w:r>
        <w:br w:type="page"/>
      </w:r>
    </w:p>
    <w:p>
      <w:pPr>
        <w:pStyle w:val="Heading1"/>
      </w:pPr>
      <w:r>
        <w:t>Vimala College, Thrissur</w:t>
      </w:r>
    </w:p>
    <w:p>
      <w:pPr>
        <w:pStyle w:val="IntenseQuote"/>
      </w:pPr>
      <w:r>
        <w:t>https://www.vimalacollege.edu.in/list-of-booksconference-proceedings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Menu](https://www.vimalacollege.edu.in/list-of-booksconference-proceedings)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](https://www.vimalacollege.edu.in/list-of-booksconference-proceedings)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](https://www.vimalacollege.edu.in/list-of-booksconference-proceedings)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](https://www.vimalacollege.edu.in/list-of-booksconference-proceedings)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](https://www.vimalacollege.edu.in/list-of-booksconference-proceedings)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](https://www.vimalacollege.edu.in/list-of-booksconference-proceedings)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![](https://www.vimalacollege.edu.in/uploads/topmenu/banner/Website_banner_20241016021648..png)</w:t>
      </w:r>
    </w:p>
    <w:p>
      <w:pPr>
        <w:pStyle w:val="Heading2"/>
      </w:pPr>
      <w:r>
        <w:t>RESEARCH</w:t>
      </w:r>
    </w:p>
    <w:p>
      <w:r>
        <w:t>RESEARCH</w:t>
      </w:r>
    </w:p>
    <w:p>
      <w:r>
        <w:t xml:space="preserve">  * [ Research Policy ](http://vimalacollege.edu.in/uploads_new/userfiles/Research.pdf)</w:t>
      </w:r>
    </w:p>
    <w:p>
      <w:r>
        <w:t xml:space="preserve">  * [ Research Centres ](https://www.vimalacollege.edu.in/research-centres)</w:t>
      </w:r>
    </w:p>
    <w:p>
      <w:r>
        <w:t xml:space="preserve">  * [ Research Guides ](https://www.vimalacollege.edu.in/list-of-research-guides)</w:t>
      </w:r>
    </w:p>
    <w:p>
      <w:r>
        <w:t xml:space="preserve">  * [ Research Scholars ](https://www.vimalacollege.edu.in/view-pdf/list-of-research-scholars)</w:t>
      </w:r>
    </w:p>
    <w:p>
      <w:r>
        <w:t xml:space="preserve">  * [ Research infrastructure ](https://www.vimalacollege.edu.in/ri)</w:t>
      </w:r>
    </w:p>
    <w:p>
      <w:r>
        <w:t xml:space="preserve">  * [ Journal Publications ](https://www.vimalacollege.edu.in/list-of-journal-publications)</w:t>
      </w:r>
    </w:p>
    <w:p>
      <w:r>
        <w:t xml:space="preserve">  * [ Books/Conference Proceedings ](https://www.vimalacollege.edu.in/list-of-booksconference-proceedings)</w:t>
      </w:r>
    </w:p>
    <w:p>
      <w:r>
        <w:t xml:space="preserve">  * [ Seminars/Workshops/Talks ](https://www.vimalacollege.edu.in/seminarsworkshopstalks)</w:t>
      </w:r>
    </w:p>
    <w:p>
      <w:r>
        <w:t xml:space="preserve">  * [ Consultancy ](https://www.vimalacollege.edu.in/consultancy)</w:t>
      </w:r>
    </w:p>
    <w:p>
      <w:r>
        <w:t xml:space="preserve">  * [ MoU/ Collaboration/ Academic linkage ](https://www.vimalacollege.edu.in/moucollaboration-academic-linkage)</w:t>
      </w:r>
    </w:p>
    <w:p>
      <w:r>
        <w:t xml:space="preserve">  * [ Funded Projects ](https://www.vimalacollege.edu.in/sdfgd)</w:t>
      </w:r>
    </w:p>
    <w:p>
      <w:r>
        <w:t xml:space="preserve">  * [ VIRJ ](http://vimalacollege.edu.in/journal/)</w:t>
      </w:r>
    </w:p>
    <w:p>
      <w:r>
        <w:t xml:space="preserve">  * [ CURIE PG 2022 ](https://www.vimalacollege.edu.in/curie-pg-2022)</w:t>
      </w:r>
    </w:p>
    <w:p>
      <w:r>
        <w:t xml:space="preserve">  * [ DBT-Star College Scheme ](https://www.vimalacollege.edu.in/dbt-star-college-scheme)</w:t>
      </w:r>
    </w:p>
    <w:p>
      <w:pPr>
        <w:pStyle w:val="Heading4"/>
      </w:pPr>
      <w:r>
        <w:t>Books/Conference Proceedings</w:t>
      </w:r>
    </w:p>
    <w:p>
      <w:r>
        <w:t>**Total number of books and chapters in edited volumes/books published and papers in national/ international conference proceedings is 172**</w:t>
      </w:r>
    </w:p>
    <w:p>
      <w:r>
        <w:t>**![](https://vimalacollege.edu.in/uploads_new/userfiles/vb.jpg)![](https://vimalacollege.edu.in/uploads_new/userfiles/hhhhh.png)**</w:t>
      </w:r>
    </w:p>
    <w:p>
      <w:r>
        <w:t>** Books &amp; Chapters Conference Proceedings**</w:t>
      </w:r>
    </w:p>
    <w:p>
      <w:r>
        <w:t>**[LIST&amp; LINKS OF BOOKS AND CONFERENCE PROCEEDINGS ![](https://vimalacollege.edu.in/uploads_new/userfiles/1\(33\).gif)](https://vimalacollege.edu.in/uploads_new/userfiles/books%20list%20and%20links.pdf)**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](https://www.vimalacollege.edu.in/list-of-booksconference-proceedings)</w:t>
      </w:r>
    </w:p>
    <w:p>
      <w:r>
        <w:br w:type="page"/>
      </w:r>
    </w:p>
    <w:p>
      <w:pPr>
        <w:pStyle w:val="Heading1"/>
      </w:pPr>
      <w:r>
        <w:t>Vimala College, Thrissur</w:t>
      </w:r>
    </w:p>
    <w:p>
      <w:pPr>
        <w:pStyle w:val="IntenseQuote"/>
      </w:pPr>
      <w:r>
        <w:t>https://www.vimalacollege.edu.in/list-of-journal-publications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Menu](https://www.vimalacollege.edu.in/list-of-journal-publications)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](https://www.vimalacollege.edu.in/list-of-journal-publications)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](https://www.vimalacollege.edu.in/list-of-journal-publications)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](https://www.vimalacollege.edu.in/list-of-journal-publications)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](https://www.vimalacollege.edu.in/list-of-journal-publications)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](https://www.vimalacollege.edu.in/list-of-journal-publications)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![](https://www.vimalacollege.edu.in/uploads/topmenu/banner/Website_banner_20241016021648..png)</w:t>
      </w:r>
    </w:p>
    <w:p>
      <w:pPr>
        <w:pStyle w:val="Heading2"/>
      </w:pPr>
      <w:r>
        <w:t>RESEARCH</w:t>
      </w:r>
    </w:p>
    <w:p>
      <w:r>
        <w:t>RESEARCH</w:t>
      </w:r>
    </w:p>
    <w:p>
      <w:r>
        <w:t xml:space="preserve">  * [ Research Policy ](http://vimalacollege.edu.in/uploads_new/userfiles/Research.pdf)</w:t>
      </w:r>
    </w:p>
    <w:p>
      <w:r>
        <w:t xml:space="preserve">  * [ Research Centres ](https://www.vimalacollege.edu.in/research-centres)</w:t>
      </w:r>
    </w:p>
    <w:p>
      <w:r>
        <w:t xml:space="preserve">  * [ Research Guides ](https://www.vimalacollege.edu.in/list-of-research-guides)</w:t>
      </w:r>
    </w:p>
    <w:p>
      <w:r>
        <w:t xml:space="preserve">  * [ Research Scholars ](https://www.vimalacollege.edu.in/view-pdf/list-of-research-scholars)</w:t>
      </w:r>
    </w:p>
    <w:p>
      <w:r>
        <w:t xml:space="preserve">  * [ Research infrastructure ](https://www.vimalacollege.edu.in/ri)</w:t>
      </w:r>
    </w:p>
    <w:p>
      <w:r>
        <w:t xml:space="preserve">  * [ Journal Publications ](https://www.vimalacollege.edu.in/list-of-journal-publications)</w:t>
      </w:r>
    </w:p>
    <w:p>
      <w:r>
        <w:t xml:space="preserve">  * [ Books/Conference Proceedings ](https://www.vimalacollege.edu.in/list-of-booksconference-proceedings)</w:t>
      </w:r>
    </w:p>
    <w:p>
      <w:r>
        <w:t xml:space="preserve">  * [ Seminars/Workshops/Talks ](https://www.vimalacollege.edu.in/seminarsworkshopstalks)</w:t>
      </w:r>
    </w:p>
    <w:p>
      <w:r>
        <w:t xml:space="preserve">  * [ Consultancy ](https://www.vimalacollege.edu.in/consultancy)</w:t>
      </w:r>
    </w:p>
    <w:p>
      <w:r>
        <w:t xml:space="preserve">  * [ MoU/ Collaboration/ Academic linkage ](https://www.vimalacollege.edu.in/moucollaboration-academic-linkage)</w:t>
      </w:r>
    </w:p>
    <w:p>
      <w:r>
        <w:t xml:space="preserve">  * [ Funded Projects ](https://www.vimalacollege.edu.in/sdfgd)</w:t>
      </w:r>
    </w:p>
    <w:p>
      <w:r>
        <w:t xml:space="preserve">  * [ VIRJ ](http://vimalacollege.edu.in/journal/)</w:t>
      </w:r>
    </w:p>
    <w:p>
      <w:r>
        <w:t xml:space="preserve">  * [ CURIE PG 2022 ](https://www.vimalacollege.edu.in/curie-pg-2022)</w:t>
      </w:r>
    </w:p>
    <w:p>
      <w:r>
        <w:t xml:space="preserve">  * [ DBT-Star College Scheme ](https://www.vimalacollege.edu.in/dbt-star-college-scheme)</w:t>
      </w:r>
    </w:p>
    <w:p>
      <w:pPr>
        <w:pStyle w:val="Heading4"/>
      </w:pPr>
      <w:r>
        <w:t>Journal Publications</w:t>
      </w:r>
    </w:p>
    <w:p>
      <w:r>
        <w:t xml:space="preserve">  * **The total number of research papers in reputed national and international journals is 128**</w:t>
      </w:r>
    </w:p>
    <w:p>
      <w:r>
        <w:t xml:space="preserve">  * **The average citation index in Scopus/ Web of Science or PubMed is 2.87**</w:t>
      </w:r>
    </w:p>
    <w:p>
      <w:r>
        <w:t xml:space="preserve">  * **The h-index of the Institution in Scopus/ Web of Science is 7.5**</w:t>
      </w:r>
    </w:p>
    <w:p>
      <w:r>
        <w:t>**​![](https://vimalacollege.edu.in/uploads_new/userfiles/1\(10\).png)**</w:t>
      </w:r>
    </w:p>
    <w:p>
      <w:r>
        <w:t>**[List and Links of Journal Publications![](https://vimalacollege.edu.in/uploads_new/userfiles/1\(32\).gif)](https://vimalacollege.edu.in/uploads_new/userfiles/Journal%20list%20and%20links.pdf)**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](https://www.vimalacollege.edu.in/list-of-journal-publications)</w:t>
      </w:r>
    </w:p>
    <w:p>
      <w:r>
        <w:br w:type="page"/>
      </w:r>
    </w:p>
    <w:p>
      <w:pPr>
        <w:pStyle w:val="Heading1"/>
      </w:pPr>
      <w:r>
        <w:t>Vimala College, Thrissur</w:t>
      </w:r>
    </w:p>
    <w:p>
      <w:pPr>
        <w:pStyle w:val="IntenseQuote"/>
      </w:pPr>
      <w:r>
        <w:t>https://www.vimalacollege.edu.in/list-of-research-guides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Menu](https://www.vimalacollege.edu.in/list-of-research-guides)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](https://www.vimalacollege.edu.in/list-of-research-guides)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](https://www.vimalacollege.edu.in/list-of-research-guides)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](https://www.vimalacollege.edu.in/list-of-research-guides)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](https://www.vimalacollege.edu.in/list-of-research-guides)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](https://www.vimalacollege.edu.in/list-of-research-guides)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![](https://www.vimalacollege.edu.in/uploads/topmenu/banner/Website_banner_20241016021648..png)</w:t>
      </w:r>
    </w:p>
    <w:p>
      <w:pPr>
        <w:pStyle w:val="Heading2"/>
      </w:pPr>
      <w:r>
        <w:t>RESEARCH</w:t>
      </w:r>
    </w:p>
    <w:p>
      <w:r>
        <w:t>RESEARCH</w:t>
      </w:r>
    </w:p>
    <w:p>
      <w:r>
        <w:t xml:space="preserve">  * [ Research Policy ](http://vimalacollege.edu.in/uploads_new/userfiles/Research.pdf)</w:t>
      </w:r>
    </w:p>
    <w:p>
      <w:r>
        <w:t xml:space="preserve">  * [ Research Centres ](https://www.vimalacollege.edu.in/research-centres)</w:t>
      </w:r>
    </w:p>
    <w:p>
      <w:r>
        <w:t xml:space="preserve">  * [ Research Guides ](https://www.vimalacollege.edu.in/list-of-research-guides)</w:t>
      </w:r>
    </w:p>
    <w:p>
      <w:r>
        <w:t xml:space="preserve">  * [ Research Scholars ](https://www.vimalacollege.edu.in/view-pdf/list-of-research-scholars)</w:t>
      </w:r>
    </w:p>
    <w:p>
      <w:r>
        <w:t xml:space="preserve">  * [ Research infrastructure ](https://www.vimalacollege.edu.in/ri)</w:t>
      </w:r>
    </w:p>
    <w:p>
      <w:r>
        <w:t xml:space="preserve">  * [ Journal Publications ](https://www.vimalacollege.edu.in/list-of-journal-publications)</w:t>
      </w:r>
    </w:p>
    <w:p>
      <w:r>
        <w:t xml:space="preserve">  * [ Books/Conference Proceedings ](https://www.vimalacollege.edu.in/list-of-booksconference-proceedings)</w:t>
      </w:r>
    </w:p>
    <w:p>
      <w:r>
        <w:t xml:space="preserve">  * [ Seminars/Workshops/Talks ](https://www.vimalacollege.edu.in/seminarsworkshopstalks)</w:t>
      </w:r>
    </w:p>
    <w:p>
      <w:r>
        <w:t xml:space="preserve">  * [ Consultancy ](https://www.vimalacollege.edu.in/consultancy)</w:t>
      </w:r>
    </w:p>
    <w:p>
      <w:r>
        <w:t xml:space="preserve">  * [ MoU/ Collaboration/ Academic linkage ](https://www.vimalacollege.edu.in/moucollaboration-academic-linkage)</w:t>
      </w:r>
    </w:p>
    <w:p>
      <w:r>
        <w:t xml:space="preserve">  * [ Funded Projects ](https://www.vimalacollege.edu.in/sdfgd)</w:t>
      </w:r>
    </w:p>
    <w:p>
      <w:r>
        <w:t xml:space="preserve">  * [ VIRJ ](http://vimalacollege.edu.in/journal/)</w:t>
      </w:r>
    </w:p>
    <w:p>
      <w:r>
        <w:t xml:space="preserve">  * [ CURIE PG 2022 ](https://www.vimalacollege.edu.in/curie-pg-2022)</w:t>
      </w:r>
    </w:p>
    <w:p>
      <w:r>
        <w:t xml:space="preserve">  * [ DBT-Star College Scheme ](https://www.vimalacollege.edu.in/dbt-star-college-scheme)</w:t>
      </w:r>
    </w:p>
    <w:p>
      <w:pPr>
        <w:pStyle w:val="Heading4"/>
      </w:pPr>
      <w:r>
        <w:t>Research Guides</w:t>
      </w:r>
    </w:p>
    <w:p>
      <w:r>
        <w:t>**Research Guides**</w:t>
      </w:r>
    </w:p>
    <w:p>
      <w:r>
        <w:t>**Sl No.** | **Name of Research Guide** | **Discipline** | **Name of Recognising Authority**</w:t>
      </w:r>
    </w:p>
    <w:p>
      <w:r>
        <w:t>---|---|---|---</w:t>
      </w:r>
    </w:p>
    <w:p>
      <w:r>
        <w:t>1 | Dr Feebarani John | Aqua Culture | University of Calicut</w:t>
      </w:r>
    </w:p>
    <w:p>
      <w:r>
        <w:t>2 | Dr Silvy Mathew | Botany | University of Calicut</w:t>
      </w:r>
    </w:p>
    <w:p>
      <w:r>
        <w:t>3 | Dr.Sheeja T Tharakan | Botany | University of Calicut</w:t>
      </w:r>
    </w:p>
    <w:p>
      <w:r>
        <w:t>4 | Dr. Manju Madhavan | Botany | University of Calicut</w:t>
      </w:r>
    </w:p>
    <w:p>
      <w:r>
        <w:t>5 | Dr Jiji Abraham | Chemistry | University of Calicut</w:t>
      </w:r>
    </w:p>
    <w:p>
      <w:r>
        <w:t>6 | Dr.Sr. Beena Jose | Chemistry | University of Calicut</w:t>
      </w:r>
    </w:p>
    <w:p>
      <w:r>
        <w:t>7 | Dr. Salini K | Commerce | University of Calicut</w:t>
      </w:r>
    </w:p>
    <w:p>
      <w:r>
        <w:t>8 | Dr. Preema Rose Nichlavose | Commerce | University of Calicut</w:t>
      </w:r>
    </w:p>
    <w:p>
      <w:r>
        <w:t>9 | Dr Sneha Gopeekrishna | Economics | University of Calicut</w:t>
      </w:r>
    </w:p>
    <w:p>
      <w:r>
        <w:t>10 | Dr Vimala M | Economics | University of Calicut</w:t>
      </w:r>
    </w:p>
    <w:p>
      <w:r>
        <w:t>11 | Dr Lakshmi CM | English | University of Calicut</w:t>
      </w:r>
    </w:p>
    <w:p>
      <w:r>
        <w:t>12 | Dr Jibhi Bhaskaran | English | University of Calicut</w:t>
      </w:r>
    </w:p>
    <w:p>
      <w:r>
        <w:t>13 | Dr Reenu George | English | University of Calicut</w:t>
      </w:r>
    </w:p>
    <w:p>
      <w:r>
        <w:t>14 | Dr Mallika A Nair | English | University of Calicut</w:t>
      </w:r>
    </w:p>
    <w:p>
      <w:r>
        <w:t>15 | Dr Sherly M D | English | University of Calicut</w:t>
      </w:r>
    </w:p>
    <w:p>
      <w:r>
        <w:t>16 | Dr O J Joycee | English | University of Calicut</w:t>
      </w:r>
    </w:p>
    <w:p>
      <w:r>
        <w:t>17 | Dr. Karuna M S | Home Science | Bharathiar University</w:t>
      </w:r>
    </w:p>
    <w:p>
      <w:r>
        <w:t>18 | Dr Nisha Francis | Malayalam | University of Calicut</w:t>
      </w:r>
    </w:p>
    <w:p>
      <w:r>
        <w:t>19 | Dr.Hemamalini | Malayalam | University of Calicut</w:t>
      </w:r>
    </w:p>
    <w:p>
      <w:r>
        <w:t>20 | Dr.Beena T L | Malayalam | University of Calicut</w:t>
      </w:r>
    </w:p>
    <w:p>
      <w:r>
        <w:t>21 | Dr Jancy K A | Malayalam | University of Calicut</w:t>
      </w:r>
    </w:p>
    <w:p>
      <w:r>
        <w:t>22 | Dr. Anjaly Kishore | Mathematics | University of Calicut</w:t>
      </w:r>
    </w:p>
    <w:p>
      <w:r>
        <w:t>23 | Dr Aneesh George | Physics | University of Calicut</w:t>
      </w:r>
    </w:p>
    <w:p>
      <w:r>
        <w:t>24 | Dr.Mini Krishna K | Physics | University of Calicut</w:t>
      </w:r>
    </w:p>
    <w:p>
      <w:r>
        <w:t>25 | Dr. Malini K A | Physics | University of Calicut</w:t>
      </w:r>
    </w:p>
    <w:p>
      <w:r>
        <w:t>26 | Dr.Veena Gopalan E | Physics | University of Calicut</w:t>
      </w:r>
    </w:p>
    <w:p>
      <w:r>
        <w:t>27 | Dr Jaya Cherian | Social Work | University of Calicut</w:t>
      </w:r>
    </w:p>
    <w:p>
      <w:r>
        <w:t>28 | Dr. Minimol K Jose | Social Work | University of Calicut</w:t>
      </w:r>
    </w:p>
    <w:p>
      <w:r>
        <w:t>29 | Dr. Sara Neena T.T | Sociology | Mahatma Gandhi University</w:t>
      </w:r>
    </w:p>
    <w:p>
      <w:r>
        <w:t>30 | Dr. Shinju. V | Sociology | Bharathiar University</w:t>
      </w:r>
    </w:p>
    <w:p>
      <w:r>
        <w:t>31 | Dr Divya P R | Statistics | University of Calicut</w:t>
      </w:r>
    </w:p>
    <w:p>
      <w:r>
        <w:t>32 | Dr Honey Sebastian | Zoology | University of Calicut</w:t>
      </w:r>
    </w:p>
    <w:p>
      <w:r>
        <w:t>33 | Dr Sheeba P | Zoology | University of Calicut</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](https://www.vimalacollege.edu.in/list-of-research-guides)</w:t>
      </w:r>
    </w:p>
    <w:p>
      <w:r>
        <w:br w:type="page"/>
      </w:r>
    </w:p>
    <w:p>
      <w:pPr>
        <w:pStyle w:val="Heading1"/>
      </w:pPr>
      <w:r>
        <w:t>Vimala College, Thrissur</w:t>
      </w:r>
    </w:p>
    <w:p>
      <w:pPr>
        <w:pStyle w:val="IntenseQuote"/>
      </w:pPr>
      <w:r>
        <w:t>https://www.vimalacollege.edu.in/moucollaboration-academic-linkage</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Menu](https://www.vimalacollege.edu.in/moucollaboration-academic-linkage)</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](https://www.vimalacollege.edu.in/moucollaboration-academic-linkage)</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](https://www.vimalacollege.edu.in/moucollaboration-academic-linkage)</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](https://www.vimalacollege.edu.in/moucollaboration-academic-linkage)</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](https://www.vimalacollege.edu.in/moucollaboration-academic-linkage)</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](https://www.vimalacollege.edu.in/moucollaboration-academic-linkage)</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![](https://www.vimalacollege.edu.in/uploads/topmenu/banner/Website_banner_20241016021648..png)</w:t>
      </w:r>
    </w:p>
    <w:p>
      <w:pPr>
        <w:pStyle w:val="Heading2"/>
      </w:pPr>
      <w:r>
        <w:t>RESEARCH</w:t>
      </w:r>
    </w:p>
    <w:p>
      <w:r>
        <w:t>RESEARCH</w:t>
      </w:r>
    </w:p>
    <w:p>
      <w:r>
        <w:t xml:space="preserve">  * [ Research Policy ](http://vimalacollege.edu.in/uploads_new/userfiles/Research.pdf)</w:t>
      </w:r>
    </w:p>
    <w:p>
      <w:r>
        <w:t xml:space="preserve">  * [ Research Centres ](https://www.vimalacollege.edu.in/research-centres)</w:t>
      </w:r>
    </w:p>
    <w:p>
      <w:r>
        <w:t xml:space="preserve">  * [ Research Guides ](https://www.vimalacollege.edu.in/list-of-research-guides)</w:t>
      </w:r>
    </w:p>
    <w:p>
      <w:r>
        <w:t xml:space="preserve">  * [ Research Scholars ](https://www.vimalacollege.edu.in/view-pdf/list-of-research-scholars)</w:t>
      </w:r>
    </w:p>
    <w:p>
      <w:r>
        <w:t xml:space="preserve">  * [ Research infrastructure ](https://www.vimalacollege.edu.in/ri)</w:t>
      </w:r>
    </w:p>
    <w:p>
      <w:r>
        <w:t xml:space="preserve">  * [ Journal Publications ](https://www.vimalacollege.edu.in/list-of-journal-publications)</w:t>
      </w:r>
    </w:p>
    <w:p>
      <w:r>
        <w:t xml:space="preserve">  * [ Books/Conference Proceedings ](https://www.vimalacollege.edu.in/list-of-booksconference-proceedings)</w:t>
      </w:r>
    </w:p>
    <w:p>
      <w:r>
        <w:t xml:space="preserve">  * [ Seminars/Workshops/Talks ](https://www.vimalacollege.edu.in/seminarsworkshopstalks)</w:t>
      </w:r>
    </w:p>
    <w:p>
      <w:r>
        <w:t xml:space="preserve">  * [ Consultancy ](https://www.vimalacollege.edu.in/consultancy)</w:t>
      </w:r>
    </w:p>
    <w:p>
      <w:r>
        <w:t xml:space="preserve">  * [ MoU/ Collaboration/ Academic linkage ](https://www.vimalacollege.edu.in/moucollaboration-academic-linkage)</w:t>
      </w:r>
    </w:p>
    <w:p>
      <w:r>
        <w:t xml:space="preserve">  * [ Funded Projects ](https://www.vimalacollege.edu.in/sdfgd)</w:t>
      </w:r>
    </w:p>
    <w:p>
      <w:r>
        <w:t xml:space="preserve">  * [ VIRJ ](http://vimalacollege.edu.in/journal/)</w:t>
      </w:r>
    </w:p>
    <w:p>
      <w:r>
        <w:t xml:space="preserve">  * [ CURIE PG 2022 ](https://www.vimalacollege.edu.in/curie-pg-2022)</w:t>
      </w:r>
    </w:p>
    <w:p>
      <w:r>
        <w:t xml:space="preserve">  * [ DBT-Star College Scheme ](https://www.vimalacollege.edu.in/dbt-star-college-scheme)</w:t>
      </w:r>
    </w:p>
    <w:p>
      <w:pPr>
        <w:pStyle w:val="Heading4"/>
      </w:pPr>
      <w:r>
        <w:t>MoU/ Collaboration/ Academic linkage</w:t>
      </w:r>
    </w:p>
    <w:p>
      <w:r>
        <w:t xml:space="preserve">  * MoU between Vimala College (Autonomous) Thrissur and Cocoa Research Centre, KAU,Thrissur</w:t>
      </w:r>
    </w:p>
    <w:p>
      <w:r>
        <w:t xml:space="preserve">  * MoU between Vimala College (Autonomous) and Kerala Institute of local administration, KILA, MG Kavu, Thrissur</w:t>
      </w:r>
    </w:p>
    <w:p>
      <w:r>
        <w:t xml:space="preserve">  * MoU between Vimala College (Autonomous) and Al Shifa College of Arts and Science, Perinthalmanna, Malapuram, Kerala</w:t>
      </w:r>
    </w:p>
    <w:p>
      <w:r>
        <w:t xml:space="preserve">  * MoU between Vimala College (Autonomous) and Foundation for Environmental Conservation (FECER), VI/381, Korath Ln, East Fort, Thrissur, Kerala, 680005</w:t>
      </w:r>
    </w:p>
    <w:p>
      <w:r>
        <w:t xml:space="preserve">  * MoU between Vimala College (Autonomous) and Nyeste Venture Technologies PVT Ltd.</w:t>
      </w:r>
    </w:p>
    <w:p>
      <w:r>
        <w:t xml:space="preserve">  * MoU between Vimala College (Autonomous) and Amal Jyoti College of Engineering Kanjirappally, Kerala, India 686518</w:t>
      </w:r>
    </w:p>
    <w:p>
      <w:r>
        <w:t xml:space="preserve">  * MoU between Vimala College (Autonomous) and Kerala Forests Research Institute, Peechi, Thrissur, 680653</w:t>
      </w:r>
    </w:p>
    <w:p>
      <w:r>
        <w:t xml:space="preserve">  * MoU between Vimala College (Autonomous) and MES College, Marampilly</w:t>
      </w:r>
    </w:p>
    <w:p>
      <w:r>
        <w:t xml:space="preserve">  * MoU between Vimala College (Autonomous) and GLOBALFTI, Strategic Educational Professionals Private Limited</w:t>
      </w:r>
    </w:p>
    <w:p>
      <w:r>
        <w:t xml:space="preserve">  * MoU between Vimala College (Autonomous) and Kerala Khadi &amp; Village Industries Association, Aviniserry, Thrissur</w:t>
      </w:r>
    </w:p>
    <w:p>
      <w:r>
        <w:t xml:space="preserve">  * MoU between Vimala College (Autonomous) and The Tax Study Vocational Training Centre, Ernakulam, a Vocational Training Centre of National Council of Vocational and Research Training (NCVRT), New Delhi</w:t>
      </w:r>
    </w:p>
    <w:p>
      <w:r>
        <w:t xml:space="preserve">  * MoU between Vimala College (Autonomous) and Vidyarupa School of Management Studies Private Limited Sunrise Thrikkakara Gardens, Thrikkakara, Changampuzha Nagar (PO), Ernakulam, Kerala</w:t>
      </w:r>
    </w:p>
    <w:p>
      <w:r>
        <w:t xml:space="preserve">  * Kahaniya (Rohinin Tech Media Pvt. Ltd), Saroor Nagar, Hyderabad - 500035</w:t>
      </w:r>
    </w:p>
    <w:p>
      <w:r>
        <w:t xml:space="preserve">  * MoU between Vimala College (Autonomous) and Carmel College, Mala, Thrissur</w:t>
      </w:r>
    </w:p>
    <w:p>
      <w:r>
        <w:t xml:space="preserve">  * MoU between Vimala College (Autonomous) and Fabstudioz IT Reasearch and Development</w:t>
      </w:r>
    </w:p>
    <w:p>
      <w:r>
        <w:t xml:space="preserve">  * MoU between Vimala College (Autonomous) and Atees Industrial Training</w:t>
      </w:r>
    </w:p>
    <w:p>
      <w:r>
        <w:t xml:space="preserve">  * MoU between Vimala College (Autonomous) and Grapes Genix Technical Solutions Pvt Ltd, Patturackal P O, Thiruvambadi, Thrissur</w:t>
      </w:r>
    </w:p>
    <w:p>
      <w:r>
        <w:t xml:space="preserve">  * MoU between Vimala College (Autonomous) and Catalyst, a Centre for Human Excellence, First Floor, Sivashakthi Building, Cochin Devaswom Board, Round North, Thrissur-680001</w:t>
      </w:r>
    </w:p>
    <w:p>
      <w:r>
        <w:t xml:space="preserve">  * MoU between Vimala College (Autonomous) and Amrita School of Ayurveda, Clappana P O, Vallikkavu, Kollam - 690525</w:t>
      </w:r>
    </w:p>
    <w:p>
      <w:r>
        <w:t xml:space="preserve">  * MoU between Vimala College (Autonomous) and Central Plantation Crop Research Institute, - ICAR institute Govt of India, Kudlu P O, Kasargod 671 124</w:t>
      </w:r>
    </w:p>
    <w:p>
      <w:r>
        <w:t xml:space="preserve">  * MoU between Vimala College (Autonomous) and Progressive E-recycling and Trading , Marathakkara Bypass, Kunjanampara Stop, Marathakkara P O, Thrissur - 680006</w:t>
      </w:r>
    </w:p>
    <w:p>
      <w:r>
        <w:t xml:space="preserve">  * MoU between Vimala College (Autonomous) and Alpha Palliative care, Poothole Thrissur, Kerala</w:t>
      </w:r>
    </w:p>
    <w:p>
      <w:r>
        <w:t xml:space="preserve">  * MoU between Vimala College (Autonomous) and Athul Energy Consultants Pvt. Ltd. Capital Legend Building, Korappath Lane, Thrissur North - 680020</w:t>
      </w:r>
    </w:p>
    <w:p>
      <w:r>
        <w:t xml:space="preserve">  * MoU between Vimala College (Autonomous) and MoU between Vimala College (Autonomous) and Kadambari Memorial College of Science &amp; Management, Kathmandu, Nepal</w:t>
      </w:r>
    </w:p>
    <w:p>
      <w:r>
        <w:t xml:space="preserve">  * MoU between Vimala College (Autonomous) and St. Xavier's College, Kathmandu, Nepal</w:t>
      </w:r>
    </w:p>
    <w:p>
      <w:r>
        <w:t xml:space="preserve">  * MoU between Vimala College (Autonomous) and Zoo &amp; Museum, Thrissur</w:t>
      </w:r>
    </w:p>
    <w:p>
      <w:r>
        <w:t xml:space="preserve">  * MoU between Vimala College (Autonomous) and Rosen Fisheries - Marathakkara, Thrissur -680306</w:t>
      </w:r>
    </w:p>
    <w:p>
      <w:r>
        <w:t xml:space="preserve">  * MoU between Vimala College (Autonomous) and Marian Centre for Advance Research - MCAR, St Mary's College, Thrissur</w:t>
      </w:r>
    </w:p>
    <w:p>
      <w:r>
        <w:t xml:space="preserve">  * MoU between Vimala College (Autonomous) and G-Tec Computer Education, Indus Avenue, Kallai Road, Calicut - 673002</w:t>
      </w:r>
    </w:p>
    <w:p>
      <w:r>
        <w:t xml:space="preserve">  * MoU between Vimala College (Autonomous) and Kerala Agricultural University</w:t>
      </w:r>
    </w:p>
    <w:p>
      <w:r>
        <w:t xml:space="preserve">  * MoU between Vimala College (Autonomous) and Cloud Craft Studio Pvt Ltd, MG Road, Thrissur - 680004</w:t>
      </w:r>
    </w:p>
    <w:p>
      <w:r>
        <w:t xml:space="preserve">  * MoU between Vimala College (Autonomous) and National Child Development Council, Head Office - Kalkaji, New Delhi, Regional Office- Kallai - Calicut</w:t>
      </w:r>
    </w:p>
    <w:p>
      <w:r>
        <w:t xml:space="preserve">  * MoU between Vimala College (Autonomous) and People's Mediation Society, Registered society Under Indian Institute of Arbitration and Mediation, Kottathazhathu, Chuttupadukara, Edapally, Ernakulam, 682024, Kerala</w:t>
      </w:r>
    </w:p>
    <w:p>
      <w:r>
        <w:t xml:space="preserve">  * MoU between Vimala College (Autonomous) and IPSR Solutions Ltd, ML road, Kottayam-1</w:t>
      </w:r>
    </w:p>
    <w:p>
      <w:r>
        <w:t xml:space="preserve">  * MoU between Vimala College (Autonomous) and Sahayathrika, SHR Trust, Thrissur</w:t>
      </w:r>
    </w:p>
    <w:p>
      <w:r>
        <w:t xml:space="preserve">  * MoU between Vimala College (Autonomous) and District Town Planning Department, Palakkad</w:t>
      </w:r>
    </w:p>
    <w:p>
      <w:r>
        <w:t xml:space="preserve">  * MoU between Vimala College (Autonomous) and St. Augustine College of South Africa, Johanesberg</w:t>
      </w:r>
    </w:p>
    <w:p>
      <w:r>
        <w:t xml:space="preserve">  * MoU between Vimala College (Autonomous) and BestDoc Technology Private Ltd.SBC-1, Second Floor, Thapasya Building Infopark, Kakkanad, Kochi 682402</w:t>
      </w:r>
    </w:p>
    <w:p>
      <w:r>
        <w:t xml:space="preserve">  * MoU between Vimala College (Autonomous) and Networkz Systems (V-cube Tech Systems)</w:t>
      </w:r>
    </w:p>
    <w:p>
      <w:r>
        <w:t xml:space="preserve">  * MoU between Vimala College (Autonomous) and Manjilas Food Tech Private Ltd Sasthri Road, Nellikunnu, Thrissur - 680 005 Kerala, India</w:t>
      </w:r>
    </w:p>
    <w:p>
      <w:r>
        <w:t xml:space="preserve">  * MoU between Vimala College (Autonomous) and Canning Industries Cochin Ltd., (Caico Industries), Caico Road, Thrissur, 680006</w:t>
      </w:r>
    </w:p>
    <w:p>
      <w:r>
        <w:t xml:space="preserve">  * MoU between Vimala College (Autonomous) and Dev Associates, 2nd floor, Grace Building, Shankara Iyer Jn., Thrissur 680004</w:t>
      </w:r>
    </w:p>
    <w:p>
      <w:r>
        <w:t xml:space="preserve">  * MoU between Vimala College (Autonomous) and Networkz Systems, Thrissur</w:t>
      </w:r>
    </w:p>
    <w:p>
      <w:r>
        <w:t xml:space="preserve">  * MoU between Vimala College (Autonomous) and CBS Ventures, Angamaly, Ernakulam</w:t>
      </w:r>
    </w:p>
    <w:p>
      <w:r>
        <w:t xml:space="preserve">  * MoU between Vimala College (Autonomous) and The Tax Study Vocational Training Centre, Ernakulam, a Vocational Training Centre of National Council of Vocational and Research Training (NCVRT), New Delhi</w:t>
      </w:r>
    </w:p>
    <w:p>
      <w:r>
        <w:t xml:space="preserve">  * MoU between Vimala College (Autonomous) and Industrial Manufacturers Organization and Welfare Society (IMOWS), Viyyr, Thrissur</w:t>
      </w:r>
    </w:p>
    <w:p>
      <w:r>
        <w:t xml:space="preserve">  * MoU between Vimala College (Autonomous) and Evangelical Social Action Forum (ESAF), Mannuthy, Thrissur</w:t>
      </w:r>
    </w:p>
    <w:p>
      <w:r>
        <w:t xml:space="preserve">  * MoU between Vimala College (Autonomous) and Design Campus, Thrissur 04</w:t>
      </w:r>
    </w:p>
    <w:p>
      <w:r>
        <w:t xml:space="preserve">  * MoU between Vimala College (Autonomous) and Star Innovations, Star Chambers, Shornur Road, Thrissur - 680001</w:t>
      </w:r>
    </w:p>
    <w:p>
      <w:r>
        <w:t xml:space="preserve">  * MoU between Vimala College (Autonomous) and Kerala Institute of local administration, KILA, MG Kavu, Thrissur</w:t>
      </w:r>
    </w:p>
    <w:p>
      <w:r>
        <w:t xml:space="preserve">  * MoU between Vimala College (Autonomous) and Legal Service Clinic &amp; Alternate Dispute Resolution Centre, Govt. Law College' Thrissur</w:t>
      </w:r>
    </w:p>
    <w:p>
      <w:r>
        <w:t xml:space="preserve">  * MoU between Vimala College (Autonomous) and Design Campus</w:t>
      </w:r>
    </w:p>
    <w:p>
      <w:r>
        <w:t xml:space="preserve">  * MoU between Vimala College (Autonomous) and ASHRAYAM Rural Development Society, Kollengode</w:t>
      </w:r>
    </w:p>
    <w:p>
      <w:r>
        <w:t xml:space="preserve">  * MoU between Vimala College (Autonomous) and Zoo and Museum, Chembukavu, Thrissur, 680020</w:t>
      </w:r>
    </w:p>
    <w:p>
      <w:r>
        <w:t xml:space="preserve">  * MoU between Vimala College (Autonomous) and Kerala Institute of local administration, KILA, MG Kavu, Thrissur</w:t>
      </w:r>
    </w:p>
    <w:p>
      <w:r>
        <w:t xml:space="preserve">  * MoU between Vimala College (Autonomous) and Scholarship &amp; Christianity in Oxford (SCIO)</w:t>
      </w:r>
    </w:p>
    <w:p>
      <w:r>
        <w:t xml:space="preserve">  * MoU between Vimala College (Autonomous) and Directorate of Higher Education for ASAP Programme</w:t>
      </w:r>
    </w:p>
    <w:p>
      <w:r>
        <w:t xml:space="preserve">  * MoU between Vimala College (Autonomous) and The Tax Study Centre, Judges Avenue Road, Near St.Augustine Road, Kaloor, Ernakulam</w:t>
      </w:r>
    </w:p>
    <w:p>
      <w:r>
        <w:t xml:space="preserve">  * MoU between Vimala College (Autonomous) and Goethe-Zentrum Trivandrum (International Institute giving training in German Language)ance Francaise De Trivandrum</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](https://www.vimalacollege.edu.in/moucollaboration-academic-linkage)</w:t>
      </w:r>
    </w:p>
    <w:p>
      <w:r>
        <w:br w:type="page"/>
      </w:r>
    </w:p>
    <w:p>
      <w:pPr>
        <w:pStyle w:val="Heading1"/>
      </w:pPr>
      <w:r>
        <w:t>Vimala College, Thrissur</w:t>
      </w:r>
    </w:p>
    <w:p>
      <w:pPr>
        <w:pStyle w:val="IntenseQuote"/>
      </w:pPr>
      <w:r>
        <w:t>https://www.vimalacollege.edu.in/ncc</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Menu](https://www.vimalacollege.edu.in/ncc)</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](https://www.vimalacollege.edu.in/ncc)</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](https://www.vimalacollege.edu.in/ncc)</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](https://www.vimalacollege.edu.in/ncc)</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](https://www.vimalacollege.edu.in/ncc)</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](https://www.vimalacollege.edu.in/ncc)</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![](https://www.vimalacollege.edu.in/uploads/topmenu/banner/af_20220506094124..jpg)</w:t>
      </w:r>
    </w:p>
    <w:p>
      <w:pPr>
        <w:pStyle w:val="Heading2"/>
      </w:pPr>
      <w:r>
        <w:t>EXTENSION</w:t>
      </w:r>
    </w:p>
    <w:p>
      <w:r>
        <w:t>EXTENSION</w:t>
      </w:r>
    </w:p>
    <w:p>
      <w:r>
        <w:t xml:space="preserve">  * [ Community Enrichment Services ](https://www.vimalacollege.edu.in/community-enrichment-services)</w:t>
      </w:r>
    </w:p>
    <w:p>
      <w:r>
        <w:t xml:space="preserve">  * [ Unnat Bharat Abhiyan ](https://www.vimalacollege.edu.in/uba)</w:t>
      </w:r>
    </w:p>
    <w:p>
      <w:r>
        <w:t xml:space="preserve">  * [ NCC ](https://www.vimalacollege.edu.in/ncc)</w:t>
      </w:r>
    </w:p>
    <w:p>
      <w:r>
        <w:t xml:space="preserve">  * [ NSS ](https://www.vimalacollege.edu.in/nss)</w:t>
      </w:r>
    </w:p>
    <w:p>
      <w:r>
        <w:t xml:space="preserve">  * [ Vimala International Aquatic Academy Thrissur ](https://www.vimalacollege.edu.in/international-aquatic-complex)</w:t>
      </w:r>
    </w:p>
    <w:p>
      <w:r>
        <w:t xml:space="preserve">  * [ Pakalveedu ](https://vimalacollege.edu.in/pakalveedu)</w:t>
      </w:r>
    </w:p>
    <w:p>
      <w:r>
        <w:t xml:space="preserve">  * [ Vimala Centre for Innovation ](https://www.vimalacollege.edu.in/vimala-innovation-center)</w:t>
      </w:r>
    </w:p>
    <w:p>
      <w:pPr>
        <w:pStyle w:val="Heading4"/>
      </w:pPr>
      <w:r>
        <w:t>NCC</w:t>
      </w:r>
    </w:p>
    <w:p>
      <w:r>
        <w:t>The NCC unit of Vimala College functioning under Commanding Officer Col Rajinder Singh Sidhu and the 7 Kerala Girls Battalion has been an arena of exuberant activities towards community development, social awareness and character building of the young generation. NCC is not just an organisation but an emotion which makes a cadet lament from her heart, when she completes her tenure of 3 years. But remember, "Once a cadet, is always a cadet!".</w:t>
      </w:r>
    </w:p>
    <w:p>
      <w:pPr>
        <w:pStyle w:val="ListBullet"/>
      </w:pPr>
      <w:r>
        <w:t>* *</w:t>
      </w:r>
    </w:p>
    <w:p>
      <w:r>
        <w:t>**MOTTO****--------------------------------------------------------**</w:t>
      </w:r>
    </w:p>
    <w:p>
      <w:r>
        <w:t>NCC Unit of Vimala College is a unit of 52 vibrant cadets who works with one vision and one motto - 'Unity and Discipline’. Working for the betterment of one self as well as people around them, NCC is a sheer feeling of patriotic commitment and encouragement to contribute towards the national development. Even the pandemic couldn’t stop the cadets from doing their part for the society. It's always the selfless attitude and the ever-thriving spirit of the cadets that makes this organisation a humongous success.</w:t>
      </w:r>
    </w:p>
    <w:p>
      <w:r>
        <w:t>**AIMS****------------------------------------------------------------**</w:t>
      </w:r>
    </w:p>
    <w:p>
      <w:r>
        <w:t xml:space="preserve">  * To Develop Character, Comradeship, Discipline, Leadership, Secular Outlook, Spirit of Adventure, and Ideals of Selfless Service amongst the Youth of the Country.</w:t>
      </w:r>
    </w:p>
    <w:p>
      <w:r>
        <w:t xml:space="preserve">  * To Create a Human Resource of Organized, Trained and Motivated Youth.</w:t>
      </w:r>
    </w:p>
    <w:p>
      <w:r>
        <w:t xml:space="preserve">  * To Provide Leadership in all Walks of life and be Always Available for the Service of the Nation.</w:t>
      </w:r>
    </w:p>
    <w:p>
      <w:r>
        <w:t xml:space="preserve">  * To Provide a Suitable Environment to Motivate the Youth to Take Up a Career in the Armed Forces.</w:t>
      </w:r>
    </w:p>
    <w:p>
      <w:pPr>
        <w:pStyle w:val="ListBullet"/>
      </w:pPr>
      <w:r>
        <w:t>* *</w:t>
      </w:r>
    </w:p>
    <w:p>
      <w:r>
        <w:t>**Faculty Coordinator** | **Student Coordinator**</w:t>
      </w:r>
    </w:p>
    <w:p>
      <w:r>
        <w:t>---|---</w:t>
      </w:r>
    </w:p>
    <w:p>
      <w:r>
        <w:t>![](http://vimalacollege.edu.in/uploads_new/userfiles/Louvji\(1\).jpg) | ![](https://vimalacollege.edu.in/uploads_new/userfiles/IMG-20240528-WA0029~2.jpg)</w:t>
      </w:r>
    </w:p>
    <w:p>
      <w:r>
        <w:t>**Capt. LOVJI K N** | **JUO SHAMNA JASMIN**</w:t>
      </w:r>
    </w:p>
    <w:p>
      <w:pPr>
        <w:pStyle w:val="ListBullet"/>
      </w:pPr>
      <w:r>
        <w:t>* *</w:t>
      </w:r>
    </w:p>
    <w:p>
      <w:r>
        <w:t>**[Activities](http://vimalacollege.edu.in/uploads_new/userfiles/2016-%2021%20NCC%20\(1\).pdf)**</w:t>
      </w:r>
    </w:p>
    <w:p>
      <w:r>
        <w:t xml:space="preserve">  * **CHILDREN’S DAY**</w:t>
      </w:r>
    </w:p>
    <w:p>
      <w:r>
        <w:t>**![](https://vimalacollege.edu.in/uploads_new/userfiles/as.jpg)**</w:t>
      </w:r>
    </w:p>
    <w:p>
      <w:r>
        <w:t xml:space="preserve">  * **WALKATHONE**</w:t>
      </w:r>
    </w:p>
    <w:p>
      <w:r>
        <w:t>**![](https://vimalacollege.edu.in/uploads_new/userfiles/walk.jpg)**</w:t>
      </w:r>
    </w:p>
    <w:p>
      <w:r>
        <w:t xml:space="preserve">  * **IYOM ESSAY COMPETITION**</w:t>
      </w:r>
    </w:p>
    <w:p>
      <w:r>
        <w:t>**![](https://vimalacollege.edu.in/uploads_new/userfiles/essay.jpg)**</w:t>
      </w:r>
    </w:p>
    <w:p>
      <w:r>
        <w:t xml:space="preserve">  * **SNEHADOOTH**</w:t>
      </w:r>
    </w:p>
    <w:p>
      <w:r>
        <w:t>**![](https://vimalacollege.edu.in/uploads_new/userfiles/sneha\(3\).jpg)**</w:t>
      </w:r>
    </w:p>
    <w:p>
      <w:r>
        <w:t xml:space="preserve">  * **BLACK DAY**</w:t>
      </w:r>
    </w:p>
    <w:p>
      <w:r>
        <w:t>**![](https://vimalacollege.edu.in/uploads_new/userfiles/black.jpg)**</w:t>
      </w:r>
    </w:p>
    <w:p>
      <w:r>
        <w:t xml:space="preserve">  * **WORLD ENVIRONMENT DAY**</w:t>
      </w:r>
    </w:p>
    <w:p>
      <w:r>
        <w:t>**![](https://vimalacollege.edu.in/uploads_new/userfiles/envir.jpg)**</w:t>
      </w:r>
    </w:p>
    <w:p>
      <w:r>
        <w:t xml:space="preserve">  * **ALUMNAE ACCOLADES AWARD CEREMONY**</w:t>
      </w:r>
    </w:p>
    <w:p>
      <w:r>
        <w:t>**![](https://vimalacollege.edu.in/uploads_new/userfiles/award%20day.jpg)**</w:t>
      </w:r>
    </w:p>
    <w:p>
      <w:r>
        <w:t xml:space="preserve">  * **KARGIL VIJAY DIWAS**</w:t>
      </w:r>
    </w:p>
    <w:p>
      <w:r>
        <w:t>**![](https://vimalacollege.edu.in/uploads_new/userfiles/kargil.jpg)**</w:t>
      </w:r>
    </w:p>
    <w:p>
      <w:r>
        <w:t xml:space="preserve">  * **INDEPENDENCE DAY**</w:t>
      </w:r>
    </w:p>
    <w:p>
      <w:r>
        <w:t>**![](https://vimalacollege.edu.in/uploads_new/userfiles/aug%2015.jpg)**</w:t>
      </w:r>
    </w:p>
    <w:p>
      <w:r>
        <w:t xml:space="preserve">  * **CANCER DAY**</w:t>
      </w:r>
    </w:p>
    <w:p>
      <w:r>
        <w:t>**![](https://vimalacollege.edu.in/uploads_new/userfiles/Cancer.jpg)**</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](https://www.vimalacollege.edu.in/ncc)</w:t>
      </w:r>
    </w:p>
    <w:p>
      <w:r>
        <w:br w:type="page"/>
      </w:r>
    </w:p>
    <w:p>
      <w:pPr>
        <w:pStyle w:val="Heading1"/>
      </w:pPr>
      <w:r>
        <w:t>Vimala College, Thrissur</w:t>
      </w:r>
    </w:p>
    <w:p>
      <w:pPr>
        <w:pStyle w:val="IntenseQuote"/>
      </w:pPr>
      <w:r>
        <w:t>https://www.vimalacollege.edu.in/news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Menu](https://www.vimalacollege.edu.in/news)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](https://www.vimalacollege.edu.in/news)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](https://www.vimalacollege.edu.in/news)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](https://www.vimalacollege.edu.in/news)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](https://www.vimalacollege.edu.in/news)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](https://www.vimalacollege.edu.in/news)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News</w:t>
      </w:r>
    </w:p>
    <w:p>
      <w:r>
        <w:t>[ ](https://www.vimalacollege.edu.in/news-archives)</w:t>
      </w:r>
    </w:p>
    <w:p>
      <w:r>
        <w:t>![](https://www.vimalacollege.edu.in/uploads/news/medium/news%20_%20148x157_20260116092331..jpg)</w:t>
      </w:r>
    </w:p>
    <w:p>
      <w:pPr>
        <w:pStyle w:val="Heading3"/>
      </w:pPr>
      <w:r>
        <w:t>A Legacy of Excellence: Ritorno Presents Star of Vimala 2026</w:t>
      </w:r>
    </w:p>
    <w:p>
      <w:r>
        <w:t>The Alumnae Association of Vimala College (Autonomous), Thrissur, is proud to announce the 2026 edition of its flagship event, Star of Vimala. This prestigious competition continues a long-standing tradition of celebrating the multifaceted talents of our students. Focused on the core pillars of Talent, Leadership, and Excellence, the event seeks to identify a "star" who embodies the spirit and values of Vimala College. Join us in the College Auditorium as we witness a new name carved into our hall of fame.</w:t>
      </w:r>
    </w:p>
    <w:p>
      <w:r>
        <w:t xml:space="preserve">  * [ ](http://www.facebook.com/sharer.php?u=www.vimalacollege.edu.in/news/A-Legacy-of-Excellence--Ritorno-Presents-Star-of-Vimala-2026&amp;t=A%20Legacy%20of%20Excellence:%20Ritorno%20Presents%20Star%20of%20Vimala%202026)</w:t>
      </w:r>
    </w:p>
    <w:p>
      <w:r>
        <w:t xml:space="preserve">  * [ ](http://twitter.com/home?status=www.vimalacollege.edu.in/news/A-Legacy-of-Excellence--Ritorno-Presents-Star-of-Vimala-2026)</w:t>
      </w:r>
    </w:p>
    <w:p>
      <w:r>
        <w:t xml:space="preserve">  * [ ](whatsapp://send?text=www.vimalacollege.edu.in/news/A-Legacy-of-Excellence--Ritorno-Presents-Star-of-Vimala-2026)</w:t>
      </w:r>
    </w:p>
    <w:p>
      <w:r>
        <w:t>[ Read More ](https://www.vimalacollege.edu.in/uploads/news/VIML3796_20260116092331.jpg)</w:t>
      </w:r>
    </w:p>
    <w:p>
      <w:r>
        <w:t>![](https://www.vimalacollege.edu.in/uploads/news/medium/news%20_%20148x157_20260116113627..jpg)</w:t>
      </w:r>
    </w:p>
    <w:p>
      <w:pPr>
        <w:pStyle w:val="Heading3"/>
      </w:pPr>
      <w:r>
        <w:t>Magnus 2k26: Vimala College Celebrates Golden Jubilee with Grand Management Fest</w:t>
      </w:r>
    </w:p>
    <w:p>
      <w:r>
        <w:t>The PG Department of Commerce and Research at Vimala College (Autonomous), Thrissur, successfully hosted Magnus 2k26, a national-level management fest, to commemorate its Golden Jubilee year. This year’s flagship event, themed "Business Track," featured a diverse range of management competitions including the Best Management Team, HR Game, Marketing Game, and Business Quiz. Beyond corporate strategy, the fest also showcased artistic talents through a Non-Management track, highlighting events like Group Dance, Photography, and Reel Making. The event brought together students from various institutions across the country, fostering leadership, creativity, and holistic development in a competitive yet collaborative environment.</w:t>
      </w:r>
    </w:p>
    <w:p>
      <w:r>
        <w:t xml:space="preserve">  * [ ](http://www.facebook.com/sharer.php?u=www.vimalacollege.edu.in/news/Magnus-2k26--Vimala-College-Celebrates-Golden-Jubilee-with-Grand-Management-Fest&amp;t=A%20Legacy%20of%20Excellence:%20Ritorno%20Presents%20Star%20of%20Vimala%202026)</w:t>
      </w:r>
    </w:p>
    <w:p>
      <w:r>
        <w:t xml:space="preserve">  * [ ](http://twitter.com/home?status=www.vimalacollege.edu.in/news/Magnus-2k26--Vimala-College-Celebrates-Golden-Jubilee-with-Grand-Management-Fest)</w:t>
      </w:r>
    </w:p>
    <w:p>
      <w:r>
        <w:t xml:space="preserve">  * [ ](whatsapp://send?text=www.vimalacollege.edu.in/news/Magnus-2k26--Vimala-College-Celebrates-Golden-Jubilee-with-Grand-Management-Fest)</w:t>
      </w:r>
    </w:p>
    <w:p>
      <w:r>
        <w:t>[ Read More ](https://www.vimalacollege.edu.in/uploads/news/VIML3890_20260116113627.jpg)</w:t>
      </w:r>
    </w:p>
    <w:p>
      <w:r>
        <w:t>![](https://www.vimalacollege.edu.in/uploads/news/medium/news%20_%20148x157_20260116021802..jpg)</w:t>
      </w:r>
    </w:p>
    <w:p>
      <w:pPr>
        <w:pStyle w:val="Heading3"/>
      </w:pPr>
      <w:r>
        <w:t>Global Academic Laurels: Dr. Vanaja V.S. at the 19th World Sanskrit Conference, Nepal</w:t>
      </w:r>
    </w:p>
    <w:p>
      <w:r>
        <w:t>International Achievement by Faculty (Abroad) - Dr. Vanaja VS has been invited for 19th WORLD SANSKRIT CONFERENCE at Kathmandu, Nepal, a prestigious global Sanskrit gathering from 26th to 30th June 2025 organized by Nepal Sanskrit University with the financial assistance from Central Sanskrit University, New Delhi. Dr. Vanaja VS presented a Research Paper on "Buddha's Perception on Happiness and Peace". - The Jvālā Malayalam translation of the famous Sanskrit drama Dūtaghaṭotkacam of Mahākavi Bhāsa by Dr. Vanaja V. S. and Dr. Reshma Ramachandran P was formally released by Prof. P. C. Muraleemadhavan and presented to Prof. Haridath Sharma on 28th June 2025 in Nepal. Dr. Vanaja VS attended Panel discussion with eminent scholars and researchers in Sanskrit language, literature, philosophy and allied disciplines. She has also visited many world heritage places at Nepal. - Dr. Vanaja VS has been selected as a Member from India in International Association of Sanskrit Studies as part of World Sanskrit Conference</w:t>
      </w:r>
    </w:p>
    <w:p>
      <w:r>
        <w:t xml:space="preserve">  * [ ](http://www.facebook.com/sharer.php?u=www.vimalacollege.edu.in/news/Global-Academic-Laurels-Dr.-Vanaja-VS-at-the-19th-World-Sanskrit-Conference--Nepal&amp;t=A%20Legacy%20of%20Excellence:%20Ritorno%20Presents%20Star%20of%20Vimala%202026)</w:t>
      </w:r>
    </w:p>
    <w:p>
      <w:r>
        <w:t xml:space="preserve">  * [ ](http://twitter.com/home?status=www.vimalacollege.edu.in/news/Global-Academic-Laurels-Dr.-Vanaja-VS-at-the-19th-World-Sanskrit-Conference--Nepal)</w:t>
      </w:r>
    </w:p>
    <w:p>
      <w:r>
        <w:t xml:space="preserve">  * [ ](whatsapp://send?text=www.vimalacollege.edu.in/news/Global-Academic-Laurels-Dr.-Vanaja-VS-at-the-19th-World-Sanskrit-Conference--Nepal)</w:t>
      </w:r>
    </w:p>
    <w:p>
      <w:r>
        <w:t>[ Read More ](https://www.vimalacollege.edu.in/uploads/news/WhatsApp%20Image%202026-01-16%20at%202_20260116021802.jpeg)</w:t>
      </w:r>
    </w:p>
    <w:p>
      <w:r>
        <w:t>![](https://www.vimalacollege.edu.in/uploads/news/medium/news%20_%20148x157_20260115102456..jpg)</w:t>
      </w:r>
    </w:p>
    <w:p>
      <w:pPr>
        <w:pStyle w:val="Heading3"/>
      </w:pPr>
      <w:r>
        <w:t>Python Training Success at Vimala College</w:t>
      </w:r>
    </w:p>
    <w:p>
      <w:r>
        <w:t>Vimala College (Autonomous), Thrissur, recently hosted a successful two-day hands-on training program on "Python for Data Analysis" on January 15 and 16, 2026. Organised by the Post Graduate &amp; Research Department of Statistics in collaboration with the UGC Centre for Women’s Studies, the workshop provided participants with practical expertise in modern data tools. Led by AI and ML mentor Namitha R, the sessions covered a comprehensive curriculum including Jupyter notebooks, Pandas for data manipulation, and advanced visualization libraries like Matplotlib and Seaborn. This initiative highlights the department’s commitment to academic excellence following its recent elevation to a Research Department under Calicut University.</w:t>
      </w:r>
    </w:p>
    <w:p>
      <w:r>
        <w:t xml:space="preserve">  * [ ](http://www.facebook.com/sharer.php?u=www.vimalacollege.edu.in/news/Python-Training-Success-at-Vimala-College&amp;t=A%20Legacy%20of%20Excellence:%20Ritorno%20Presents%20Star%20of%20Vimala%202026)</w:t>
      </w:r>
    </w:p>
    <w:p>
      <w:r>
        <w:t xml:space="preserve">  * [ ](http://twitter.com/home?status=www.vimalacollege.edu.in/news/Python-Training-Success-at-Vimala-College)</w:t>
      </w:r>
    </w:p>
    <w:p>
      <w:r>
        <w:t xml:space="preserve">  * [ ](whatsapp://send?text=www.vimalacollege.edu.in/news/Python-Training-Success-at-Vimala-College)</w:t>
      </w:r>
    </w:p>
    <w:p>
      <w:r>
        <w:t>[ Read More ](https://www.vimalacollege.edu.in/uploads/news/VIML3550_20260115103103.jpg)</w:t>
      </w:r>
    </w:p>
    <w:p>
      <w:r>
        <w:t>![](https://www.vimalacollege.edu.in/uploads/news/medium/news%20_%20148x157_20260114110312..jpg)</w:t>
      </w:r>
    </w:p>
    <w:p>
      <w:pPr>
        <w:pStyle w:val="Heading3"/>
      </w:pPr>
      <w:r>
        <w:t>Vimala College Shines at Calicut University Intercollegiate Roller Skating Championship 2025-26</w:t>
      </w:r>
    </w:p>
    <w:p>
      <w:r>
        <w:t>Vimala College (Autonomous), Thrissur, delivered an outstanding performance at the Calicut University Intercollegiate Roller Skating Championship 2025–26. Hansika V secured the First Runner-Up position in both the 500-meter and 1000-meter events, showcasing exceptional skill and determination. With this remarkable achievement, Vimala College also emerged as the First Runner-Up in the overall championship, bringing pride and glory to the institution.</w:t>
      </w:r>
    </w:p>
    <w:p>
      <w:r>
        <w:t xml:space="preserve">  * [ ](http://www.facebook.com/sharer.php?u=www.vimalacollege.edu.in/news/Vimala-College-Shines-at-Calicut-University-Intercollegiate-Roller-Skating-Championship-2025-26&amp;t=A%20Legacy%20of%20Excellence:%20Ritorno%20Presents%20Star%20of%20Vimala%202026)</w:t>
      </w:r>
    </w:p>
    <w:p>
      <w:r>
        <w:t xml:space="preserve">  * [ ](http://twitter.com/home?status=www.vimalacollege.edu.in/news/Vimala-College-Shines-at-Calicut-University-Intercollegiate-Roller-Skating-Championship-2025-26)</w:t>
      </w:r>
    </w:p>
    <w:p>
      <w:r>
        <w:t xml:space="preserve">  * [ ](whatsapp://send?text=www.vimalacollege.edu.in/news/Vimala-College-Shines-at-Calicut-University-Intercollegiate-Roller-Skating-Championship-2025-26)</w:t>
      </w:r>
    </w:p>
    <w:p>
      <w:r>
        <w:t>[ Read More ](https://www.vimalacollege.edu.in/uploads/news/WhatsApp%20Image%202026-01-14%20at%2010_20260114110312.jpeg)</w:t>
      </w:r>
    </w:p>
    <w:p>
      <w:r>
        <w:t>![](https://www.vimalacollege.edu.in/uploads/news/medium/news%20_%20148x157%20\(1\)_20260112103614..jpg)</w:t>
      </w:r>
    </w:p>
    <w:p>
      <w:pPr>
        <w:pStyle w:val="Heading3"/>
      </w:pPr>
      <w:r>
        <w:t>Aswani Biju Wins Gold at South West Zone Inter-University Weightlifting Championship 2025-26</w:t>
      </w:r>
    </w:p>
    <w:p>
      <w:r>
        <w:t>Vimala College (Autonomous), Thrissur proudly congratulates Aswani Biju for securing the Gold Medal at the South West Zone Inter-University Weightlifting Championship 2025–26, conducted under the auspices of the Association of Indian Universities (AIU). This remarkable achievement reflects her dedication, discipline, and excellence in sports, bringing great pride and honor to the institution.</w:t>
      </w:r>
    </w:p>
    <w:p>
      <w:r>
        <w:t xml:space="preserve">  * [ ](http://www.facebook.com/sharer.php?u=www.vimalacollege.edu.in/news/Aswani-Biju-Wins-Gold-at-South-West-Zone-Inter-University-Weightlifting-Championship-2025-26&amp;t=A%20Legacy%20of%20Excellence:%20Ritorno%20Presents%20Star%20of%20Vimala%202026)</w:t>
      </w:r>
    </w:p>
    <w:p>
      <w:r>
        <w:t xml:space="preserve">  * [ ](http://twitter.com/home?status=www.vimalacollege.edu.in/news/Aswani-Biju-Wins-Gold-at-South-West-Zone-Inter-University-Weightlifting-Championship-2025-26)</w:t>
      </w:r>
    </w:p>
    <w:p>
      <w:r>
        <w:t xml:space="preserve">  * [ ](whatsapp://send?text=www.vimalacollege.edu.in/news/Aswani-Biju-Wins-Gold-at-South-West-Zone-Inter-University-Weightlifting-Championship-2025-26)</w:t>
      </w:r>
    </w:p>
    <w:p>
      <w:r>
        <w:t>[ Read More ](https://www.vimalacollege.edu.in/uploads/news/WhatsApp%20Image%202026-01-12%20at%209_20260112103614.jpeg)</w:t>
      </w:r>
    </w:p>
    <w:p>
      <w:r>
        <w:t>![](https://www.vimalacollege.edu.in/uploads/news/medium/news%20_%20148x157_20260112112515..jpg)</w:t>
      </w:r>
    </w:p>
    <w:p>
      <w:pPr>
        <w:pStyle w:val="Heading3"/>
      </w:pPr>
      <w:r>
        <w:t>MESMER 2026: A Spectacular Fashion Showcase by B.Sc. Textiles &amp; Fashion Technology Students</w:t>
      </w:r>
    </w:p>
    <w:p>
      <w:r>
        <w:t>The Department of Home Science organized a fashion show MESMER 2026 which was done as a part of the final presentation of the third year B.Sc. Textiles and Fashion Technology students. The inauguration was done by Nevin Cappresious, Fashion Choreographer and Pageant Trainer. Dr. Thomas Ruby Mariamma, (Head, Department of Home Science) delivered the welcome address. The presidential address was conveyed by Dr. Sr. Beena Jose, Principal of Vimala College Thrissur.</w:t>
      </w:r>
    </w:p>
    <w:p>
      <w:r>
        <w:t xml:space="preserve">  * [ ](http://www.facebook.com/sharer.php?u=www.vimalacollege.edu.in/news/MESMER-2026-A-Spectacular-Fashion-Showcase-by-BSc-Textiles-&amp;-Fashion-Technology-Students&amp;t=A%20Legacy%20of%20Excellence:%20Ritorno%20Presents%20Star%20of%20Vimala%202026)</w:t>
      </w:r>
    </w:p>
    <w:p>
      <w:r>
        <w:t xml:space="preserve">  * [ ](http://twitter.com/home?status=www.vimalacollege.edu.in/news/MESMER-2026-A-Spectacular-Fashion-Showcase-by-BSc-Textiles-&amp;-Fashion-Technology-Students)</w:t>
      </w:r>
    </w:p>
    <w:p>
      <w:r>
        <w:t xml:space="preserve">  * [ ](whatsapp://send?text=www.vimalacollege.edu.in/news/MESMER-2026-A-Spectacular-Fashion-Showcase-by-BSc-Textiles-&amp;-Fashion-Technology-Students)</w:t>
      </w:r>
    </w:p>
    <w:p>
      <w:r>
        <w:t>[ Read More ](https://www.vimalacollege.edu.in/uploads/news/VIML2438_20260112112515.jpg)</w:t>
      </w:r>
    </w:p>
    <w:p>
      <w:r>
        <w:t>![](https://www.vimalacollege.edu.in/uploads/news/medium/news%20_%20148x157_20260107115915..jpg)</w:t>
      </w:r>
    </w:p>
    <w:p>
      <w:pPr>
        <w:pStyle w:val="Heading3"/>
      </w:pPr>
      <w:r>
        <w:t>Vimala College Hosts International Seminar on Biodiversity and Conservation</w:t>
      </w:r>
    </w:p>
    <w:p>
      <w:r>
        <w:t>On January 7th and 8th, 2026, the Department of Zoology at Vimala College (Autonomous), Thrissur, in association with the UGC Centre for Women’s Studies and DST Curie, hosted a landmark International Seminar titled "Reversing Extinction, Restoring Hope". The event brought together global experts to discuss critical thrust areas, including biodiversity, environmental biology, and toxicology. +4 The seminar featured prominent speakers such as Dr. K.V. Sankaran, who discussed invasive alien species, and Ingrid Coetzee from ICLEI Africa, who spoke on protecting urban biodiversity. Other sessions covered topics ranging from amphibian extinction to ecosystem conservation for disaster risk reduction. The event also provided a platform for UG/PG students and research scholars to present original research, with selected abstracts included in an ISBN-certified book published by the college.</w:t>
      </w:r>
    </w:p>
    <w:p>
      <w:r>
        <w:t xml:space="preserve">  * [ ](http://www.facebook.com/sharer.php?u=www.vimalacollege.edu.in/news/Vimala-College-Hosts-International-Seminar-on-Biodiversity-and-Conservation&amp;t=A%20Legacy%20of%20Excellence:%20Ritorno%20Presents%20Star%20of%20Vimala%202026)</w:t>
      </w:r>
    </w:p>
    <w:p>
      <w:r>
        <w:t xml:space="preserve">  * [ ](http://twitter.com/home?status=www.vimalacollege.edu.in/news/Vimala-College-Hosts-International-Seminar-on-Biodiversity-and-Conservation)</w:t>
      </w:r>
    </w:p>
    <w:p>
      <w:r>
        <w:t xml:space="preserve">  * [ ](whatsapp://send?text=www.vimalacollege.edu.in/news/Vimala-College-Hosts-International-Seminar-on-Biodiversity-and-Conservation)</w:t>
      </w:r>
    </w:p>
    <w:p>
      <w:r>
        <w:t>[ Read More ](https://www.vimalacollege.edu.in/uploads/news/VIML2208_20260107115915.jpg)</w:t>
      </w:r>
    </w:p>
    <w:p>
      <w:r>
        <w:t>![](https://www.vimalacollege.edu.in/uploads/news/medium/news%20_%20148x157_20260107124217..jpg)</w:t>
      </w:r>
    </w:p>
    <w:p>
      <w:pPr>
        <w:pStyle w:val="Heading3"/>
      </w:pPr>
      <w:r>
        <w:t>Kalaadya Fine Arts Fest 2025-26 - A Celebration of Art, Rhythm &amp; Expression</w:t>
      </w:r>
    </w:p>
    <w:p>
      <w:r>
        <w:t>Kalaadya was a spectacular success! Vimala College's Fine Arts Fest 2025-26 brought together creativity, culture, and vibrant performances. Thank you to everyone who joined us for this unforgettable celebration!</w:t>
      </w:r>
    </w:p>
    <w:p>
      <w:r>
        <w:t xml:space="preserve">  * [ ](http://www.facebook.com/sharer.php?u=www.vimalacollege.edu.in/news/Kalaadya-Fine-Arts-Fest-2025-26---A-Celebration-of-Art--Rhythm-&amp;-Expression&amp;t=A%20Legacy%20of%20Excellence:%20Ritorno%20Presents%20Star%20of%20Vimala%202026)</w:t>
      </w:r>
    </w:p>
    <w:p>
      <w:r>
        <w:t xml:space="preserve">  * [ ](http://twitter.com/home?status=www.vimalacollege.edu.in/news/Kalaadya-Fine-Arts-Fest-2025-26---A-Celebration-of-Art--Rhythm-&amp;-Expression)</w:t>
      </w:r>
    </w:p>
    <w:p>
      <w:r>
        <w:t xml:space="preserve">  * [ ](whatsapp://send?text=www.vimalacollege.edu.in/news/Kalaadya-Fine-Arts-Fest-2025-26---A-Celebration-of-Art--Rhythm-&amp;-Expression)</w:t>
      </w:r>
    </w:p>
    <w:p>
      <w:r>
        <w:t>[ Read More ](https://www.vimalacollege.edu.in/uploads/news/VIML1905_20260107124217.jpg)</w:t>
      </w:r>
    </w:p>
    <w:p>
      <w:r>
        <w:t>![](https://www.vimalacollege.edu.in/uploads/news/medium/news%20_%20148x157_20260103090859..jpg)</w:t>
      </w:r>
    </w:p>
    <w:p>
      <w:pPr>
        <w:pStyle w:val="Heading3"/>
      </w:pPr>
      <w:r>
        <w:t>Vimala College Athlete Clinches Gold at Calicut University Athletics Championship</w:t>
      </w:r>
    </w:p>
    <w:p>
      <w:r>
        <w:t>Vimala College (Autonomous), Thrissur, proudly celebrates the outstanding achievement of Snehamol George, who secured a Gold Medal in Heptathlon at the Calicut University Athletics Championship 2025–2026. Her remarkable performance across multiple athletic disciplines reflects her dedication, resilience, and sporting excellence, bringing great pride to the institution.</w:t>
      </w:r>
    </w:p>
    <w:p>
      <w:r>
        <w:t xml:space="preserve">  * [ ](http://www.facebook.com/sharer.php?u=www.vimalacollege.edu.in/news/Vimala-College-Athlete-Clinches-Gold-at-Calicut-University-Athletics-Championship&amp;t=A%20Legacy%20of%20Excellence:%20Ritorno%20Presents%20Star%20of%20Vimala%202026)</w:t>
      </w:r>
    </w:p>
    <w:p>
      <w:r>
        <w:t xml:space="preserve">  * [ ](http://twitter.com/home?status=www.vimalacollege.edu.in/news/Vimala-College-Athlete-Clinches-Gold-at-Calicut-University-Athletics-Championship)</w:t>
      </w:r>
    </w:p>
    <w:p>
      <w:r>
        <w:t xml:space="preserve">  * [ ](whatsapp://send?text=www.vimalacollege.edu.in/news/Vimala-College-Athlete-Clinches-Gold-at-Calicut-University-Athletics-Championship)</w:t>
      </w:r>
    </w:p>
    <w:p>
      <w:r>
        <w:t>[ Read More ](https://www.vimalacollege.edu.in/uploads/news/Sports_Templates_20260103090859.png)</w:t>
      </w:r>
    </w:p>
    <w:p>
      <w:r>
        <w:t>![](https://www.vimalacollege.edu.in/uploads/news/medium/news%20_%20148x157_20260103095457..jpg)</w:t>
      </w:r>
    </w:p>
    <w:p>
      <w:pPr>
        <w:pStyle w:val="Heading3"/>
      </w:pPr>
      <w:r>
        <w:t>Aishwarya S Clinches Gold with New Meet Record at Calicut University Athletics Championship</w:t>
      </w:r>
    </w:p>
    <w:p>
      <w:r>
        <w:t>Vimala College (Autonomous), Thrissur, proudly celebrates the remarkable achievement of Aishwarya S, who secured the Gold Medal in the 3000 Metre Steeplechase at the Calicut University Inter-Collegiate Athletics Championship 2025–2026. Displaying exceptional endurance, technique, and determination, she set a new meet record, bringing great honour to the institution. This outstanding performance reflects Vimala College’s strong sporting culture and commitment to excellence in athletics.</w:t>
      </w:r>
    </w:p>
    <w:p>
      <w:r>
        <w:t xml:space="preserve">  * [ ](http://www.facebook.com/sharer.php?u=www.vimalacollege.edu.in/news/Snehmol-George-Clinches-Gold-with-New-Meet-Record-at-Calicut-University-Athletics-Championship&amp;t=A%20Legacy%20of%20Excellence:%20Ritorno%20Presents%20Star%20of%20Vimala%202026)</w:t>
      </w:r>
    </w:p>
    <w:p>
      <w:r>
        <w:t xml:space="preserve">  * [ ](http://twitter.com/home?status=www.vimalacollege.edu.in/news/Snehmol-George-Clinches-Gold-with-New-Meet-Record-at-Calicut-University-Athletics-Championship)</w:t>
      </w:r>
    </w:p>
    <w:p>
      <w:r>
        <w:t xml:space="preserve">  * [ ](whatsapp://send?text=www.vimalacollege.edu.in/news/Snehmol-George-Clinches-Gold-with-New-Meet-Record-at-Calicut-University-Athletics-Championship)</w:t>
      </w:r>
    </w:p>
    <w:p>
      <w:r>
        <w:t>[ Read More ](https://www.vimalacollege.edu.in/uploads/news/Sports_Templates%20\(1\)_20260103095457.png)</w:t>
      </w:r>
    </w:p>
    <w:p>
      <w:r>
        <w:t>![](https://www.vimalacollege.edu.in/uploads/news/medium/news%20_%20148x157_20260103122812..jpg)</w:t>
      </w:r>
    </w:p>
    <w:p>
      <w:pPr>
        <w:pStyle w:val="Heading3"/>
      </w:pPr>
      <w:r>
        <w:t>Durga V S Wins Silver Medal at Calicut University Athletics Championship 2025-26</w:t>
      </w:r>
    </w:p>
    <w:p>
      <w:r>
        <w:t>Vimala College (Autonomous), Thrissur, continues its strong sporting legacy as Durga V S secured a Silver Medal in the 10,000 Metre event at the Calicut University Athletics Championship 2025–2026. Her outstanding endurance, determination, and consistent performance on the track brought pride to the institution and reaffirmed Vimala College’s excellence in athletics at the university level.</w:t>
      </w:r>
    </w:p>
    <w:p>
      <w:r>
        <w:t xml:space="preserve">  * [ ](http://www.facebook.com/sharer.php?u=www.vimalacollege.edu.in/news/Durga-V-S-Wins-Silver-Medal-at-Calicut-University-Athletics-Championship-2025-26&amp;t=A%20Legacy%20of%20Excellence:%20Ritorno%20Presents%20Star%20of%20Vimala%202026)</w:t>
      </w:r>
    </w:p>
    <w:p>
      <w:r>
        <w:t xml:space="preserve">  * [ ](http://twitter.com/home?status=www.vimalacollege.edu.in/news/Durga-V-S-Wins-Silver-Medal-at-Calicut-University-Athletics-Championship-2025-26)</w:t>
      </w:r>
    </w:p>
    <w:p>
      <w:r>
        <w:t xml:space="preserve">  * [ ](whatsapp://send?text=www.vimalacollege.edu.in/news/Durga-V-S-Wins-Silver-Medal-at-Calicut-University-Athletics-Championship-2025-26)</w:t>
      </w:r>
    </w:p>
    <w:p>
      <w:r>
        <w:t>[ Read More ](https://www.vimalacollege.edu.in/uploads/news/Sports_Templates_20260103122812.png)</w:t>
      </w:r>
    </w:p>
    <w:p>
      <w:r>
        <w:t>![](https://www.vimalacollege.edu.in/uploads/news/medium/news%20_%20148x157_20260103041653..jpg)</w:t>
      </w:r>
    </w:p>
    <w:p>
      <w:pPr>
        <w:pStyle w:val="Heading3"/>
      </w:pPr>
      <w:r>
        <w:t>Vimala College Secures Third Place in Calicut University Athletics Championship 2025-26</w:t>
      </w:r>
    </w:p>
    <w:p>
      <w:r>
        <w:t>Vimala College (Autonomous), Thrissur, secured Third Place in the Women’s Category at the Calicut University Athletics Championship 2025–26. The achievement reflects the consistent performance, dedication, and team spirit of our women athletes, who showcased excellence across multiple track and field events. The college congratulates the athletes and coaching staff for this proud accomplishment at the university level.</w:t>
      </w:r>
    </w:p>
    <w:p>
      <w:r>
        <w:t xml:space="preserve">  * [ ](http://www.facebook.com/sharer.php?u=www.vimalacollege.edu.in/news/Vimala-College-Secures-Overall-Third-Place-at-Calicut-University-Athletics-Championship-2025-26&amp;t=A%20Legacy%20of%20Excellence:%20Ritorno%20Presents%20Star%20of%20Vimala%202026)</w:t>
      </w:r>
    </w:p>
    <w:p>
      <w:r>
        <w:t xml:space="preserve">  * [ ](http://twitter.com/home?status=www.vimalacollege.edu.in/news/Vimala-College-Secures-Overall-Third-Place-at-Calicut-University-Athletics-Championship-2025-26)</w:t>
      </w:r>
    </w:p>
    <w:p>
      <w:r>
        <w:t xml:space="preserve">  * [ ](whatsapp://send?text=www.vimalacollege.edu.in/news/Vimala-College-Secures-Overall-Third-Place-at-Calicut-University-Athletics-Championship-2025-26)</w:t>
      </w:r>
    </w:p>
    <w:p>
      <w:r>
        <w:t>[ Read More ](https://www.vimalacollege.edu.in/uploads/news/Sports_Templates_20260103041653.png)</w:t>
      </w:r>
    </w:p>
    <w:p>
      <w:r>
        <w:t>![](https://www.vimalacollege.edu.in/uploads/news/medium/news%20_%20148x157_20260101043111..jpg)</w:t>
      </w:r>
    </w:p>
    <w:p>
      <w:pPr>
        <w:pStyle w:val="Heading3"/>
      </w:pPr>
      <w:r>
        <w:t>Vimala College Athletes Shine at Calicut University Athletics Championship 2025-26</w:t>
      </w:r>
    </w:p>
    <w:p>
      <w:r>
        <w:t>Vimala College (Autonomous), Thrissur, proudly celebrates the outstanding performance of its athletes at the Calicut University Athletics Championship 2025–26. Demonstrating exceptional skill, determination, and sportsmanship, Saliha K H clinched the Gold Medal, while Varsha Muraleedharan secured the Silver Medal in the High Jump event. Their remarkable achievements stand as a testament to the college’s strong sporting culture and dedicated training support, bringing laurels to the institution at the university level.</w:t>
      </w:r>
    </w:p>
    <w:p>
      <w:r>
        <w:t xml:space="preserve">  * [ ](http://www.facebook.com/sharer.php?u=www.vimalacollege.edu.in/news/Vimala-College-Athletes-Shine-at-Calicut-University-Athletics-Championship-2025-26&amp;t=A%20Legacy%20of%20Excellence:%20Ritorno%20Presents%20Star%20of%20Vimala%202026)</w:t>
      </w:r>
    </w:p>
    <w:p>
      <w:r>
        <w:t xml:space="preserve">  * [ ](http://twitter.com/home?status=www.vimalacollege.edu.in/news/Vimala-College-Athletes-Shine-at-Calicut-University-Athletics-Championship-2025-26)</w:t>
      </w:r>
    </w:p>
    <w:p>
      <w:r>
        <w:t xml:space="preserve">  * [ ](whatsapp://send?text=www.vimalacollege.edu.in/news/Vimala-College-Athletes-Shine-at-Calicut-University-Athletics-Championship-2025-26)</w:t>
      </w:r>
    </w:p>
    <w:p>
      <w:r>
        <w:t>[ Read More ](https://www.vimalacollege.edu.in/uploads/news/Sports_Templates_20260101043111.png)</w:t>
      </w:r>
    </w:p>
    <w:p>
      <w:r>
        <w:t>![](https://www.vimalacollege.edu.in/uploads/news/medium/news%20_%20148x157_20260101044204..jpg)</w:t>
      </w:r>
    </w:p>
    <w:p>
      <w:pPr>
        <w:pStyle w:val="Heading3"/>
      </w:pPr>
      <w:r>
        <w:t>Vimala College Shines at Calicut University Athletics Championship 2025-26</w:t>
      </w:r>
    </w:p>
    <w:p>
      <w:r>
        <w:t>Vimala College (Autonomous), Thrissur, added another golden chapter to its sporting legacy at the Calicut University Athletics Championship 2025–26. Ms. Thoufeera C P delivered an outstanding performance by securing the Gold Medal in Discus Throw, showcasing exceptional strength, technique, and determination. Her remarkable achievement reflects the college’s commitment to excellence in sports and the relentless dedication of its athletes and coaching team.</w:t>
      </w:r>
    </w:p>
    <w:p>
      <w:r>
        <w:t xml:space="preserve">  * [ ](http://www.facebook.com/sharer.php?u=www.vimalacollege.edu.in/news/Vimala-College-Shines-at-Calicut-University-Athletics-Championship-2025-26&amp;t=A%20Legacy%20of%20Excellence:%20Ritorno%20Presents%20Star%20of%20Vimala%202026)</w:t>
      </w:r>
    </w:p>
    <w:p>
      <w:r>
        <w:t xml:space="preserve">  * [ ](http://twitter.com/home?status=www.vimalacollege.edu.in/news/Vimala-College-Shines-at-Calicut-University-Athletics-Championship-2025-26)</w:t>
      </w:r>
    </w:p>
    <w:p>
      <w:r>
        <w:t xml:space="preserve">  * [ ](whatsapp://send?text=www.vimalacollege.edu.in/news/Vimala-College-Shines-at-Calicut-University-Athletics-Championship-2025-26)</w:t>
      </w:r>
    </w:p>
    <w:p>
      <w:r>
        <w:t>[ Read More ](https://www.vimalacollege.edu.in/uploads/news/Sports_Templates%20\(1\)_20260101044204.png)</w:t>
      </w:r>
    </w:p>
    <w:p>
      <w:r>
        <w:t>![](https://www.vimalacollege.edu.in/uploads/news/medium/news%20_%20148x157%20\(1\)_20251231021644..jpg)</w:t>
      </w:r>
    </w:p>
    <w:p>
      <w:pPr>
        <w:pStyle w:val="Heading3"/>
      </w:pPr>
      <w:r>
        <w:t>Varsha Muraleedharan Wins Silver at Calicut University Athletics Championship 2025-26</w:t>
      </w:r>
    </w:p>
    <w:p>
      <w:r>
        <w:t>Vimala College (Autonomous), Thrissur, proudly celebrates the remarkable achievement of Varsha Muraleedharan, who secured the Silver Medal in Long Jump at the Calicut University Athletics Championship 2025–26. Her outstanding performance, marked by dedication, discipline, and athletic excellence, brought great pride to the institution. The achievement reflects the college’s strong commitment to nurturing sporting talent and promoting excellence in athletics.</w:t>
      </w:r>
    </w:p>
    <w:p>
      <w:r>
        <w:t xml:space="preserve">  * [ ](http://www.facebook.com/sharer.php?u=www.vimalacollege.edu.in/news/Varsha-Muraleedharan-Wins-Silver-at-Calicut-University-Athletics-Championship-2025-26&amp;t=A%20Legacy%20of%20Excellence:%20Ritorno%20Presents%20Star%20of%20Vimala%202026)</w:t>
      </w:r>
    </w:p>
    <w:p>
      <w:r>
        <w:t xml:space="preserve">  * [ ](http://twitter.com/home?status=www.vimalacollege.edu.in/news/Varsha-Muraleedharan-Wins-Silver-at-Calicut-University-Athletics-Championship-2025-26)</w:t>
      </w:r>
    </w:p>
    <w:p>
      <w:r>
        <w:t xml:space="preserve">  * [ ](whatsapp://send?text=www.vimalacollege.edu.in/news/Varsha-Muraleedharan-Wins-Silver-at-Calicut-University-Athletics-Championship-2025-26)</w:t>
      </w:r>
    </w:p>
    <w:p>
      <w:r>
        <w:t>[ Read More ](https://www.vimalacollege.edu.in/uploads/news/2_20251231021644.png)</w:t>
      </w:r>
    </w:p>
    <w:p>
      <w:r>
        <w:t>![](https://www.vimalacollege.edu.in/uploads/news/medium/news%20_%20148x157_20251231021736..jpg)</w:t>
      </w:r>
    </w:p>
    <w:p>
      <w:pPr>
        <w:pStyle w:val="Heading3"/>
      </w:pPr>
      <w:r>
        <w:t>Angel Antony Wins Bronze in 5000 Meter at Calicut University Athletics Championship 2025-26</w:t>
      </w:r>
    </w:p>
    <w:p>
      <w:r>
        <w:t>Vimala College (Autonomous), Thrissur, proudly celebrates the remarkable achievement of Angel Antony, who secured the Bronze Medal in the 5000 Meter event at the Calicut University Inter-Collegiate Athletics Championship 2025–26. Her determined performance and athletic excellence reflect the college’s strong sporting culture and commitment to nurturing talent at the university level.</w:t>
      </w:r>
    </w:p>
    <w:p>
      <w:r>
        <w:t xml:space="preserve">  * [ ](http://www.facebook.com/sharer.php?u=www.vimalacollege.edu.in/news/Angel-Antony-Wins-Bronze-in-5000-Meter-at-Calicut-University-Athletics-Championship-2025-26&amp;t=A%20Legacy%20of%20Excellence:%20Ritorno%20Presents%20Star%20of%20Vimala%202026)</w:t>
      </w:r>
    </w:p>
    <w:p>
      <w:r>
        <w:t xml:space="preserve">  * [ ](http://twitter.com/home?status=www.vimalacollege.edu.in/news/Angel-Antony-Wins-Bronze-in-5000-Meter-at-Calicut-University-Athletics-Championship-2025-26)</w:t>
      </w:r>
    </w:p>
    <w:p>
      <w:r>
        <w:t xml:space="preserve">  * [ ](whatsapp://send?text=www.vimalacollege.edu.in/news/Angel-Antony-Wins-Bronze-in-5000-Meter-at-Calicut-University-Athletics-Championship-2025-26)</w:t>
      </w:r>
    </w:p>
    <w:p>
      <w:r>
        <w:t>[ Read More ](https://www.vimalacollege.edu.in/uploads/news/3_20251231021736.png)</w:t>
      </w:r>
    </w:p>
    <w:p>
      <w:r>
        <w:t>![](https://www.vimalacollege.edu.in/uploads/news/medium/news%20_%20148x157%20\(1\)_20251231031121..jpg)</w:t>
      </w:r>
    </w:p>
    <w:p>
      <w:pPr>
        <w:pStyle w:val="Heading3"/>
      </w:pPr>
      <w:r>
        <w:t>Silver Glory at Calicut University Athletics Championship 2025-26</w:t>
      </w:r>
    </w:p>
    <w:p>
      <w:r>
        <w:t>Vimala College (Autonomous), Thrissur, proudly celebrates the remarkable achievement of Ms. Thoufeera C P, who secured the Silver Medal in Shot Put at the Calicut University Athletics Championship 2025–26. Her outstanding performance, marked by strength, technique, and determination, brought laurels to the institution and highlighted Vimala College’s strong sporting spirit. The college congratulates the athlete and her mentors for this commendable success at the university level.</w:t>
      </w:r>
    </w:p>
    <w:p>
      <w:r>
        <w:t xml:space="preserve">  * [ ](http://www.facebook.com/sharer.php?u=www.vimalacollege.edu.in/news/Silver-Glory-at-Calicut-University-Athletics-Championship-2025-26&amp;t=A%20Legacy%20of%20Excellence:%20Ritorno%20Presents%20Star%20of%20Vimala%202026)</w:t>
      </w:r>
    </w:p>
    <w:p>
      <w:r>
        <w:t xml:space="preserve">  * [ ](http://twitter.com/home?status=www.vimalacollege.edu.in/news/Silver-Glory-at-Calicut-University-Athletics-Championship-2025-26)</w:t>
      </w:r>
    </w:p>
    <w:p>
      <w:r>
        <w:t xml:space="preserve">  * [ ](whatsapp://send?text=www.vimalacollege.edu.in/news/Silver-Glory-at-Calicut-University-Athletics-Championship-2025-26)</w:t>
      </w:r>
    </w:p>
    <w:p>
      <w:r>
        <w:t>[ Read More ](https://www.vimalacollege.edu.in/uploads/news/Sports_Templates%20\(1\)_20251231031121.png)</w:t>
      </w:r>
    </w:p>
    <w:p>
      <w:r>
        <w:t>![](https://www.vimalacollege.edu.in/uploads/news/medium/news%20_%20148x157_20251231030419..jpg)</w:t>
      </w:r>
    </w:p>
    <w:p>
      <w:pPr>
        <w:pStyle w:val="Heading3"/>
      </w:pPr>
      <w:r>
        <w:t>Ardra K Clinches Gold at Calicut University Athletics Championship 2025-26</w:t>
      </w:r>
    </w:p>
    <w:p>
      <w:r>
        <w:t>Vimala College (Autonomous), Thrissur, proudly celebrates the outstanding achievement of Ardra K, who secured the Gold Medal in the 100 Metres at the Calicut University Athletics Championship 2025–26. Demonstrating exceptional speed, discipline, and competitive spirit, Ardra’s victory highlights the college’s strong sporting culture and commitment to excellence in athletics. The achievement adds another golden chapter to Vimala College’s illustrious sports legacy.</w:t>
      </w:r>
    </w:p>
    <w:p>
      <w:r>
        <w:t xml:space="preserve">  * [ ](http://www.facebook.com/sharer.php?u=www.vimalacollege.edu.in/news/Ardra-K-Clinches-Gold-at-Calicut-University-Athletics-Championship-2025-26&amp;t=A%20Legacy%20of%20Excellence:%20Ritorno%20Presents%20Star%20of%20Vimala%202026)</w:t>
      </w:r>
    </w:p>
    <w:p>
      <w:r>
        <w:t xml:space="preserve">  * [ ](http://twitter.com/home?status=www.vimalacollege.edu.in/news/Ardra-K-Clinches-Gold-at-Calicut-University-Athletics-Championship-2025-26)</w:t>
      </w:r>
    </w:p>
    <w:p>
      <w:r>
        <w:t xml:space="preserve">  * [ ](whatsapp://send?text=www.vimalacollege.edu.in/news/Ardra-K-Clinches-Gold-at-Calicut-University-Athletics-Championship-2025-26)</w:t>
      </w:r>
    </w:p>
    <w:p>
      <w:r>
        <w:t>[ Read More ](https://www.vimalacollege.edu.in/uploads/news/Sports_Templates_20251231030419.png)</w:t>
      </w:r>
    </w:p>
    <w:p>
      <w:r>
        <w:t>![](https://www.vimalacollege.edu.in/uploads/news/medium/news%20_%20148x157_20251222111221..jpg)</w:t>
      </w:r>
    </w:p>
    <w:p>
      <w:pPr>
        <w:pStyle w:val="Heading3"/>
      </w:pPr>
      <w:r>
        <w:t>Vimala College Athletes Shine at Calicut University Half Marathon Championship 2025-26</w:t>
      </w:r>
    </w:p>
    <w:p>
      <w:r>
        <w:t>Vimala College (Autonomous), Thrissur, proudly celebrates the outstanding achievement of its athletes at the Calicut University Half Marathon Championship 2025–26. Aiswarya S secured the Gold Medal, while Durga V S won the Bronze Medal, bringing laurels to the institution. Their remarkable performance reflects the college’s strong sporting spirit, dedicated training, and commitment to excellence in athletics.</w:t>
      </w:r>
    </w:p>
    <w:p>
      <w:r>
        <w:t xml:space="preserve">  * [ ](http://www.facebook.com/sharer.php?u=www.vimalacollege.edu.in/news/Vimala-College-Athletes-Shine-at-Calicut-University-Half-Marathon-Championship-2025-26&amp;t=A%20Legacy%20of%20Excellence:%20Ritorno%20Presents%20Star%20of%20Vimala%202026)</w:t>
      </w:r>
    </w:p>
    <w:p>
      <w:r>
        <w:t xml:space="preserve">  * [ ](http://twitter.com/home?status=www.vimalacollege.edu.in/news/Vimala-College-Athletes-Shine-at-Calicut-University-Half-Marathon-Championship-2025-26)</w:t>
      </w:r>
    </w:p>
    <w:p>
      <w:r>
        <w:t xml:space="preserve">  * [ ](whatsapp://send?text=www.vimalacollege.edu.in/news/Vimala-College-Athletes-Shine-at-Calicut-University-Half-Marathon-Championship-2025-26)</w:t>
      </w:r>
    </w:p>
    <w:p>
      <w:r>
        <w:t>[ Read More ](https://www.vimalacollege.edu.in/uploads/news/Sports_Templates%20\(1\)_20251222111221.png)</w:t>
      </w:r>
    </w:p>
    <w:p>
      <w:r>
        <w:t>![](https://www.vimalacollege.edu.in/uploads/news/medium/news%20_%20148x157_20251219092228..jpg)</w:t>
      </w:r>
    </w:p>
    <w:p>
      <w:pPr>
        <w:pStyle w:val="Heading3"/>
      </w:pPr>
      <w:r>
        <w:t>The Function of Music: Singing and Dialogues</w:t>
      </w:r>
    </w:p>
    <w:p>
      <w:r>
        <w:t>The Department of Social Work, Vimala College (Autonomous), Thrissur, successfully organized a one-day programme titled “The Function of Music: Singing and Dialogues” on 18 December 2025 at the Silver Jubilee Seminar Hall. The session was led by Mr. Gokul V. B., Conductor of MBS Youth Choir, Thiruvananthapuram, and Teacher, Keltron IT Education. The programme explored music as a medium of expression, communication, and social connection through interactive singing sessions and meaningful dialogues, offering participants a reflective and enriching learning experience.</w:t>
      </w:r>
    </w:p>
    <w:p>
      <w:r>
        <w:t xml:space="preserve">  * [ ](http://www.facebook.com/sharer.php?u=www.vimalacollege.edu.in/news/The-Function-of-Music-Singing-and-Dialogues&amp;t=A%20Legacy%20of%20Excellence:%20Ritorno%20Presents%20Star%20of%20Vimala%202026)</w:t>
      </w:r>
    </w:p>
    <w:p>
      <w:r>
        <w:t xml:space="preserve">  * [ ](http://twitter.com/home?status=www.vimalacollege.edu.in/news/The-Function-of-Music-Singing-and-Dialogues)</w:t>
      </w:r>
    </w:p>
    <w:p>
      <w:r>
        <w:t xml:space="preserve">  * [ ](whatsapp://send?text=www.vimalacollege.edu.in/news/The-Function-of-Music-Singing-and-Dialogues)</w:t>
      </w:r>
    </w:p>
    <w:p>
      <w:r>
        <w:t>[ Read More ](https://www.vimalacollege.edu.in/uploads/news/VIML0553_20251219092228.jpg)</w:t>
      </w:r>
    </w:p>
    <w:p>
      <w:r>
        <w:t>![](https://www.vimalacollege.edu.in/uploads/news/medium/news%20_%20148x157_20251219120630..jpg)</w:t>
      </w:r>
    </w:p>
    <w:p>
      <w:pPr>
        <w:pStyle w:val="Heading3"/>
      </w:pPr>
      <w:r>
        <w:t>From Concept to Scale: The Science of Test Construction</w:t>
      </w:r>
    </w:p>
    <w:p>
      <w:r>
        <w:t>The PG Department of Psychology, Vimala College (Autonomous), Thrissur, successfully organized a scholarly session titled “From Concept to Scale: The Science of Test Construction” on 19 December 2025 at the Multimedia Room. The programme was led by Prof. (Dr.) K. Manikandan, Department of Psychology, University of Calicut. The session provided valuable insights into the theoretical foundations and practical steps involved in psychological test construction, benefiting postgraduate students and faculty by strengthening their research and assessment competencies.</w:t>
      </w:r>
    </w:p>
    <w:p>
      <w:r>
        <w:t xml:space="preserve">  * [ ](http://www.facebook.com/sharer.php?u=www.vimalacollege.edu.in/news/From-Concept-to-Scale--The-Science-of-Test-Construction&amp;t=A%20Legacy%20of%20Excellence:%20Ritorno%20Presents%20Star%20of%20Vimala%202026)</w:t>
      </w:r>
    </w:p>
    <w:p>
      <w:r>
        <w:t xml:space="preserve">  * [ ](http://twitter.com/home?status=www.vimalacollege.edu.in/news/From-Concept-to-Scale--The-Science-of-Test-Construction)</w:t>
      </w:r>
    </w:p>
    <w:p>
      <w:r>
        <w:t xml:space="preserve">  * [ ](whatsapp://send?text=www.vimalacollege.edu.in/news/From-Concept-to-Scale--The-Science-of-Test-Construction)</w:t>
      </w:r>
    </w:p>
    <w:p>
      <w:r>
        <w:t>[ Read More ](https://www.vimalacollege.edu.in/news)</w:t>
      </w:r>
    </w:p>
    <w:p>
      <w:r>
        <w:t>![](https://www.vimalacollege.edu.in/uploads/news/medium/news%20_%20148x157_20251219121701..jpg)</w:t>
      </w:r>
    </w:p>
    <w:p>
      <w:pPr>
        <w:pStyle w:val="Heading3"/>
      </w:pPr>
      <w:r>
        <w:t>Nutrigirl 2025 - Nutrition Quiz Competition</w:t>
      </w:r>
    </w:p>
    <w:p>
      <w:r>
        <w:t>The PG Department of Home Science (Nutrition and Dietetics), Vimala College (Autonomous), Thrissur, successfully organized Nutrigirl 2025, a Nutrition Quiz Competition, on 19 December 2025. Held at the Department of Home Science, the event aimed to enhance awareness and knowledge of nutrition, health, and dietetics among students. The engaging quiz session encouraged critical thinking, teamwork, and healthy competition, highlighting the importance of nutritional science in everyday life.</w:t>
      </w:r>
    </w:p>
    <w:p>
      <w:r>
        <w:t xml:space="preserve">  * [ ](http://www.facebook.com/sharer.php?u=www.vimalacollege.edu.in/news/Nutrigirl-2025---Nutrition-Quiz-Competition&amp;t=A%20Legacy%20of%20Excellence:%20Ritorno%20Presents%20Star%20of%20Vimala%202026)</w:t>
      </w:r>
    </w:p>
    <w:p>
      <w:r>
        <w:t xml:space="preserve">  * [ ](http://twitter.com/home?status=www.vimalacollege.edu.in/news/Nutrigirl-2025---Nutrition-Quiz-Competition)</w:t>
      </w:r>
    </w:p>
    <w:p>
      <w:r>
        <w:t xml:space="preserve">  * [ ](whatsapp://send?text=www.vimalacollege.edu.in/news/Nutrigirl-2025---Nutrition-Quiz-Competition)</w:t>
      </w:r>
    </w:p>
    <w:p>
      <w:r>
        <w:t>[ Read More ](https://www.vimalacollege.edu.in/uploads/news/VIML0703_20251219121701.jpg)</w:t>
      </w:r>
    </w:p>
    <w:p>
      <w:r>
        <w:t>![](https://www.vimalacollege.edu.in/uploads/news/medium/news%20_%20148x157_20251217083723..jpg)</w:t>
      </w:r>
    </w:p>
    <w:p>
      <w:pPr>
        <w:pStyle w:val="Heading3"/>
      </w:pPr>
      <w:r>
        <w:t>Kalaadya - Fine Arts Fest 2025-26</w:t>
      </w:r>
    </w:p>
    <w:p>
      <w:r>
        <w:t>Vimala College’s Fine Arts Fest 2025–26 lit up the campus with creativity, culture, and vibrant performances. The event was grandly inaugurated by special guest Sagar Surya, whose presence inspired and energized the audience. A true celebration of talent and artistic expression—Kalaadya was a feast for the senses!</w:t>
      </w:r>
    </w:p>
    <w:p>
      <w:r>
        <w:t xml:space="preserve">  * [ ](http://www.facebook.com/sharer.php?u=www.vimalacollege.edu.in/news/Kalaadya---Fine-Arts-Fest-2025-26&amp;t=A%20Legacy%20of%20Excellence:%20Ritorno%20Presents%20Star%20of%20Vimala%202026)</w:t>
      </w:r>
    </w:p>
    <w:p>
      <w:r>
        <w:t xml:space="preserve">  * [ ](http://twitter.com/home?status=www.vimalacollege.edu.in/news/Kalaadya---Fine-Arts-Fest-2025-26)</w:t>
      </w:r>
    </w:p>
    <w:p>
      <w:r>
        <w:t xml:space="preserve">  * [ ](whatsapp://send?text=www.vimalacollege.edu.in/news/Kalaadya---Fine-Arts-Fest-2025-26)</w:t>
      </w:r>
    </w:p>
    <w:p>
      <w:r>
        <w:t>[ Read More ](https://www.vimalacollege.edu.in/uploads/news/VIML0453_20251217083723.jpg)</w:t>
      </w:r>
    </w:p>
    <w:p>
      <w:r>
        <w:t>![](https://www.vimalacollege.edu.in/uploads/news/medium/news%20_%20148x157_20251216124713..jpg)</w:t>
      </w:r>
    </w:p>
    <w:p>
      <w:pPr>
        <w:pStyle w:val="Heading3"/>
      </w:pPr>
      <w:r>
        <w:t>International Seminar on Sustainable Futures: Ecology, Environment and Eco-Tourism</w:t>
      </w:r>
    </w:p>
    <w:p>
      <w:r>
        <w:t>The Post Graduate and Research Department of Sociology, Vimala College (Autonomous), successfully concluded its One Day International Seminar on "Ecology, Environment and Eco-Tourism in the Modern Context" today, December 16, 2025. The event provided a dynamic platform for critical discussion, featuring distinguished resource persons, including Dr. Fency Sivadasan (Director, Sarawak Tourism Board, Malaysia), Dr. T V Sajeev (Chief Scientist, KFRI), and Mr. K Sethu Raman IPS (Director, Kerala Police Academy). Sessions covered vital topics such as Responsible Tourism, indigenous conservation practices, and reflections on climate change field work. The seminar also hosted parallel paper presentations from research scholars and faculty, reinforcing Vimala College's commitment to fostering international academic exchange and environmental stewardship.</w:t>
      </w:r>
    </w:p>
    <w:p>
      <w:r>
        <w:t xml:space="preserve">  * [ ](http://www.facebook.com/sharer.php?u=www.vimalacollege.edu.in/news/International-Seminar-on-Sustainable-Futures--Ecology--Environment-and-Eco-Tourism&amp;t=A%20Legacy%20of%20Excellence:%20Ritorno%20Presents%20Star%20of%20Vimala%202026)</w:t>
      </w:r>
    </w:p>
    <w:p>
      <w:r>
        <w:t xml:space="preserve">  * [ ](http://twitter.com/home?status=www.vimalacollege.edu.in/news/International-Seminar-on-Sustainable-Futures--Ecology--Environment-and-Eco-Tourism)</w:t>
      </w:r>
    </w:p>
    <w:p>
      <w:r>
        <w:t xml:space="preserve">  * [ ](whatsapp://send?text=www.vimalacollege.edu.in/news/International-Seminar-on-Sustainable-Futures--Ecology--Environment-and-Eco-Tourism)</w:t>
      </w:r>
    </w:p>
    <w:p>
      <w:r>
        <w:t>[ Read More ](https://www.vimalacollege.edu.in/uploads/news/VIML0300_20251216124713.jpg)</w:t>
      </w:r>
    </w:p>
    <w:p>
      <w:r>
        <w:t>![](https://www.vimalacollege.edu.in/uploads/news/medium/news%20_%20148x157_20251215105637..jpg)</w:t>
      </w:r>
    </w:p>
    <w:p>
      <w:pPr>
        <w:pStyle w:val="Heading3"/>
      </w:pPr>
      <w:r>
        <w:t>Guest Lecture on Keralas Folk Traditions and Narrative Culture</w:t>
      </w:r>
    </w:p>
    <w:p>
      <w:r>
        <w:t>Vimala College (Autonomous), Thrissur, organised a guest lecture as part of its academic extension activities, focusing on Kerala’s rich folk traditions and narrative heritage. The session was led by Dr. Merin Joy, who offered insightful perspectives on indigenous cultural expressions and storytelling practices in Kerala. The lecture encouraged students to engage critically with local knowledge systems and cultural history, fostering a deeper appreciation of regional traditions.</w:t>
      </w:r>
    </w:p>
    <w:p>
      <w:r>
        <w:t xml:space="preserve">  * [ ](http://www.facebook.com/sharer.php?u=www.vimalacollege.edu.in/news/Guest-Lecture-on-Keralas-Folk-Traditions-and-Narrative-Culture&amp;t=A%20Legacy%20of%20Excellence:%20Ritorno%20Presents%20Star%20of%20Vimala%202026)</w:t>
      </w:r>
    </w:p>
    <w:p>
      <w:r>
        <w:t xml:space="preserve">  * [ ](http://twitter.com/home?status=www.vimalacollege.edu.in/news/Guest-Lecture-on-Keralas-Folk-Traditions-and-Narrative-Culture)</w:t>
      </w:r>
    </w:p>
    <w:p>
      <w:r>
        <w:t xml:space="preserve">  * [ ](whatsapp://send?text=www.vimalacollege.edu.in/news/Guest-Lecture-on-Keralas-Folk-Traditions-and-Narrative-Culture)</w:t>
      </w:r>
    </w:p>
    <w:p>
      <w:r>
        <w:t>[ Read More ](https://www.vimalacollege.edu.in/uploads/news/VIML0274_20251215105637.jpg)</w:t>
      </w:r>
    </w:p>
    <w:p>
      <w:r>
        <w:t>![](https://www.vimalacollege.edu.in/uploads/news/medium/news%20_%20148x157_20251212113321..jpg)</w:t>
      </w:r>
    </w:p>
    <w:p>
      <w:pPr>
        <w:pStyle w:val="Heading3"/>
      </w:pPr>
      <w:r>
        <w:t>Hands-on Training in LED Bulb Making Ignites Interest at Vimala College</w:t>
      </w:r>
    </w:p>
    <w:p>
      <w:r>
        <w:t>The PG and Research Department of Physics at Vimala College (Autonomous), Thrissur, successfully organized a "Hands-on Training in LED Bulb Making" event on December 12, 2025. The training, focusing on Affordable and Clean Energy , was held at the Physics Department Lab. The session was led by Mr. Majeendran Kunnath, Instructor in the Department of Mechatronics Engineering at Jyothi Engineering College, Thrissur. The practical training aimed to equip participants with skills in making LED bulbs, promoting sustainable and energy-efficient practices. The event saw the patronage of Prof. Dr. Sr. Beena Jose (Principal) , Prof. Dr. Malini KA (Vice-Principal) , and Dr. Mini Krishna K (Head of the Department).</w:t>
      </w:r>
    </w:p>
    <w:p>
      <w:r>
        <w:t xml:space="preserve">  * [ ](http://www.facebook.com/sharer.php?u=www.vimalacollege.edu.in/news/Hands-on-Training-in-LED-Bulb-Making-Ignites-Interest-at-Vimala-College&amp;t=A%20Legacy%20of%20Excellence:%20Ritorno%20Presents%20Star%20of%20Vimala%202026)</w:t>
      </w:r>
    </w:p>
    <w:p>
      <w:r>
        <w:t xml:space="preserve">  * [ ](http://twitter.com/home?status=www.vimalacollege.edu.in/news/Hands-on-Training-in-LED-Bulb-Making-Ignites-Interest-at-Vimala-College)</w:t>
      </w:r>
    </w:p>
    <w:p>
      <w:r>
        <w:t xml:space="preserve">  * [ ](whatsapp://send?text=www.vimalacollege.edu.in/news/Hands-on-Training-in-LED-Bulb-Making-Ignites-Interest-at-Vimala-College)</w:t>
      </w:r>
    </w:p>
    <w:p>
      <w:r>
        <w:t>[ Read More ](https://www.vimalacollege.edu.in/uploads/news/VIML0237_20251212113321.jpg)</w:t>
      </w:r>
    </w:p>
    <w:p>
      <w:r>
        <w:t>![](https://www.vimalacollege.edu.in/uploads/news/medium/news%20_%20148x157_20251210090109..jpg)</w:t>
      </w:r>
    </w:p>
    <w:p>
      <w:pPr>
        <w:pStyle w:val="Heading3"/>
      </w:pPr>
      <w:r>
        <w:t>LinkedIn Workshop for Faculty Members Held as Part of Emantra 2025</w:t>
      </w:r>
    </w:p>
    <w:p>
      <w:r>
        <w:t>The Department of Computer Science, in association with the Faculty Enrichment Committee, organized a LinkedIn Workshop for faculty members on 9th December 2025 at Marian Hall as part of the Computer Literacy Day Celebrations – Emantra 2025. Mr. Deepak Mukundan Pallyiyil, Communicative English and Soft Skill Trainer, served as the resource person for the session. The workshop covered key areas such as LinkedIn profile optimisation, post creation, self-marketing, and personal branding. Faculty members actively participated, gaining practical insights into enhancing their professional presence on LinkedIn.</w:t>
      </w:r>
    </w:p>
    <w:p>
      <w:r>
        <w:t xml:space="preserve">  * [ ](http://www.facebook.com/sharer.php?u=www.vimalacollege.edu.in/news/LinkedIn-Workshop-for-Faculty-Members-Held-as-Part-of-Emantra-2025&amp;t=A%20Legacy%20of%20Excellence:%20Ritorno%20Presents%20Star%20of%20Vimala%202026)</w:t>
      </w:r>
    </w:p>
    <w:p>
      <w:r>
        <w:t xml:space="preserve">  * [ ](http://twitter.com/home?status=www.vimalacollege.edu.in/news/LinkedIn-Workshop-for-Faculty-Members-Held-as-Part-of-Emantra-2025)</w:t>
      </w:r>
    </w:p>
    <w:p>
      <w:r>
        <w:t xml:space="preserve">  * [ ](whatsapp://send?text=www.vimalacollege.edu.in/news/LinkedIn-Workshop-for-Faculty-Members-Held-as-Part-of-Emantra-2025)</w:t>
      </w:r>
    </w:p>
    <w:p>
      <w:r>
        <w:t>[ Read More ](https://www.vimalacollege.edu.in/uploads/news/VIML0099_20251210090109.jpg)</w:t>
      </w:r>
    </w:p>
    <w:p>
      <w:r>
        <w:t>![](https://www.vimalacollege.edu.in/uploads/news/medium/news%20_%20148x157_20251209123712..jpg)</w:t>
      </w:r>
    </w:p>
    <w:p>
      <w:pPr>
        <w:pStyle w:val="Heading3"/>
      </w:pPr>
      <w:r>
        <w:t>Inauguration of Five New Research Centres at Vimala College</w:t>
      </w:r>
    </w:p>
    <w:p>
      <w:r>
        <w:t>Vimala College (Autonomous), Thrissur, proudly inaugurated five newly approved Research Centres in Statistics, Sociology, Botany, Zoology, and Chemistry on 9 December 2025 at Marian Hall. The event was graced by Dr. Pradeepkumar K, Member Syndicate, University of Calicut, who served as Chief Guest, and Prof. Dr. Sr. Margaret Mary CMC, Councillor for Higher Education, CMC Nirmala Province, Thrissur. The ceremony highlighted the institution’s commitment to strengthening research excellence and fostering an environment that promotes advanced academic inquiry. Principal Prof. Dr. Sr. Beena Jose and Dr. T. V. Sajeev, Chief Scientist, KFRI, also addressed the gathering.</w:t>
      </w:r>
    </w:p>
    <w:p>
      <w:r>
        <w:t xml:space="preserve">  * [ ](http://www.facebook.com/sharer.php?u=www.vimalacollege.edu.in/news/Inauguration-of-Five-New-Research-Centres-at-Vimala-College&amp;t=A%20Legacy%20of%20Excellence:%20Ritorno%20Presents%20Star%20of%20Vimala%202026)</w:t>
      </w:r>
    </w:p>
    <w:p>
      <w:r>
        <w:t xml:space="preserve">  * [ ](http://twitter.com/home?status=www.vimalacollege.edu.in/news/Inauguration-of-Five-New-Research-Centres-at-Vimala-College)</w:t>
      </w:r>
    </w:p>
    <w:p>
      <w:r>
        <w:t xml:space="preserve">  * [ ](whatsapp://send?text=www.vimalacollege.edu.in/news/Inauguration-of-Five-New-Research-Centres-at-Vimala-College)</w:t>
      </w:r>
    </w:p>
    <w:p>
      <w:r>
        <w:t>[ Read More ](https://www.vimalacollege.edu.in/uploads/news/VIML0044_20251209123712.jpg)</w:t>
      </w:r>
    </w:p>
    <w:p>
      <w:r>
        <w:t>![](https://www.vimalacollege.edu.in/uploads/news/medium/news%20_%20148x157_20251208032813..jpg)</w:t>
      </w:r>
    </w:p>
    <w:p>
      <w:pPr>
        <w:pStyle w:val="Heading3"/>
      </w:pPr>
      <w:r>
        <w:t>Psephological Survey Conducted by the PG &amp; Research Department of Sociology</w:t>
      </w:r>
    </w:p>
    <w:p>
      <w:r>
        <w:t>The PG and Research Department of Sociology, Vimala College (Autonomous), Thrissur, conducted a Psephological Survey from 5th to 9th December 2025 at the 7th Ward of the Thrissur Municipal Corporation. The two-day academic field initiative enabled students to gain hands-on exposure to social research, data collection, and community engagement. Guided by faculty and student coordinators, the survey aimed to deepen understanding of voting behaviour, civic awareness, and local governance patterns.</w:t>
      </w:r>
    </w:p>
    <w:p>
      <w:r>
        <w:t xml:space="preserve">  * [ ](http://www.facebook.com/sharer.php?u=www.vimalacollege.edu.in/news/Psephological-Survey-Conducted-by-the-PG-&amp;-Research-Department-of-Sociology&amp;t=A%20Legacy%20of%20Excellence:%20Ritorno%20Presents%20Star%20of%20Vimala%202026)</w:t>
      </w:r>
    </w:p>
    <w:p>
      <w:r>
        <w:t xml:space="preserve">  * [ ](http://twitter.com/home?status=www.vimalacollege.edu.in/news/Psephological-Survey-Conducted-by-the-PG-&amp;-Research-Department-of-Sociology)</w:t>
      </w:r>
    </w:p>
    <w:p>
      <w:r>
        <w:t xml:space="preserve">  * [ ](whatsapp://send?text=www.vimalacollege.edu.in/news/Psephological-Survey-Conducted-by-the-PG-&amp;-Research-Department-of-Sociology)</w:t>
      </w:r>
    </w:p>
    <w:p>
      <w:r>
        <w:t>[ Read More ](https://www.vimalacollege.edu.in/uploads/news/WhatsApp%20Image%202025-12-08%20at%203_20251208032813.jpeg)</w:t>
      </w:r>
    </w:p>
    <w:p>
      <w:r>
        <w:t>![](https://www.vimalacollege.edu.in/uploads/news/medium/news%20_%20148x157_20251205113355..jpg)</w:t>
      </w:r>
    </w:p>
    <w:p>
      <w:pPr>
        <w:pStyle w:val="Heading3"/>
      </w:pPr>
      <w:r>
        <w:t>Lecture on Kerala, Malayalam, Malayali by Mr. Marcos V. P. at Vimala College</w:t>
      </w:r>
    </w:p>
    <w:p>
      <w:r>
        <w:t>The Malayalam Department of Vimala College (Autonomous), Thrissur, in collaboration with the C.I.L. Antony Foundation and C.I.L. Antony Memorial Annual Lecture Series, organized an insightful lecture led by Mr. Marcos V. P., noted professor, scholar, and former Malayalam Department faculty at Union Christian College, Aluva. The session, held on 5 December 2025 at Silver Jubilee Hall, explored the theme “Kerala, Malayalam, Malayali”, offering rich cultural, linguistic, and historical perspectives. Students and faculty engaged enthusiastically, making the event an enriching academic experience.</w:t>
      </w:r>
    </w:p>
    <w:p>
      <w:r>
        <w:t xml:space="preserve">  * [ ](http://www.facebook.com/sharer.php?u=www.vimalacollege.edu.in/news/Lecture-on-Kerala-Malayalam-Malayali-by-Mr-Marcos-V-P-at-Vimala-College&amp;t=A%20Legacy%20of%20Excellence:%20Ritorno%20Presents%20Star%20of%20Vimala%202026)</w:t>
      </w:r>
    </w:p>
    <w:p>
      <w:r>
        <w:t xml:space="preserve">  * [ ](http://twitter.com/home?status=www.vimalacollege.edu.in/news/Lecture-on-Kerala-Malayalam-Malayali-by-Mr-Marcos-V-P-at-Vimala-College)</w:t>
      </w:r>
    </w:p>
    <w:p>
      <w:r>
        <w:t xml:space="preserve">  * [ ](whatsapp://send?text=www.vimalacollege.edu.in/news/Lecture-on-Kerala-Malayalam-Malayali-by-Mr-Marcos-V-P-at-Vimala-College)</w:t>
      </w:r>
    </w:p>
    <w:p>
      <w:r>
        <w:t>[ Read More ](https://www.vimalacollege.edu.in/uploads/news/VIML9834_20251205113355.jpg)</w:t>
      </w:r>
    </w:p>
    <w:p>
      <w:r>
        <w:t>![](https://www.vimalacollege.edu.in/uploads/news/medium/news%20_%20148x157_20251205114826..jpg)</w:t>
      </w:r>
    </w:p>
    <w:p>
      <w:pPr>
        <w:pStyle w:val="Heading3"/>
      </w:pPr>
      <w:r>
        <w:t>Video Release on Disability Awareness</w:t>
      </w:r>
    </w:p>
    <w:p>
      <w:r>
        <w:t>Vimala College (Autonomous), Thrissur, organized a meaningful Disability Awareness initiative through the release of a special video created by the Department of Social Work. The video was officially launched by our Principal, Dr. Sr. Beena Jose, in the presence of faculty members and Social Work students. The initiative aimed to promote inclusion, sensitivity, and a deeper understanding of the experiences of persons with disabilities. The event reflected the college’s ongoing commitment to social responsibility and community engagement.</w:t>
      </w:r>
    </w:p>
    <w:p>
      <w:r>
        <w:t xml:space="preserve">  * [ ](http://www.facebook.com/sharer.php?u=www.vimalacollege.edu.in/news/Video-Release-on-Disability-Awareness&amp;t=A%20Legacy%20of%20Excellence:%20Ritorno%20Presents%20Star%20of%20Vimala%202026)</w:t>
      </w:r>
    </w:p>
    <w:p>
      <w:r>
        <w:t xml:space="preserve">  * [ ](http://twitter.com/home?status=www.vimalacollege.edu.in/news/Video-Release-on-Disability-Awareness)</w:t>
      </w:r>
    </w:p>
    <w:p>
      <w:r>
        <w:t xml:space="preserve">  * [ ](whatsapp://send?text=www.vimalacollege.edu.in/news/Video-Release-on-Disability-Awareness)</w:t>
      </w:r>
    </w:p>
    <w:p>
      <w:r>
        <w:t>[ Read More ](https://www.vimalacollege.edu.in/uploads/news/VIML9852_20251205114826.jpg)</w:t>
      </w:r>
    </w:p>
    <w:p>
      <w:r>
        <w:t>![](https://www.vimalacollege.edu.in/uploads/news/medium/news%20_%20148x157_20251204085536..jpg)</w:t>
      </w:r>
    </w:p>
    <w:p>
      <w:pPr>
        <w:pStyle w:val="Heading3"/>
      </w:pPr>
      <w:r>
        <w:t>Community Living Camp at Aashrayam Orchard</w:t>
      </w:r>
    </w:p>
    <w:p>
      <w:r>
        <w:t>The PG Department of Psychology, Vimala College (Autonomous), Thrissur conducted a three-day Community Living Camp at Aashrayam Orchard, Kollengode, Palakkad District from 28 to 30 November 2025, in collaboration with Aashrayam Rural Development Society, Kollengode. The camp aimed to provide students with immersive community-based learning experiences, focusing on social awareness, teamwork, and personal growth under the guidance of staff coordinators Dr. Sinto P Anto (HOD), Anusree M R, and Renuka Raveendran, with Principal Dr. Sr Beena Jose offering overall support.​</w:t>
      </w:r>
    </w:p>
    <w:p>
      <w:r>
        <w:t xml:space="preserve">  * [ ](http://www.facebook.com/sharer.php?u=www.vimalacollege.edu.in/news/Community-Living-Camp-at-Aashrayam-Orchard&amp;t=A%20Legacy%20of%20Excellence:%20Ritorno%20Presents%20Star%20of%20Vimala%202026)</w:t>
      </w:r>
    </w:p>
    <w:p>
      <w:r>
        <w:t xml:space="preserve">  * [ ](http://twitter.com/home?status=www.vimalacollege.edu.in/news/Community-Living-Camp-at-Aashrayam-Orchard)</w:t>
      </w:r>
    </w:p>
    <w:p>
      <w:r>
        <w:t xml:space="preserve">  * [ ](whatsapp://send?text=www.vimalacollege.edu.in/news/Community-Living-Camp-at-Aashrayam-Orchard)</w:t>
      </w:r>
    </w:p>
    <w:p>
      <w:r>
        <w:t>[ Read More ](https://www.vimalacollege.edu.in/uploads/news/WhatsApp%20Image%202025-12-04%20at%208_20251204085536.jpeg)</w:t>
      </w:r>
    </w:p>
    <w:p>
      <w:r>
        <w:t>![](https://www.vimalacollege.edu.in/uploads/news/medium/news%20_%20148x157_20251204014100..jpg)</w:t>
      </w:r>
    </w:p>
    <w:p>
      <w:pPr>
        <w:pStyle w:val="Heading3"/>
      </w:pPr>
      <w:r>
        <w:t>Hands-on Training in Molecular Techniques</w:t>
      </w:r>
    </w:p>
    <w:p>
      <w:r>
        <w:t>The Department of Botany, Vimala College (Autonomous), Thrissur organized a “Hands-on Training in Molecular Techniques” in association with the Travancore Institute for Bioscience Research (TIBR), Thiruvananthapuram. The inaugural session featured college administrators and faculty, highlighting the relevance of molecular tools in contemporary biological research and providing participants with practical exposure to laboratory techniques.</w:t>
      </w:r>
    </w:p>
    <w:p>
      <w:r>
        <w:t xml:space="preserve">  * [ ](http://www.facebook.com/sharer.php?u=www.vimalacollege.edu.in/news/Hands-on-Training-in-Molecular-Techniques&amp;t=A%20Legacy%20of%20Excellence:%20Ritorno%20Presents%20Star%20of%20Vimala%202026)</w:t>
      </w:r>
    </w:p>
    <w:p>
      <w:r>
        <w:t xml:space="preserve">  * [ ](http://twitter.com/home?status=www.vimalacollege.edu.in/news/Hands-on-Training-in-Molecular-Techniques)</w:t>
      </w:r>
    </w:p>
    <w:p>
      <w:r>
        <w:t xml:space="preserve">  * [ ](whatsapp://send?text=www.vimalacollege.edu.in/news/Hands-on-Training-in-Molecular-Techniques)</w:t>
      </w:r>
    </w:p>
    <w:p>
      <w:r>
        <w:t>[ Read More ](https://www.vimalacollege.edu.in/uploads/news/VIML9557_20251204014100.jpg)</w:t>
      </w:r>
    </w:p>
    <w:p>
      <w:r>
        <w:t>![](https://www.vimalacollege.edu.in/uploads/news/medium/news%20_%20148x157_20251203112100..jpg)</w:t>
      </w:r>
    </w:p>
    <w:p>
      <w:pPr>
        <w:pStyle w:val="Heading3"/>
      </w:pPr>
      <w:r>
        <w:t>Seminar on Global Opportunities at the University of Birmingham</w:t>
      </w:r>
    </w:p>
    <w:p>
      <w:r>
        <w:t>The International Student Cell of Vimala College (Autonomous), Thrissur, in association with Michaels Wings Global for International Scholarships, organized a seminar titled “Dream, Apply, Achieve: Opportunities at the University of Birmingham” on 03 December 2025 at Marian Hall. Ms. Anitha Nathan, Country Manager, University of Birmingham, led the session, offering insights into international admissions, scholarships, and pathways for higher education abroad. The seminar provided students with valuable guidance on preparing for global academic opportunities.</w:t>
      </w:r>
    </w:p>
    <w:p>
      <w:r>
        <w:t xml:space="preserve">  * [ ](http://www.facebook.com/sharer.php?u=www.vimalacollege.edu.in/news/Seminar-on-Global-Opportunities-at-the-University-of-Birmingham&amp;t=A%20Legacy%20of%20Excellence:%20Ritorno%20Presents%20Star%20of%20Vimala%202026)</w:t>
      </w:r>
    </w:p>
    <w:p>
      <w:r>
        <w:t xml:space="preserve">  * [ ](http://twitter.com/home?status=www.vimalacollege.edu.in/news/Seminar-on-Global-Opportunities-at-the-University-of-Birmingham)</w:t>
      </w:r>
    </w:p>
    <w:p>
      <w:r>
        <w:t xml:space="preserve">  * [ ](whatsapp://send?text=www.vimalacollege.edu.in/news/Seminar-on-Global-Opportunities-at-the-University-of-Birmingham)</w:t>
      </w:r>
    </w:p>
    <w:p>
      <w:r>
        <w:t>[ Read More ](https://www.vimalacollege.edu.in/uploads/news/VIML9511_20251203115649.jpg)</w:t>
      </w:r>
    </w:p>
    <w:p>
      <w:r>
        <w:t>![](https://www.vimalacollege.edu.in/uploads/news/medium/news%20_%20148x157%20\(1\)_20251203112354..jpg)</w:t>
      </w:r>
    </w:p>
    <w:p>
      <w:pPr>
        <w:pStyle w:val="Heading3"/>
      </w:pPr>
      <w:r>
        <w:t>Ezuthola 2025 - Literary Presentation &amp; Meet-the-Author Session</w:t>
      </w:r>
    </w:p>
    <w:p>
      <w:r>
        <w:t>The Department of Malayalam, Vimala College (Autonomous), Thrissur, organized Ezuthola 2025, a special literary presentation and interactive session on 3 December 2025 at Silver Jubilee Hall. The session featured renowned writer Dr. M. C. Abdul Nazar, who engaged students with inspiring insights on creative writing, publication ethics, and the evolving world of Malayalam literature. The programme also highlighted guidelines for student submissions under Ezuthola, encouraging young writers to contribute original works for publication. The event enriched students’ literary awareness and fostered a deeper appreciation for Malayalam language and culture.</w:t>
      </w:r>
    </w:p>
    <w:p>
      <w:r>
        <w:t xml:space="preserve">  * [ ](http://www.facebook.com/sharer.php?u=www.vimalacollege.edu.in/news/Ezuthola-2025---Literary-Presentation-&amp;-Meet-the-Author-Session&amp;t=A%20Legacy%20of%20Excellence:%20Ritorno%20Presents%20Star%20of%20Vimala%202026)</w:t>
      </w:r>
    </w:p>
    <w:p>
      <w:r>
        <w:t xml:space="preserve">  * [ ](http://twitter.com/home?status=www.vimalacollege.edu.in/news/Ezuthola-2025---Literary-Presentation-&amp;-Meet-the-Author-Session)</w:t>
      </w:r>
    </w:p>
    <w:p>
      <w:r>
        <w:t xml:space="preserve">  * [ ](whatsapp://send?text=www.vimalacollege.edu.in/news/Ezuthola-2025---Literary-Presentation-&amp;-Meet-the-Author-Session)</w:t>
      </w:r>
    </w:p>
    <w:p>
      <w:r>
        <w:t>[ Read More ](https://www.vimalacollege.edu.in/uploads/news/VIML9432_20251203112354.jpg)</w:t>
      </w:r>
    </w:p>
    <w:p>
      <w:r>
        <w:t>![](https://www.vimalacollege.edu.in/uploads/news/medium/news%20_%20148x157_20251202024858..jpg)</w:t>
      </w:r>
    </w:p>
    <w:p>
      <w:pPr>
        <w:pStyle w:val="Heading3"/>
      </w:pPr>
      <w:r>
        <w:t>Poets Artists Day - A Creative Celebration</w:t>
      </w:r>
    </w:p>
    <w:p>
      <w:r>
        <w:t>The PG Department of English and Research Centre at Vimala College, Thrissur, celebrated Poets’ Artists’ Day on 2nd December 2025 at the College Auditorium. The event showcased a series of vibrant performances inspired by renowned poems and literary works, brought to life through dance, drama, and visual expression. Students displayed exceptional creativity and artistic excellence, transforming poetry into powerful stage interpretations. The programme was coordinated by faculty and student organizers, and received enthusiastic participation from the audience.</w:t>
      </w:r>
    </w:p>
    <w:p>
      <w:r>
        <w:t xml:space="preserve">  * [ ](http://www.facebook.com/sharer.php?u=www.vimalacollege.edu.in/news/Poets-Artists-Day---A-Creative-Celebration&amp;t=A%20Legacy%20of%20Excellence:%20Ritorno%20Presents%20Star%20of%20Vimala%202026)</w:t>
      </w:r>
    </w:p>
    <w:p>
      <w:r>
        <w:t xml:space="preserve">  * [ ](http://twitter.com/home?status=www.vimalacollege.edu.in/news/Poets-Artists-Day---A-Creative-Celebration)</w:t>
      </w:r>
    </w:p>
    <w:p>
      <w:r>
        <w:t xml:space="preserve">  * [ ](whatsapp://send?text=www.vimalacollege.edu.in/news/Poets-Artists-Day---A-Creative-Celebration)</w:t>
      </w:r>
    </w:p>
    <w:p>
      <w:r>
        <w:t>[ Read More ](https://www.vimalacollege.edu.in/uploads/news/VIML8855_20251202024858.jpg)</w:t>
      </w:r>
    </w:p>
    <w:p>
      <w:r>
        <w:t>![](https://www.vimalacollege.edu.in/uploads/news/medium/news%20_%20148x157_20251128092435..jpg)</w:t>
      </w:r>
    </w:p>
    <w:p>
      <w:pPr>
        <w:pStyle w:val="Heading3"/>
      </w:pPr>
      <w:r>
        <w:t>Arya K B Wins Bronze in Khelo India Fencing Competition 2025-2026</w:t>
      </w:r>
    </w:p>
    <w:p>
      <w:r>
        <w:t>Arya K B of Vimala College (Autonomous), Thrissur, made the institution proud by securing a Bronze Medal in the Team Event of the Khelo India Fencing Competition 2025–2026, held in Rajasthan. Her outstanding performance and dedication reflect the college’s continued excellence in sports. The college community congratulates her on this remarkable achievement.</w:t>
      </w:r>
    </w:p>
    <w:p>
      <w:r>
        <w:t xml:space="preserve">  * [ ](http://www.facebook.com/sharer.php?u=www.vimalacollege.edu.in/news/Arya-K-B-Wins-Bronze-in-Khelo-India-Fencing-Competition-2025-2026&amp;t=A%20Legacy%20of%20Excellence:%20Ritorno%20Presents%20Star%20of%20Vimala%202026)</w:t>
      </w:r>
    </w:p>
    <w:p>
      <w:r>
        <w:t xml:space="preserve">  * [ ](http://twitter.com/home?status=www.vimalacollege.edu.in/news/Arya-K-B-Wins-Bronze-in-Khelo-India-Fencing-Competition-2025-2026)</w:t>
      </w:r>
    </w:p>
    <w:p>
      <w:r>
        <w:t xml:space="preserve">  * [ ](whatsapp://send?text=www.vimalacollege.edu.in/news/Arya-K-B-Wins-Bronze-in-Khelo-India-Fencing-Competition-2025-2026)</w:t>
      </w:r>
    </w:p>
    <w:p>
      <w:r>
        <w:t>[ Read More ](https://www.vimalacollege.edu.in/uploads/news/WhatsApp%20Image%202025-11-27%20at%203_20251128092435.jpeg)</w:t>
      </w:r>
    </w:p>
    <w:p>
      <w:r>
        <w:t>![](https://www.vimalacollege.edu.in/uploads/news/medium/news%20_%20148x157%20\(1\)_20251128093258..jpg)</w:t>
      </w:r>
    </w:p>
    <w:p>
      <w:pPr>
        <w:pStyle w:val="Heading3"/>
      </w:pPr>
      <w:r>
        <w:t>Rinu Chandren Wins Bronze at Khelo India Judo Competition 2025-2026</w:t>
      </w:r>
    </w:p>
    <w:p>
      <w:r>
        <w:t>Rinu Chandren of Vimala College (Autonomous), Thrissur, secured a Bronze Medal in the Khelo India Judo Competition 2025–2026. Her outstanding performance and dedication brought pride to the college as she competed among top athletes from across the country. The achievement highlights Vimala College’s continued excellence in sports and student participation at national-level events.</w:t>
      </w:r>
    </w:p>
    <w:p>
      <w:r>
        <w:t xml:space="preserve">  * [ ](http://www.facebook.com/sharer.php?u=www.vimalacollege.edu.in/news/Rinu-Chandren-Wins-Bronze-at-Khelo-India-Judo-Competition-2025-2026&amp;t=A%20Legacy%20of%20Excellence:%20Ritorno%20Presents%20Star%20of%20Vimala%202026)</w:t>
      </w:r>
    </w:p>
    <w:p>
      <w:r>
        <w:t xml:space="preserve">  * [ ](http://twitter.com/home?status=www.vimalacollege.edu.in/news/Rinu-Chandren-Wins-Bronze-at-Khelo-India-Judo-Competition-2025-2026)</w:t>
      </w:r>
    </w:p>
    <w:p>
      <w:r>
        <w:t xml:space="preserve">  * [ ](whatsapp://send?text=www.vimalacollege.edu.in/news/Rinu-Chandren-Wins-Bronze-at-Khelo-India-Judo-Competition-2025-2026)</w:t>
      </w:r>
    </w:p>
    <w:p>
      <w:r>
        <w:t>[ Read More ](https://www.vimalacollege.edu.in/uploads/news/WhatsApp%20Image%202025-11-27%20at%205_20251128093258.jpeg)</w:t>
      </w:r>
    </w:p>
    <w:p>
      <w:r>
        <w:t>![](https://www.vimalacollege.edu.in/uploads/news/medium/news%20_%20148x157_20251128035435..jpg)</w:t>
      </w:r>
    </w:p>
    <w:p>
      <w:pPr>
        <w:pStyle w:val="Heading3"/>
      </w:pPr>
      <w:r>
        <w:t>Vimala College Recognized with Five New Research Centres by the University of Calicut</w:t>
      </w:r>
    </w:p>
    <w:p>
      <w:r>
        <w:t>Vimala College, Thrissur, proudly announces the establishment of five new research centres in Statistics, Sociology, Botany, Zoology, and Chemistry, following approval from the University of Calicut. This significant milestone strengthens the institution’s academic and research excellence, opening new avenues for advanced studies, innovation, and interdisciplinary research. The newly recognized centres mark a transformative step in expanding Vimala College’s scholarly contributions and fostering a vibrant research ecosystem.</w:t>
      </w:r>
    </w:p>
    <w:p>
      <w:r>
        <w:t xml:space="preserve">  * [ ](http://www.facebook.com/sharer.php?u=www.vimalacollege.edu.in/news/Vimala-College-Recognized-with-Five-New-Research-Centres-by-the-University-of-Calicut&amp;t=A%20Legacy%20of%20Excellence:%20Ritorno%20Presents%20Star%20of%20Vimala%202026)</w:t>
      </w:r>
    </w:p>
    <w:p>
      <w:r>
        <w:t xml:space="preserve">  * [ ](http://twitter.com/home?status=www.vimalacollege.edu.in/news/Vimala-College-Recognized-with-Five-New-Research-Centres-by-the-University-of-Calicut)</w:t>
      </w:r>
    </w:p>
    <w:p>
      <w:r>
        <w:t xml:space="preserve">  * [ ](whatsapp://send?text=www.vimalacollege.edu.in/news/Vimala-College-Recognized-with-Five-New-Research-Centres-by-the-University-of-Calicut)</w:t>
      </w:r>
    </w:p>
    <w:p>
      <w:r>
        <w:t>[ Read More ](https://www.vimalacollege.edu.in/uploads/news/Research%20Centers_20251128035435.png)</w:t>
      </w:r>
    </w:p>
    <w:p>
      <w:r>
        <w:t>![](https://www.vimalacollege.edu.in/uploads/news/medium/news%20_%20148x157_20251127113523..jpg)</w:t>
      </w:r>
    </w:p>
    <w:p>
      <w:pPr>
        <w:pStyle w:val="Heading3"/>
      </w:pPr>
      <w:r>
        <w:t>Psychological Foundation of Value Formation in Emerging Adulthood</w:t>
      </w:r>
    </w:p>
    <w:p>
      <w:r>
        <w:t>Vimala College (Autonomous), Thrissur, organized a talk on “Psychological Foundation of Value Formation in Emerging Adulthood” on 27 November 2025 at the College Auditorium. The session was led by Ms. Vinu ND, College Psychologist, who offered valuable insights into the developmental, emotional, and social factors that shape value formation during young adulthood. Students gained meaningful perspectives on self-awareness, identity formation, and responsible decision-making.</w:t>
      </w:r>
    </w:p>
    <w:p>
      <w:r>
        <w:t xml:space="preserve">  * [ ](http://www.facebook.com/sharer.php?u=www.vimalacollege.edu.in/news/Psychological-Foundation-of-Value-Formation-in-Emerging-Adulthood&amp;t=A%20Legacy%20of%20Excellence:%20Ritorno%20Presents%20Star%20of%20Vimala%202026)</w:t>
      </w:r>
    </w:p>
    <w:p>
      <w:r>
        <w:t xml:space="preserve">  * [ ](http://twitter.com/home?status=www.vimalacollege.edu.in/news/Psychological-Foundation-of-Value-Formation-in-Emerging-Adulthood)</w:t>
      </w:r>
    </w:p>
    <w:p>
      <w:r>
        <w:t xml:space="preserve">  * [ ](whatsapp://send?text=www.vimalacollege.edu.in/news/Psychological-Foundation-of-Value-Formation-in-Emerging-Adulthood)</w:t>
      </w:r>
    </w:p>
    <w:p>
      <w:r>
        <w:t>[ Read More ](https://www.vimalacollege.edu.in/uploads/news/VIML8778_20251127113523.jpg)</w:t>
      </w:r>
    </w:p>
    <w:p>
      <w:r>
        <w:t>![](https://www.vimalacollege.edu.in/uploads/news/medium/news%20_%20148x157%20\(1\)_20251126014041..jpg)</w:t>
      </w:r>
    </w:p>
    <w:p>
      <w:pPr>
        <w:pStyle w:val="Heading3"/>
      </w:pPr>
      <w:r>
        <w:t>Vimala Students Shine at Khelo India Judo Competition 2025-2026</w:t>
      </w:r>
    </w:p>
    <w:p>
      <w:r>
        <w:t>Anumol and Saniya N. B. from Vimala College (Autonomous), Thrissur, made the institution proud by securing Silver and Bronze Medals respectively at the Khelo India Judo Competition 2025–2026. Their outstanding performance reflects the college’s commitment to excellence in sports and holistic student development.</w:t>
      </w:r>
    </w:p>
    <w:p>
      <w:r>
        <w:t xml:space="preserve">  * [ ](http://www.facebook.com/sharer.php?u=www.vimalacollege.edu.in/news/Vimala-Students-Shine-at-Khelo-India-Judo-Competition-2025-2026&amp;t=A%20Legacy%20of%20Excellence:%20Ritorno%20Presents%20Star%20of%20Vimala%202026)</w:t>
      </w:r>
    </w:p>
    <w:p>
      <w:r>
        <w:t xml:space="preserve">  * [ ](http://twitter.com/home?status=www.vimalacollege.edu.in/news/Vimala-Students-Shine-at-Khelo-India-Judo-Competition-2025-2026)</w:t>
      </w:r>
    </w:p>
    <w:p>
      <w:r>
        <w:t xml:space="preserve">  * [ ](whatsapp://send?text=www.vimalacollege.edu.in/news/Vimala-Students-Shine-at-Khelo-India-Judo-Competition-2025-2026)</w:t>
      </w:r>
    </w:p>
    <w:p>
      <w:r>
        <w:t>[ Read More ](https://www.vimalacollege.edu.in/uploads/news/1_20251126014041.png)</w:t>
      </w:r>
    </w:p>
    <w:p>
      <w:r>
        <w:t>![](https://www.vimalacollege.edu.in/uploads/news/medium/news%20_%20148x157_20251126014211..jpg)</w:t>
      </w:r>
    </w:p>
    <w:p>
      <w:pPr>
        <w:pStyle w:val="Heading3"/>
      </w:pPr>
      <w:r>
        <w:t>Reshma K. P. Represents Vimala College at Khelo India Yoga Competition 2025-2026</w:t>
      </w:r>
    </w:p>
    <w:p>
      <w:r>
        <w:t>Reshma K. P. from Vimala College (Autonomous), Thrissur, proudly represented the institution at the Khelo India Yoga Competition 2025–2026. Her participation at this prestigious national platform highlights the college’s commitment to encouraging student excellence in sports, wellness, and holistic development. Vimala College congratulates her on this remarkable achievement.</w:t>
      </w:r>
    </w:p>
    <w:p>
      <w:r>
        <w:t xml:space="preserve">  * [ ](http://www.facebook.com/sharer.php?u=www.vimalacollege.edu.in/news/Reshma-K-P-Represents-Vimala-College-at-Khelo-India-Yoga-Competition-2025-2026&amp;t=A%20Legacy%20of%20Excellence:%20Ritorno%20Presents%20Star%20of%20Vimala%202026)</w:t>
      </w:r>
    </w:p>
    <w:p>
      <w:r>
        <w:t xml:space="preserve">  * [ ](http://twitter.com/home?status=www.vimalacollege.edu.in/news/Reshma-K-P-Represents-Vimala-College-at-Khelo-India-Yoga-Competition-2025-2026)</w:t>
      </w:r>
    </w:p>
    <w:p>
      <w:r>
        <w:t xml:space="preserve">  * [ ](whatsapp://send?text=www.vimalacollege.edu.in/news/Reshma-K-P-Represents-Vimala-College-at-Khelo-India-Yoga-Competition-2025-2026)</w:t>
      </w:r>
    </w:p>
    <w:p>
      <w:r>
        <w:t>[ Read More ](https://www.vimalacollege.edu.in/uploads/news/2_20251126014211.png)</w:t>
      </w:r>
    </w:p>
    <w:p>
      <w:r>
        <w:t>![](https://www.vimalacollege.edu.in/uploads/news/medium/news%20_%20148x157_20251126043545..jpg)</w:t>
      </w:r>
    </w:p>
    <w:p>
      <w:pPr>
        <w:pStyle w:val="Heading3"/>
      </w:pPr>
      <w:r>
        <w:t>Awareness Session on How to Practice Cyber Hygiene</w:t>
      </w:r>
    </w:p>
    <w:p>
      <w:r>
        <w:t>The Cyber Security Cell and the Department of Computer Science, Vimala College (Autonomous), Thrissur, in association with the Cyber Cell Kerala Police, organized an awareness session on “How to Practice Cyber Hygiene?” on 26th November 2025 at the College Auditorium. Mr Feesto TD, SI of Police, Cyber Cell Thrissur, served as the resource person and provided valuable insights on online safety, safe digital practices, and preventive measures against cyber threats. The session empowered students to adopt responsible cyber behaviour and strengthen digital awareness.</w:t>
      </w:r>
    </w:p>
    <w:p>
      <w:r>
        <w:t xml:space="preserve">  * [ ](http://www.facebook.com/sharer.php?u=www.vimalacollege.edu.in/news/Awareness-Session-on-How-to-Practice-Cyber-Hygiene&amp;t=A%20Legacy%20of%20Excellence:%20Ritorno%20Presents%20Star%20of%20Vimala%202026)</w:t>
      </w:r>
    </w:p>
    <w:p>
      <w:r>
        <w:t xml:space="preserve">  * [ ](http://twitter.com/home?status=www.vimalacollege.edu.in/news/Awareness-Session-on-How-to-Practice-Cyber-Hygiene)</w:t>
      </w:r>
    </w:p>
    <w:p>
      <w:r>
        <w:t xml:space="preserve">  * [ ](whatsapp://send?text=www.vimalacollege.edu.in/news/Awareness-Session-on-How-to-Practice-Cyber-Hygiene)</w:t>
      </w:r>
    </w:p>
    <w:p>
      <w:r>
        <w:t>[ Read More ](https://www.vimalacollege.edu.in/uploads/news/VIML8763_20251126043545.jpg)</w:t>
      </w:r>
    </w:p>
    <w:p>
      <w:r>
        <w:t>![](https://www.vimalacollege.edu.in/uploads/news/medium/news%20_%20148x157_20251125013703..jpg)</w:t>
      </w:r>
    </w:p>
    <w:p>
      <w:pPr>
        <w:pStyle w:val="Heading3"/>
      </w:pPr>
      <w:r>
        <w:t>Alumnae Accolades 2025: Celebrating Achievements and Connections</w:t>
      </w:r>
    </w:p>
    <w:p>
      <w:r>
        <w:t>Vimala College (Autonomous), Thrissur hosted the prestigious Alumnae Accolades 2025 on 25th November 2025 at 10 am in the College Auditorium. The Award Day ceremony paid tribute to the late Dr. Sr. Cleopatra, founder of the Alumnae Association. The programme featured an inaugural address, award distribution—including the Gloria Award, Excelsia Award, Gracia Award, and Karma Award—and was graced by chief guest Sr Agnes, Headmistress, Sacred Hearts Convent Girls High School, Thrissur. The event brought together alumnae, faculty, and students to honour excellence, service, and enduring connections.</w:t>
      </w:r>
    </w:p>
    <w:p>
      <w:r>
        <w:t xml:space="preserve">  * [ ](http://www.facebook.com/sharer.php?u=www.vimalacollege.edu.in/news/Alumnae-Accolades-2025-Celebrating-Achievements-and-Connections&amp;t=A%20Legacy%20of%20Excellence:%20Ritorno%20Presents%20Star%20of%20Vimala%202026)</w:t>
      </w:r>
    </w:p>
    <w:p>
      <w:r>
        <w:t xml:space="preserve">  * [ ](http://twitter.com/home?status=www.vimalacollege.edu.in/news/Alumnae-Accolades-2025-Celebrating-Achievements-and-Connections)</w:t>
      </w:r>
    </w:p>
    <w:p>
      <w:r>
        <w:t xml:space="preserve">  * [ ](whatsapp://send?text=www.vimalacollege.edu.in/news/Alumnae-Accolades-2025-Celebrating-Achievements-and-Connections)</w:t>
      </w:r>
    </w:p>
    <w:p>
      <w:r>
        <w:t>[ Read More ](https://www.vimalacollege.edu.in/uploads/news/VIML8721_20251125013703.jpg)</w:t>
      </w:r>
    </w:p>
    <w:p>
      <w:r>
        <w:t>![](https://www.vimalacollege.edu.in/uploads/news/medium/news%20_%20148x157_20251124122948..jpg)</w:t>
      </w:r>
    </w:p>
    <w:p>
      <w:pPr>
        <w:pStyle w:val="Heading3"/>
      </w:pPr>
      <w:r>
        <w:t>College Union Inauguration 2025</w:t>
      </w:r>
    </w:p>
    <w:p>
      <w:r>
        <w:t>Vimala College (Autonomous), Thrissur held its College Union Inauguration for the academic year 2025-26 on November 24th, 2025 at the college auditorium. The event was graced by Chief Guest Dr. Geetha Ramkumar, RTD Scientist SG and former Head of the Atmospheric Dynamics Branch at VSSC, ISRO. Dr. Ramkumar inspired students with her address, sharing insights from her distinguished career in atmospheric sciences. The ceremony was presided over by Principal Dr. Sr. Beena Jose and Vice Principal &amp; DSW Dr. Sr. Ani Davis.</w:t>
      </w:r>
    </w:p>
    <w:p>
      <w:r>
        <w:t xml:space="preserve">  * [ ](http://www.facebook.com/sharer.php?u=www.vimalacollege.edu.in/news/College-Union-Inauguration-2025&amp;t=A%20Legacy%20of%20Excellence:%20Ritorno%20Presents%20Star%20of%20Vimala%202026)</w:t>
      </w:r>
    </w:p>
    <w:p>
      <w:r>
        <w:t xml:space="preserve">  * [ ](http://twitter.com/home?status=www.vimalacollege.edu.in/news/College-Union-Inauguration-2025)</w:t>
      </w:r>
    </w:p>
    <w:p>
      <w:r>
        <w:t xml:space="preserve">  * [ ](whatsapp://send?text=www.vimalacollege.edu.in/news/College-Union-Inauguration-2025)</w:t>
      </w:r>
    </w:p>
    <w:p>
      <w:r>
        <w:t>[ Read More ](https://www.vimalacollege.edu.in/uploads/news/VIML8196_20251124122948.jpg)</w:t>
      </w:r>
    </w:p>
    <w:p>
      <w:r>
        <w:t>![](https://www.vimalacollege.edu.in/uploads/news/medium/news%20_%20148x157%20\(1\)_20251124124211..jpg)</w:t>
      </w:r>
    </w:p>
    <w:p>
      <w:pPr>
        <w:pStyle w:val="Heading3"/>
      </w:pPr>
      <w:r>
        <w:t>MOU Signing &amp; Expert Talk on Indian Capital Market at Vimala College</w:t>
      </w:r>
    </w:p>
    <w:p>
      <w:r>
        <w:t>Vimala College (Autonomous), Thrissur hosted a special event on November 24th, 2025, featuring an MOU signing ceremony and an expert talk by Dr. V. K. Vijayakumar, Chief Investment Strategist at Geojit Financial Services. The session, titled "Indian Capital Market: Emerging Trends," provided students and faculty with valuable insights into market dynamics and investment strategies. The programme was held at Marian Hall, with the presence of Principal Dr. Sr. Beena Jose, HOD Dr. Sitara V. Attokkaran, and Faculty Coordinator Dr. Liji Maliakkel.</w:t>
      </w:r>
    </w:p>
    <w:p>
      <w:r>
        <w:t xml:space="preserve">  * [ ](http://www.facebook.com/sharer.php?u=www.vimalacollege.edu.in/news/MOU-Signing-&amp;-Expert-Talk-on-Indian-Capital-Market-at-Vimala-College&amp;t=A%20Legacy%20of%20Excellence:%20Ritorno%20Presents%20Star%20of%20Vimala%202026)</w:t>
      </w:r>
    </w:p>
    <w:p>
      <w:r>
        <w:t xml:space="preserve">  * [ ](http://twitter.com/home?status=www.vimalacollege.edu.in/news/MOU-Signing-&amp;-Expert-Talk-on-Indian-Capital-Market-at-Vimala-College)</w:t>
      </w:r>
    </w:p>
    <w:p>
      <w:r>
        <w:t xml:space="preserve">  * [ ](whatsapp://send?text=www.vimalacollege.edu.in/news/MOU-Signing-&amp;-Expert-Talk-on-Indian-Capital-Market-at-Vimala-College)</w:t>
      </w:r>
    </w:p>
    <w:p>
      <w:r>
        <w:t>[ Read More ](https://www.vimalacollege.edu.in/uploads/news/VIML8137_20251124124211.jpg)</w:t>
      </w:r>
    </w:p>
    <w:p>
      <w:r>
        <w:t>![](https://www.vimalacollege.edu.in/uploads/news/medium/news%20_%20148x157_20251124015315..jpg)</w:t>
      </w:r>
    </w:p>
    <w:p>
      <w:pPr>
        <w:pStyle w:val="Heading3"/>
      </w:pPr>
      <w:r>
        <w:t>Expert Session on Social Case Work by Dr. Asha P Rao</w:t>
      </w:r>
    </w:p>
    <w:p>
      <w:r>
        <w:t>On November 24th, 2025, Vimala College (Autonomous), Thrissur organized an insightful session on "An Introduction to Social Case Work" led by Dr. Asha P Rao, Former Head and Associate Professor, Department of Social Work. The event, held in Room No. 509 at 1:00 pm, offered students practical perspectives on social work case management and highlighted foundational skills essential for budding professionals in the field.</w:t>
      </w:r>
    </w:p>
    <w:p>
      <w:r>
        <w:t xml:space="preserve">  * [ ](http://www.facebook.com/sharer.php?u=www.vimalacollege.edu.in/news/Expert-Session-on-Social-Case-Work-by-Dr-Asha-P-Rao&amp;t=A%20Legacy%20of%20Excellence:%20Ritorno%20Presents%20Star%20of%20Vimala%202026)</w:t>
      </w:r>
    </w:p>
    <w:p>
      <w:r>
        <w:t xml:space="preserve">  * [ ](http://twitter.com/home?status=www.vimalacollege.edu.in/news/Expert-Session-on-Social-Case-Work-by-Dr-Asha-P-Rao)</w:t>
      </w:r>
    </w:p>
    <w:p>
      <w:r>
        <w:t xml:space="preserve">  * [ ](whatsapp://send?text=www.vimalacollege.edu.in/news/Expert-Session-on-Social-Case-Work-by-Dr-Asha-P-Rao)</w:t>
      </w:r>
    </w:p>
    <w:p>
      <w:r>
        <w:t>[ Read More ](https://www.vimalacollege.edu.in/uploads/news/VIML8317_20251124015315.jpg)</w:t>
      </w:r>
    </w:p>
    <w:p>
      <w:r>
        <w:t>![](https://www.vimalacollege.edu.in/uploads/news/medium/news%20_%20148x157_20251122032808..jpg)</w:t>
      </w:r>
    </w:p>
    <w:p>
      <w:pPr>
        <w:pStyle w:val="Heading3"/>
      </w:pPr>
      <w:r>
        <w:t>Capt. Dr. Lovji K. N. Honoured with the Director General (DG) Commendation Card 2025</w:t>
      </w:r>
    </w:p>
    <w:p>
      <w:r>
        <w:t>Capt. Dr. Lovji K. N., Associate NCC Officer of Vimala College (Autonomous), Thrissur, has been awarded the prestigious Director General (DG) Commendation Card 2025, the highest honour bestowed by the Director General of National Cadet Corps. This distinguished recognition celebrates her exceptional performance, leadership excellence, and dedicated service in shaping young cadets through exemplary commitment and discipline. The college proudly acknowledges her remarkable achievement and contribution to the NCC community.</w:t>
      </w:r>
    </w:p>
    <w:p>
      <w:r>
        <w:t xml:space="preserve">  * [ ](http://www.facebook.com/sharer.php?u=www.vimalacollege.edu.in/news/Capt-Dr-Lovji-K-N-Honoured-with-the-Director-General-DG-Commendation-Card-2025&amp;t=A%20Legacy%20of%20Excellence:%20Ritorno%20Presents%20Star%20of%20Vimala%202026)</w:t>
      </w:r>
    </w:p>
    <w:p>
      <w:r>
        <w:t xml:space="preserve">  * [ ](http://twitter.com/home?status=www.vimalacollege.edu.in/news/Capt-Dr-Lovji-K-N-Honoured-with-the-Director-General-DG-Commendation-Card-2025)</w:t>
      </w:r>
    </w:p>
    <w:p>
      <w:r>
        <w:t xml:space="preserve">  * [ ](whatsapp://send?text=www.vimalacollege.edu.in/news/Capt-Dr-Lovji-K-N-Honoured-with-the-Director-General-DG-Commendation-Card-2025)</w:t>
      </w:r>
    </w:p>
    <w:p>
      <w:r>
        <w:t>[ Read More ](https://www.vimalacollege.edu.in/uploads/news/Lovji%20Miss_20251122032808.png)</w:t>
      </w:r>
    </w:p>
    <w:p>
      <w:r>
        <w:t>![](https://www.vimalacollege.edu.in/uploads/news/medium/news%20_%20148x157_20251121090652..jpg)</w:t>
      </w:r>
    </w:p>
    <w:p>
      <w:pPr>
        <w:pStyle w:val="Heading3"/>
      </w:pPr>
      <w:r>
        <w:t>Wrestling Champions: Vimala College Clinches Intercollegiate Title</w:t>
      </w:r>
    </w:p>
    <w:p>
      <w:r>
        <w:t>Vimala College (Autonomous), Thrissur, secured the prestigious CHAMPIONS title at the Calicut University Intercollegiate Wrestling Championship 2025-2026. The team's exceptional performance and dedication brought home this major victory, adding another laurel to the college's sporting achievements.</w:t>
      </w:r>
    </w:p>
    <w:p>
      <w:r>
        <w:t xml:space="preserve">  * [ ](http://www.facebook.com/sharer.php?u=www.vimalacollege.edu.in/news/Wrestling-Champions-Vimala-College-Clinches-Intercollegiate-Title&amp;t=A%20Legacy%20of%20Excellence:%20Ritorno%20Presents%20Star%20of%20Vimala%202026)</w:t>
      </w:r>
    </w:p>
    <w:p>
      <w:r>
        <w:t xml:space="preserve">  * [ ](http://twitter.com/home?status=www.vimalacollege.edu.in/news/Wrestling-Champions-Vimala-College-Clinches-Intercollegiate-Title)</w:t>
      </w:r>
    </w:p>
    <w:p>
      <w:r>
        <w:t xml:space="preserve">  * [ ](whatsapp://send?text=www.vimalacollege.edu.in/news/Wrestling-Champions-Vimala-College-Clinches-Intercollegiate-Title)</w:t>
      </w:r>
    </w:p>
    <w:p>
      <w:r>
        <w:t>[ Read More ](https://www.vimalacollege.edu.in/uploads/news/Sports_Templates_20251121090652.png)</w:t>
      </w:r>
    </w:p>
    <w:p>
      <w:r>
        <w:t>![](https://www.vimalacollege.edu.in/uploads/news/medium/news%20_%20148x157%20\(1\)_20251121090812..jpg)</w:t>
      </w:r>
    </w:p>
    <w:p>
      <w:pPr>
        <w:pStyle w:val="Heading3"/>
      </w:pPr>
      <w:r>
        <w:t>Weightlifting Triumph: Vimala College Wins Best Lifter Award</w:t>
      </w:r>
    </w:p>
    <w:p>
      <w:r>
        <w:t>Best Lifter Award Secured by Vimala College Student in Calicut University Weightlifting A spectacular display of strength! A student from Vimala College (Autonomous), Thrissur, was honored with the BEST LIFTER award in the Heavy Weight Category at the Calicut University Intercollegiate Weightlifting Championship 2025-2026. This achievement underscores the college's commitment to supporting excellence in power sports.</w:t>
      </w:r>
    </w:p>
    <w:p>
      <w:r>
        <w:t xml:space="preserve">  * [ ](http://www.facebook.com/sharer.php?u=www.vimalacollege.edu.in/news/Weightlifting-Triumph-Vimala-College-Wins-Best-Lifter-Award&amp;t=A%20Legacy%20of%20Excellence:%20Ritorno%20Presents%20Star%20of%20Vimala%202026)</w:t>
      </w:r>
    </w:p>
    <w:p>
      <w:r>
        <w:t xml:space="preserve">  * [ ](http://twitter.com/home?status=www.vimalacollege.edu.in/news/Weightlifting-Triumph-Vimala-College-Wins-Best-Lifter-Award)</w:t>
      </w:r>
    </w:p>
    <w:p>
      <w:r>
        <w:t xml:space="preserve">  * [ ](whatsapp://send?text=www.vimalacollege.edu.in/news/Weightlifting-Triumph-Vimala-College-Wins-Best-Lifter-Award)</w:t>
      </w:r>
    </w:p>
    <w:p>
      <w:r>
        <w:t>[ Read More ](https://www.vimalacollege.edu.in/uploads/news/Sports_Templates%20\(1\)_20251121090812.png)</w:t>
      </w:r>
    </w:p>
    <w:p>
      <w:r>
        <w:t>![](https://www.vimalacollege.edu.in/uploads/news/medium/news%20_%20148x157_20251121124938..jpg)</w:t>
      </w:r>
    </w:p>
    <w:p>
      <w:pPr>
        <w:pStyle w:val="Heading3"/>
      </w:pPr>
      <w:r>
        <w:t>Aurora Litterarum - Association Inauguration 2025</w:t>
      </w:r>
    </w:p>
    <w:p>
      <w:r>
        <w:t>PG &amp; Research Department of English Inaugurates 'Aurora Litterarum' Association The PG &amp; Research Department of English, Vimala College (Autonomous), Thrissur, successfully inaugurated its Association, Aurora Litterarum – The Dawn of Letters, on November 21, 2025, at 10.30 am in Marian Hall. The inauguration was graced by Prof. (Dr.) Suja Mathew, Professor of English at Sri C. Achutha Menon Govt. College, Thrissur, who was the Chief Guest. Following the ceremony, a special talk was held on the topic: "Circles without Exit: The Fictional Oeuvre of Laszlo Krasznahorkai".</w:t>
      </w:r>
    </w:p>
    <w:p>
      <w:r>
        <w:t xml:space="preserve">  * [ ](http://www.facebook.com/sharer.php?u=www.vimalacollege.edu.in/news/Aurora-Litterarum---Association-Inauguration-2025&amp;t=A%20Legacy%20of%20Excellence:%20Ritorno%20Presents%20Star%20of%20Vimala%202026)</w:t>
      </w:r>
    </w:p>
    <w:p>
      <w:r>
        <w:t xml:space="preserve">  * [ ](http://twitter.com/home?status=www.vimalacollege.edu.in/news/Aurora-Litterarum---Association-Inauguration-2025)</w:t>
      </w:r>
    </w:p>
    <w:p>
      <w:r>
        <w:t xml:space="preserve">  * [ ](whatsapp://send?text=www.vimalacollege.edu.in/news/Aurora-Litterarum---Association-Inauguration-2025)</w:t>
      </w:r>
    </w:p>
    <w:p>
      <w:r>
        <w:t>[ Read More ](https://www.vimalacollege.edu.in/uploads/news/VIML8068_20251121124939.jpg)</w:t>
      </w:r>
    </w:p>
    <w:p>
      <w:r>
        <w:t>![](https://www.vimalacollege.edu.in/uploads/news/medium/news%20_%20148x157_20251121025911..jpg)</w:t>
      </w:r>
    </w:p>
    <w:p>
      <w:pPr>
        <w:pStyle w:val="Heading3"/>
      </w:pPr>
      <w:r>
        <w:t>VISMAYAM FEST 2025: Grand Intercollegiate Arts &amp; Innovation Showcase</w:t>
      </w:r>
    </w:p>
    <w:p>
      <w:r>
        <w:t>VISMAYAM FEST 2025 Concludes: A Two-Day Celebration of Arts and Innovation Vimala College (Autonomous), Thrissur, successfully concluded VISMAYAM FEST 2025, a spectacular two-day intercollegiate arts and cultural fest held on November 20-21, 2025. The event was a collaborative effort by various departments, including Economics, Physics, Sociology, Mathematics, and Malayalam, and brought together a vibrant array of competitions and creative showcases. Students from colleges across Kerala participated in events celebrating innovation, talent, and artistic expression through quizzes, cultural performances, photography, fashion shows, and much more, cementing VISMAYAM 2025 as a major event on the college calendar.</w:t>
      </w:r>
    </w:p>
    <w:p>
      <w:r>
        <w:t xml:space="preserve">  * [ ](http://www.facebook.com/sharer.php?u=www.vimalacollege.edu.in/news/VISMAYAM-FEST-2025-Grand-Intercollegiate-Arts-&amp;-Innovation-Showcase&amp;t=A%20Legacy%20of%20Excellence:%20Ritorno%20Presents%20Star%20of%20Vimala%202026)</w:t>
      </w:r>
    </w:p>
    <w:p>
      <w:r>
        <w:t xml:space="preserve">  * [ ](http://twitter.com/home?status=www.vimalacollege.edu.in/news/VISMAYAM-FEST-2025-Grand-Intercollegiate-Arts-&amp;-Innovation-Showcase)</w:t>
      </w:r>
    </w:p>
    <w:p>
      <w:r>
        <w:t xml:space="preserve">  * [ ](whatsapp://send?text=www.vimalacollege.edu.in/news/VISMAYAM-FEST-2025-Grand-Intercollegiate-Arts-&amp;-Innovation-Showcase)</w:t>
      </w:r>
    </w:p>
    <w:p>
      <w:r>
        <w:t>[ Read More ](https://www.vimalacollege.edu.in/uploads/news/VIML7271%20copy_20251121025911.jpg)</w:t>
      </w:r>
    </w:p>
    <w:p>
      <w:r>
        <w:t>![](https://www.vimalacollege.edu.in/uploads/news/medium/news%20_%20148x157_20251119050606..jpg)</w:t>
      </w:r>
    </w:p>
    <w:p>
      <w:pPr>
        <w:pStyle w:val="Heading3"/>
      </w:pPr>
      <w:r>
        <w:t>International Seminar on Degrading Ecosystems: Challenges, Consequences and Conservation Strategies</w:t>
      </w:r>
    </w:p>
    <w:p>
      <w:r>
        <w:t>The Department of Botany, Vimala College (Autonomous), Thrissur, in collaboration with St. Joseph’s College (Autonomous), Tiruchirappalli, and funded by the Kerala State Biodiversity Board, is organizing an International Seminar on “Degrading Ecosystems: Challenges, Consequences, and Conservation Strategies” on 19th and 20th November 2025 at Marian Hall. The event aims to explore critical environmental issues through discussions on biodiversity conservation, sustainable development, and ecosystem restoration. Researchers, scholars, and students are invited to present papers and participate in this two-day seminar.</w:t>
      </w:r>
    </w:p>
    <w:p>
      <w:r>
        <w:t xml:space="preserve">  * [ ](http://www.facebook.com/sharer.php?u=www.vimalacollege.edu.in/news/International-Seminar-on-Degrading-Ecosystems-Challenges-Consequences-and-Conservation-Strategies&amp;t=A%20Legacy%20of%20Excellence:%20Ritorno%20Presents%20Star%20of%20Vimala%202026)</w:t>
      </w:r>
    </w:p>
    <w:p>
      <w:r>
        <w:t xml:space="preserve">  * [ ](http://twitter.com/home?status=www.vimalacollege.edu.in/news/International-Seminar-on-Degrading-Ecosystems-Challenges-Consequences-and-Conservation-Strategies)</w:t>
      </w:r>
    </w:p>
    <w:p>
      <w:r>
        <w:t xml:space="preserve">  * [ ](whatsapp://send?text=www.vimalacollege.edu.in/news/International-Seminar-on-Degrading-Ecosystems-Challenges-Consequences-and-Conservation-Strategies)</w:t>
      </w:r>
    </w:p>
    <w:p>
      <w:r>
        <w:t>[ Read More ](https://www.vimalacollege.edu.in/uploads/news/VIML7240_20251119050606.jpg)</w:t>
      </w:r>
    </w:p>
    <w:p>
      <w:r>
        <w:t>![](https://www.vimalacollege.edu.in/uploads/news/medium/news%20_%20148x157%20\(1\)_20251119051201..jpg)</w:t>
      </w:r>
    </w:p>
    <w:p>
      <w:pPr>
        <w:pStyle w:val="Heading3"/>
      </w:pPr>
      <w:r>
        <w:t>Vimala College Secures Second Position in Calicut University Intercollegiate Weightlifting Championship 2025-2026</w:t>
      </w:r>
    </w:p>
    <w:p>
      <w:r>
        <w:t>Vimala College (Autonomous), Thrissur, proudly clinched the Second Position in the Calicut University Intercollegiate Weightlifting Championship 2025–2026. The outstanding performance of our athletes showcased their commitment, strength, and perseverance throughout the competition. Their remarkable team spirit and consistency continue to uphold Vimala’s sporting excellence.</w:t>
      </w:r>
    </w:p>
    <w:p>
      <w:r>
        <w:t xml:space="preserve">  * [ ](http://www.facebook.com/sharer.php?u=www.vimalacollege.edu.in/news/Vimala-College-Secures-Second-Position-in-Calicut-University-Intercollegiate-Weightlifting-Championship-2025-2026&amp;t=A%20Legacy%20of%20Excellence:%20Ritorno%20Presents%20Star%20of%20Vimala%202026)</w:t>
      </w:r>
    </w:p>
    <w:p>
      <w:r>
        <w:t xml:space="preserve">  * [ ](http://twitter.com/home?status=www.vimalacollege.edu.in/news/Vimala-College-Secures-Second-Position-in-Calicut-University-Intercollegiate-Weightlifting-Championship-2025-2026)</w:t>
      </w:r>
    </w:p>
    <w:p>
      <w:r>
        <w:t xml:space="preserve">  * [ ](whatsapp://send?text=www.vimalacollege.edu.in/news/Vimala-College-Secures-Second-Position-in-Calicut-University-Intercollegiate-Weightlifting-Championship-2025-2026)</w:t>
      </w:r>
    </w:p>
    <w:p>
      <w:r>
        <w:t>[ Read More ](https://www.vimalacollege.edu.in/news)</w:t>
      </w:r>
    </w:p>
    <w:p>
      <w:r>
        <w:t>![](https://www.vimalacollege.edu.in/uploads/news/medium/news%20_%20148x157_20251119051251..jpg)</w:t>
      </w:r>
    </w:p>
    <w:p>
      <w:pPr>
        <w:pStyle w:val="Heading3"/>
      </w:pPr>
      <w:r>
        <w:t>Silver Medal for Vimala College in Calicut University Intercollegiate Badminton Championship 2025-2026</w:t>
      </w:r>
    </w:p>
    <w:p>
      <w:r>
        <w:t>Vimala College (Autonomous), Thrissur, is delighted to announce that our student secured the Silver Medal in the Calicut University Intercollegiate Badminton Championship 2025–2026. With determination and exceptional skill, she demonstrated commendable sportsmanship and brought pride to the college through her stellar performance.</w:t>
      </w:r>
    </w:p>
    <w:p>
      <w:r>
        <w:t xml:space="preserve">  * [ ](http://www.facebook.com/sharer.php?u=www.vimalacollege.edu.in/news/Silver-Medal-for-Vimala-College-in-Calicut-University-Intercollegiate-Badminton-Championship-2025-2026&amp;t=A%20Legacy%20of%20Excellence:%20Ritorno%20Presents%20Star%20of%20Vimala%202026)</w:t>
      </w:r>
    </w:p>
    <w:p>
      <w:r>
        <w:t xml:space="preserve">  * [ ](http://twitter.com/home?status=www.vimalacollege.edu.in/news/Silver-Medal-for-Vimala-College-in-Calicut-University-Intercollegiate-Badminton-Championship-2025-2026)</w:t>
      </w:r>
    </w:p>
    <w:p>
      <w:r>
        <w:t xml:space="preserve">  * [ ](whatsapp://send?text=www.vimalacollege.edu.in/news/Silver-Medal-for-Vimala-College-in-Calicut-University-Intercollegiate-Badminton-Championship-2025-2026)</w:t>
      </w:r>
    </w:p>
    <w:p>
      <w:r>
        <w:t>[ Read More ](https://www.vimalacollege.edu.in/uploads/news/4_20251119051251.png)</w:t>
      </w:r>
    </w:p>
    <w:p>
      <w:r>
        <w:t>![](https://www.vimalacollege.edu.in/uploads/news/medium/news%20_%20148x157_20251118113055..jpg)</w:t>
      </w:r>
    </w:p>
    <w:p>
      <w:pPr>
        <w:pStyle w:val="Heading3"/>
      </w:pPr>
      <w:r>
        <w:t>Alumnae Interactive Session: An Expatriates Voice</w:t>
      </w:r>
    </w:p>
    <w:p>
      <w:r>
        <w:t>The PG Department of English and Research Centre, Vimala College (Autonomous), Thrissur, organized an Alumnae Interactive Session titled “An Expatriate’s Voice” on 18 November 2025 at Liseiux Hall. The session was led by Ms. Lyla Chandy, an education professional from the College of Lake County, USA. Through the theme “Diasporic Dialogues,” the event offered students a meaningful platform to engage with global perspectives, cultural transitions, and expatriate experiences. The programme enriched students’ understanding of identity, belonging, and cross-cultural narratives while strengthening alumnae-student academic bonding.</w:t>
      </w:r>
    </w:p>
    <w:p>
      <w:r>
        <w:t xml:space="preserve">  * [ ](http://www.facebook.com/sharer.php?u=www.vimalacollege.edu.in/news/Alumnae-Interactive-Session-An-Expatriates-Voice&amp;t=A%20Legacy%20of%20Excellence:%20Ritorno%20Presents%20Star%20of%20Vimala%202026)</w:t>
      </w:r>
    </w:p>
    <w:p>
      <w:r>
        <w:t xml:space="preserve">  * [ ](http://twitter.com/home?status=www.vimalacollege.edu.in/news/Alumnae-Interactive-Session-An-Expatriates-Voice)</w:t>
      </w:r>
    </w:p>
    <w:p>
      <w:r>
        <w:t xml:space="preserve">  * [ ](whatsapp://send?text=www.vimalacollege.edu.in/news/Alumnae-Interactive-Session-An-Expatriates-Voice)</w:t>
      </w:r>
    </w:p>
    <w:p>
      <w:r>
        <w:t>[ Read More ](https://www.vimalacollege.edu.in/uploads/news/VIML7181_20251118113055.jpg)</w:t>
      </w:r>
    </w:p>
    <w:p>
      <w:r>
        <w:t>![](https://www.vimalacollege.edu.in/uploads/news/medium/news%20_%20148x157%20\(1\)_20251112090223..jpg)</w:t>
      </w:r>
    </w:p>
    <w:p>
      <w:pPr>
        <w:pStyle w:val="Heading3"/>
      </w:pPr>
      <w:r>
        <w:t>Bronze Medal at All India Inter-University Fencing Championship 2025-2026</w:t>
      </w:r>
    </w:p>
    <w:p>
      <w:r>
        <w:t>Angela Thobias and Anna Mariya of Vimala College (Autonomous), Thrissur, proudly represented the University of Calicut at the All India Inter-University Fencing Championship 2025–2026 held at Amritsar. Demonstrating remarkable skill and teamwork, they secured the Bronze Medal, showcasing Vimala’s continued excellence in sports at the national level.</w:t>
      </w:r>
    </w:p>
    <w:p>
      <w:r>
        <w:t xml:space="preserve">  * [ ](http://www.facebook.com/sharer.php?u=www.vimalacollege.edu.in/news/Bronze-Medal-at-All-India-Inter-University-Fencing-Championship-2025-2026&amp;t=A%20Legacy%20of%20Excellence:%20Ritorno%20Presents%20Star%20of%20Vimala%202026)</w:t>
      </w:r>
    </w:p>
    <w:p>
      <w:r>
        <w:t xml:space="preserve">  * [ ](http://twitter.com/home?status=www.vimalacollege.edu.in/news/Bronze-Medal-at-All-India-Inter-University-Fencing-Championship-2025-2026)</w:t>
      </w:r>
    </w:p>
    <w:p>
      <w:r>
        <w:t xml:space="preserve">  * [ ](whatsapp://send?text=www.vimalacollege.edu.in/news/Bronze-Medal-at-All-India-Inter-University-Fencing-Championship-2025-2026)</w:t>
      </w:r>
    </w:p>
    <w:p>
      <w:r>
        <w:t>[ Read More ](https://www.vimalacollege.edu.in/uploads/news/Sports_Templates%20\(1\)_20251112090223.png)</w:t>
      </w:r>
    </w:p>
    <w:p>
      <w:r>
        <w:t>![](https://www.vimalacollege.edu.in/uploads/news/medium/news%20_%20148x157_20251112090300..jpg)</w:t>
      </w:r>
    </w:p>
    <w:p>
      <w:pPr>
        <w:pStyle w:val="Heading3"/>
      </w:pPr>
      <w:r>
        <w:t>Bronze Medal in All India Inter-University Sabre Women Fencing Championship 2025-2026</w:t>
      </w:r>
    </w:p>
    <w:p>
      <w:r>
        <w:t>Vimala College (Autonomous), Thrissur, proudly congratulates its fencing team for securing the Bronze Medal at the All India Inter-University Sabre Women Fencing Championship 2025–2026, held at Amritsar. Representing the University of Calicut, our talented students showcased exceptional skill, teamwork, and determination, bringing glory to the institution on the national stage.</w:t>
      </w:r>
    </w:p>
    <w:p>
      <w:r>
        <w:t xml:space="preserve">  * [ ](http://www.facebook.com/sharer.php?u=www.vimalacollege.edu.in/news/Bronze-Medal-in-All-India-Inter-University-Sabre-Women-Fencing-Championship-2025-2026&amp;t=A%20Legacy%20of%20Excellence:%20Ritorno%20Presents%20Star%20of%20Vimala%202026)</w:t>
      </w:r>
    </w:p>
    <w:p>
      <w:r>
        <w:t xml:space="preserve">  * [ ](http://twitter.com/home?status=www.vimalacollege.edu.in/news/Bronze-Medal-in-All-India-Inter-University-Sabre-Women-Fencing-Championship-2025-2026)</w:t>
      </w:r>
    </w:p>
    <w:p>
      <w:r>
        <w:t xml:space="preserve">  * [ ](whatsapp://send?text=www.vimalacollege.edu.in/news/Bronze-Medal-in-All-India-Inter-University-Sabre-Women-Fencing-Championship-2025-2026)</w:t>
      </w:r>
    </w:p>
    <w:p>
      <w:r>
        <w:t>[ Read More ](https://www.vimalacollege.edu.in/uploads/news/Sports_Templates_20251112090300.png)</w:t>
      </w:r>
    </w:p>
    <w:p>
      <w:r>
        <w:t>![](https://www.vimalacollege.edu.in/uploads/news/medium/news%20_%20148x157_20251111090433..jpg)</w:t>
      </w:r>
    </w:p>
    <w:p>
      <w:pPr>
        <w:pStyle w:val="Heading3"/>
      </w:pPr>
      <w:r>
        <w:t>MSW Students Secure Second Runner-Up at All Kerala Social Work Student Congress - OPSTA 2025</w:t>
      </w:r>
    </w:p>
    <w:p>
      <w:r>
        <w:t>The Second Year MSW students of Vimala College (Autonomous), Thrissur, brought pride to the institution by winning the Second Runner-Up position at the All Kerala Social Work Student Congress – OPSTA 2025. The event was organized by the Kerala Association of Professional Social Workers (KAPS) and BCM College, Kottayam, on 7 November 2025. Their exceptional teamwork, enthusiasm, and commitment highlighted the dynamic spirit of Vimala College’s Social Work Department.</w:t>
      </w:r>
    </w:p>
    <w:p>
      <w:r>
        <w:t xml:space="preserve">  * [ ](http://www.facebook.com/sharer.php?u=www.vimalacollege.edu.in/news/MSW-Students-Secure-Second-Runner-Up-at-All-Kerala-Social-Work-Student-Congress---OPSTA-2025&amp;t=A%20Legacy%20of%20Excellence:%20Ritorno%20Presents%20Star%20of%20Vimala%202026)</w:t>
      </w:r>
    </w:p>
    <w:p>
      <w:r>
        <w:t xml:space="preserve">  * [ ](http://twitter.com/home?status=www.vimalacollege.edu.in/news/MSW-Students-Secure-Second-Runner-Up-at-All-Kerala-Social-Work-Student-Congress---OPSTA-2025)</w:t>
      </w:r>
    </w:p>
    <w:p>
      <w:r>
        <w:t xml:space="preserve">  * [ ](whatsapp://send?text=www.vimalacollege.edu.in/news/MSW-Students-Secure-Second-Runner-Up-at-All-Kerala-Social-Work-Student-Congress---OPSTA-2025)</w:t>
      </w:r>
    </w:p>
    <w:p>
      <w:r>
        <w:t>[ Read More ](https://www.vimalacollege.edu.in/uploads/news/WhatsApp%20Image%202025-11-10%20at%209_20251111090433.jpeg)</w:t>
      </w:r>
    </w:p>
    <w:p>
      <w:r>
        <w:t>![](https://www.vimalacollege.edu.in/uploads/news/medium/news%20_%20148x157_20251107111746..jpg)</w:t>
      </w:r>
    </w:p>
    <w:p>
      <w:pPr>
        <w:pStyle w:val="Heading3"/>
      </w:pPr>
      <w:r>
        <w:t>Talk on Cyber Crimes: Myths and Realities</w:t>
      </w:r>
    </w:p>
    <w:p>
      <w:r>
        <w:t>The Postgraduate Departments of Sociology and Statistics at Vimala College (Autonomous), Thrissur, jointly organized a talk on “Cyber Crimes: Myths and Realities” on November 7, 2025, at Marian Hall. The session featured Mr. Hariprasad M. K., Assistant Commandant of Police, IRB Thrissur, as the resource person. The talk provided valuable insights into the evolving nature of cybercrimes, their impact on society, and effective preventive measures. The event was held under the leadership of Principal Dr. Sr. Beena Jose, with coordination from Dr. Binu K., Dr. Jismi Mathew, and faculty coordinators Dr. Manjima M. P. and Dr. Sajana O. K.</w:t>
      </w:r>
    </w:p>
    <w:p>
      <w:r>
        <w:t xml:space="preserve">  * [ ](http://www.facebook.com/sharer.php?u=www.vimalacollege.edu.in/news/Talk-on-Cyber-Crimes-Myths-and-Realities&amp;t=A%20Legacy%20of%20Excellence:%20Ritorno%20Presents%20Star%20of%20Vimala%202026)</w:t>
      </w:r>
    </w:p>
    <w:p>
      <w:r>
        <w:t xml:space="preserve">  * [ ](http://twitter.com/home?status=www.vimalacollege.edu.in/news/Talk-on-Cyber-Crimes-Myths-and-Realities)</w:t>
      </w:r>
    </w:p>
    <w:p>
      <w:r>
        <w:t xml:space="preserve">  * [ ](whatsapp://send?text=www.vimalacollege.edu.in/news/Talk-on-Cyber-Crimes-Myths-and-Realities)</w:t>
      </w:r>
    </w:p>
    <w:p>
      <w:r>
        <w:t>[ Read More ](https://www.vimalacollege.edu.in/uploads/news/VIML6737_20251107111746.jpg)</w:t>
      </w:r>
    </w:p>
    <w:p>
      <w:r>
        <w:t>![](https://www.vimalacollege.edu.in/uploads/news/medium/news%20_%20148x157_20251107014525..jpg)</w:t>
      </w:r>
    </w:p>
    <w:p>
      <w:pPr>
        <w:pStyle w:val="Heading3"/>
      </w:pPr>
      <w:r>
        <w:t>Hindi Association Inauguration 2025</w:t>
      </w:r>
    </w:p>
    <w:p>
      <w:r>
        <w:t>The Department of Hindi, Vimala College (Autonomous), Thrissur, inaugurated the Hindi Association for the academic year 2025–2026 on November 7, 2025, at Lisieux Hall. The event was graced by Dr. P. K. Prathibha, Professor, Department of Hindi, Sree Neelakanta Government Sanskrit College, Pattambi, as the Chief Guest. The ceremony celebrated the significance of Hindi language and culture under the theme “हिन्दी से जुड़े विचार नए, संस्कार पुरातन संग चले”. The session was organized under the guidance of Principal Dr. Sr. Beena Jose and Head of the Department Dr. Mimi Mani Panakkal, with faculty coordinator Ms. Athira M. and student coordinators Ms. Arya Namboodiri and Ms. Anna Mariam Thomas.</w:t>
      </w:r>
    </w:p>
    <w:p>
      <w:r>
        <w:t xml:space="preserve">  * [ ](http://www.facebook.com/sharer.php?u=www.vimalacollege.edu.in/news/Hindi-Association-Inauguration-2025&amp;t=A%20Legacy%20of%20Excellence:%20Ritorno%20Presents%20Star%20of%20Vimala%202026)</w:t>
      </w:r>
    </w:p>
    <w:p>
      <w:r>
        <w:t xml:space="preserve">  * [ ](http://twitter.com/home?status=www.vimalacollege.edu.in/news/Hindi-Association-Inauguration-2025)</w:t>
      </w:r>
    </w:p>
    <w:p>
      <w:r>
        <w:t xml:space="preserve">  * [ ](whatsapp://send?text=www.vimalacollege.edu.in/news/Hindi-Association-Inauguration-2025)</w:t>
      </w:r>
    </w:p>
    <w:p>
      <w:r>
        <w:t>[ Read More ](https://www.vimalacollege.edu.in/uploads/news/VIML6783_20251107014525.jpg)</w:t>
      </w:r>
    </w:p>
    <w:p>
      <w:r>
        <w:t>![](https://www.vimalacollege.edu.in/uploads/news/medium/news%20_%20148x157_20251105091345..jpg)</w:t>
      </w:r>
    </w:p>
    <w:p>
      <w:pPr>
        <w:pStyle w:val="Heading3"/>
      </w:pPr>
      <w:r>
        <w:t>Anjali M Nair Wins First Prize in Essay Writing Competition</w:t>
      </w:r>
    </w:p>
    <w:p>
      <w:r>
        <w:t>Anjali M Nair, a student of M.Sc. Psychology at Vimala College (Autonomous), Thrissur, secured the First Prize in the Essay Writing Competition organized by the Creative Writing Club in collaboration with Sri Sathya Sai Seva Organisations. Her insightful and expressive writing stood out among several entries, showcasing her literary talent and depth of thought. This achievement adds another feather to the college’s tradition of nurturing creative excellence.</w:t>
      </w:r>
    </w:p>
    <w:p>
      <w:r>
        <w:t xml:space="preserve">  * [ ](http://www.facebook.com/sharer.php?u=www.vimalacollege.edu.in/news/Anjali-M-Nair-Wins-First-Prize-in-Essay-Writing-Competition&amp;t=A%20Legacy%20of%20Excellence:%20Ritorno%20Presents%20Star%20of%20Vimala%202026)</w:t>
      </w:r>
    </w:p>
    <w:p>
      <w:r>
        <w:t xml:space="preserve">  * [ ](http://twitter.com/home?status=www.vimalacollege.edu.in/news/Anjali-M-Nair-Wins-First-Prize-in-Essay-Writing-Competition)</w:t>
      </w:r>
    </w:p>
    <w:p>
      <w:r>
        <w:t xml:space="preserve">  * [ ](whatsapp://send?text=www.vimalacollege.edu.in/news/Anjali-M-Nair-Wins-First-Prize-in-Essay-Writing-Competition)</w:t>
      </w:r>
    </w:p>
    <w:p>
      <w:r>
        <w:t>[ Read More ](https://www.vimalacollege.edu.in/uploads/news/WhatsApp%20Image%202025-11-05%20at%209_20251105091345.jpeg)</w:t>
      </w:r>
    </w:p>
    <w:p>
      <w:r>
        <w:t>![](https://www.vimalacollege.edu.in/uploads/news/medium/news%20_%20148x157_20251104115621..jpg)</w:t>
      </w:r>
    </w:p>
    <w:p>
      <w:pPr>
        <w:pStyle w:val="Heading3"/>
      </w:pPr>
      <w:r>
        <w:t>Kerala Piravi Day Celebrations at Vimala College</w:t>
      </w:r>
    </w:p>
    <w:p>
      <w:r>
        <w:t>Vimala College (Autonomous), Thrissur, joyfully celebrated Kerala Piravi Day on November 1, 2025, to mark the formation of the state of Kerala. The event showcased the rich cultural heritage of God’s Own Country through traditional performances, Malayalam recitations, and exhibits that celebrated the beauty and legacy of the Malayalam language and Kerala’s traditions. The celebration fostered pride in the state’s cultural identity and unity among students and faculty.</w:t>
      </w:r>
    </w:p>
    <w:p>
      <w:r>
        <w:t xml:space="preserve">  * [ ](http://www.facebook.com/sharer.php?u=www.vimalacollege.edu.in/news/Kerala-Piravi-Day-Celebrations-at-Vimala-College&amp;t=A%20Legacy%20of%20Excellence:%20Ritorno%20Presents%20Star%20of%20Vimala%202026)</w:t>
      </w:r>
    </w:p>
    <w:p>
      <w:r>
        <w:t xml:space="preserve">  * [ ](http://twitter.com/home?status=www.vimalacollege.edu.in/news/Kerala-Piravi-Day-Celebrations-at-Vimala-College)</w:t>
      </w:r>
    </w:p>
    <w:p>
      <w:r>
        <w:t xml:space="preserve">  * [ ](whatsapp://send?text=www.vimalacollege.edu.in/news/Kerala-Piravi-Day-Celebrations-at-Vimala-College)</w:t>
      </w:r>
    </w:p>
    <w:p>
      <w:r>
        <w:t>[ Read More ](https://www.vimalacollege.edu.in/uploads/news/VIML6349_20251104115621.jpg)</w:t>
      </w:r>
    </w:p>
    <w:p>
      <w:r>
        <w:t>![](https://www.vimalacollege.edu.in/uploads/news/medium/news%20_%20148x157_20251104121559..jpg)</w:t>
      </w:r>
    </w:p>
    <w:p>
      <w:pPr>
        <w:pStyle w:val="Heading3"/>
      </w:pPr>
      <w:r>
        <w:t>Employability Skills Training by CGPT in Association with Naandi Foundation - Mahindra Pride Classroom</w:t>
      </w:r>
    </w:p>
    <w:p>
      <w:r>
        <w:t>The Career Guidance, Placement &amp; Training (CGPT) Cell of Vimala College (Autonomous), Thrissur, in association with the Naandi Foundation – Mahindra Pride Classroom, conducted an Employability Skills Training Programme from October 27 to November 11, 2025, at Marian Hall and Lissieux Seminar Hall. The training, designed for all final-year UG and PG students, focused on enhancing communication, time management, interview readiness, and teamwork. Interactive sessions and group discussions helped students develop the essential skills required to excel in their future careers.</w:t>
      </w:r>
    </w:p>
    <w:p>
      <w:r>
        <w:t xml:space="preserve">  * [ ](http://www.facebook.com/sharer.php?u=www.vimalacollege.edu.in/news/Employability-Skills-Training-by-CGPT-in-Association-with-Naandi-Foundation---Mahindra-Pride-Classroom&amp;t=A%20Legacy%20of%20Excellence:%20Ritorno%20Presents%20Star%20of%20Vimala%202026)</w:t>
      </w:r>
    </w:p>
    <w:p>
      <w:r>
        <w:t xml:space="preserve">  * [ ](http://twitter.com/home?status=www.vimalacollege.edu.in/news/Employability-Skills-Training-by-CGPT-in-Association-with-Naandi-Foundation---Mahindra-Pride-Classroom)</w:t>
      </w:r>
    </w:p>
    <w:p>
      <w:r>
        <w:t xml:space="preserve">  * [ ](whatsapp://send?text=www.vimalacollege.edu.in/news/Employability-Skills-Training-by-CGPT-in-Association-with-Naandi-Foundation---Mahindra-Pride-Classroom)</w:t>
      </w:r>
    </w:p>
    <w:p>
      <w:r>
        <w:t>[ Read More ](https://www.vimalacollege.edu.in/uploads/news/VIML5935_20251104121559.jpg)</w:t>
      </w:r>
    </w:p>
    <w:p>
      <w:r>
        <w:t>![](https://www.vimalacollege.edu.in/uploads/news/medium/news%20_%20148x157_20251101100132..jpg)</w:t>
      </w:r>
    </w:p>
    <w:p>
      <w:pPr>
        <w:pStyle w:val="Heading3"/>
      </w:pPr>
      <w:r>
        <w:t>Workshop on Computerized Psychological Testing Using PEBL</w:t>
      </w:r>
    </w:p>
    <w:p>
      <w:r>
        <w:t>The Postgraduate Department of Psychology, Vimala College (Autonomous), Thrissur, organized a workshop on Computerized Test – PEBL (Psychology Experiment Building Language) on October 30, 2025, from 9:30 a.m. to 10:30 a.m. The session was conducted in the Multimedia Room of the college, under the guidance of the Head of the Department, Dr. Sinto P. Anto, and with the support of the Principal, Dr. Sr. Beena Jose. The resource persons for the workshop were Ms. Aparna Suresh and Ms. Deva Reghuchandran Nair, Assistant Professors in the Department of Psychology. The session provided students with hands-on exposure to computerized psychological testing using PEBL, an open-source platform widely used for cognitive and experimental assessments.</w:t>
      </w:r>
    </w:p>
    <w:p>
      <w:r>
        <w:t xml:space="preserve">  * [ ](http://www.facebook.com/sharer.php?u=www.vimalacollege.edu.in/news/Workshop-on-Computerized-Psychological-Testing-Using-PEBL&amp;t=A%20Legacy%20of%20Excellence:%20Ritorno%20Presents%20Star%20of%20Vimala%202026)</w:t>
      </w:r>
    </w:p>
    <w:p>
      <w:r>
        <w:t xml:space="preserve">  * [ ](http://twitter.com/home?status=www.vimalacollege.edu.in/news/Workshop-on-Computerized-Psychological-Testing-Using-PEBL)</w:t>
      </w:r>
    </w:p>
    <w:p>
      <w:r>
        <w:t xml:space="preserve">  * [ ](whatsapp://send?text=www.vimalacollege.edu.in/news/Workshop-on-Computerized-Psychological-Testing-Using-PEBL)</w:t>
      </w:r>
    </w:p>
    <w:p>
      <w:r>
        <w:t>[ Read More ](https://www.vimalacollege.edu.in/uploads/news/WhatsApp%20Image%202025-11-01%20at%209_20251101100132.jpeg)</w:t>
      </w:r>
    </w:p>
    <w:p>
      <w:r>
        <w:t>![](https://www.vimalacollege.edu.in/uploads/news/medium/news%20_%20148x157_20251101113001..jpg)</w:t>
      </w:r>
    </w:p>
    <w:p>
      <w:pPr>
        <w:pStyle w:val="Heading3"/>
      </w:pPr>
      <w:r>
        <w:t>Seminar on Stress Management in Higher Education</w:t>
      </w:r>
    </w:p>
    <w:p>
      <w:r>
        <w:t>The Department of Sociology, Vimala College (Autonomous), Thrissur, organized a seminar on “Stress Management in Higher Education” on October 31, 2025, at S.J. Hall. The session was led by Dr. Lakshmi M, Head of Behavioural Science, Kerala Police Academy, who emphasized practical approaches to understanding and managing stress in academic settings. The event aimed to enhance emotional well-being and resilience among students and educators.</w:t>
      </w:r>
    </w:p>
    <w:p>
      <w:r>
        <w:t xml:space="preserve">  * [ ](http://www.facebook.com/sharer.php?u=www.vimalacollege.edu.in/news/Seminar-on-Stress-Management-in-Higher-Education&amp;t=A%20Legacy%20of%20Excellence:%20Ritorno%20Presents%20Star%20of%20Vimala%202026)</w:t>
      </w:r>
    </w:p>
    <w:p>
      <w:r>
        <w:t xml:space="preserve">  * [ ](http://twitter.com/home?status=www.vimalacollege.edu.in/news/Seminar-on-Stress-Management-in-Higher-Education)</w:t>
      </w:r>
    </w:p>
    <w:p>
      <w:r>
        <w:t xml:space="preserve">  * [ ](whatsapp://send?text=www.vimalacollege.edu.in/news/Seminar-on-Stress-Management-in-Higher-Education)</w:t>
      </w:r>
    </w:p>
    <w:p>
      <w:r>
        <w:t>[ Read More ](https://www.vimalacollege.edu.in/uploads/news/WhatsApp%20Image%202025-11-01%20at%2011_20251101113001.jpeg)</w:t>
      </w:r>
    </w:p>
    <w:p>
      <w:r>
        <w:t>![](https://www.vimalacollege.edu.in/uploads/news/medium/news%20_%20148x157_20251027030556..jpg)</w:t>
      </w:r>
    </w:p>
    <w:p>
      <w:pPr>
        <w:pStyle w:val="Heading3"/>
      </w:pPr>
      <w:r>
        <w:t>ASAAD SENA Inauguration: Agents for Social Awareness Against Drugs</w:t>
      </w:r>
    </w:p>
    <w:p>
      <w:r>
        <w:t>Vimala College (Autonomous), Thrissur, hosted the inauguration of ASAAD SENA (Agents for Social Awareness Against Drugs) on October 27, 2025, under the collaboration of the Department of Higher Education, Social Justice Department, and NSS Unit. The event aimed to raise awareness about drug abuse and promote the message “Life is Beautiful.” The session was inaugurated by Dr. A.R. Bindu, Director of Collegiate Education, with Sri. P. Balachandran (MLA, Thrissur) as the guest of honour.</w:t>
      </w:r>
    </w:p>
    <w:p>
      <w:r>
        <w:t xml:space="preserve">  * [ ](http://www.facebook.com/sharer.php?u=www.vimalacollege.edu.in/news/ASAAD-SENA-Inauguration-Agents-for-Social-Awareness-Against-Drugs&amp;t=A%20Legacy%20of%20Excellence:%20Ritorno%20Presents%20Star%20of%20Vimala%202026)</w:t>
      </w:r>
    </w:p>
    <w:p>
      <w:r>
        <w:t xml:space="preserve">  * [ ](http://twitter.com/home?status=www.vimalacollege.edu.in/news/ASAAD-SENA-Inauguration-Agents-for-Social-Awareness-Against-Drugs)</w:t>
      </w:r>
    </w:p>
    <w:p>
      <w:r>
        <w:t xml:space="preserve">  * [ ](whatsapp://send?text=www.vimalacollege.edu.in/news/ASAAD-SENA-Inauguration-Agents-for-Social-Awareness-Against-Drugs)</w:t>
      </w:r>
    </w:p>
    <w:p>
      <w:r>
        <w:t>[ Read More ](https://www.vimalacollege.edu.in/uploads/news/VIML5754_20251027030556.jpg)</w:t>
      </w:r>
    </w:p>
    <w:p>
      <w:r>
        <w:t>![](https://www.vimalacollege.edu.in/uploads/news/medium/news%20_%20148x157_20251009030154..jpg)</w:t>
      </w:r>
    </w:p>
    <w:p>
      <w:pPr>
        <w:pStyle w:val="Heading3"/>
      </w:pPr>
      <w:r>
        <w:t>Observation of World Suicide Prevention Day 2025</w:t>
      </w:r>
    </w:p>
    <w:p>
      <w:r>
        <w:t>Vimala College (Autonomous), Thrissur, observed World Suicide Prevention Day on September 10, 2025, at 12 PM in the basketball court. The event was organized by the Jeevani Centre for Students’ Well-being in collaboration with the Department of Psychology. The observance aimed to raise awareness about mental health and suicide prevention through creative expressions including a flash mob, musical drama, emotional wall with sticky notes, and pamphlet distribution, encouraging students to foster empathy, connection, and hope.</w:t>
      </w:r>
    </w:p>
    <w:p>
      <w:r>
        <w:t xml:space="preserve">  * [ ](http://www.facebook.com/sharer.php?u=www.vimalacollege.edu.in/news/Observation-of-World-Suicide-Prevention-Day-2025&amp;t=A%20Legacy%20of%20Excellence:%20Ritorno%20Presents%20Star%20of%20Vimala%202026)</w:t>
      </w:r>
    </w:p>
    <w:p>
      <w:r>
        <w:t xml:space="preserve">  * [ ](http://twitter.com/home?status=www.vimalacollege.edu.in/news/Observation-of-World-Suicide-Prevention-Day-2025)</w:t>
      </w:r>
    </w:p>
    <w:p>
      <w:r>
        <w:t xml:space="preserve">  * [ ](whatsapp://send?text=www.vimalacollege.edu.in/news/Observation-of-World-Suicide-Prevention-Day-2025)</w:t>
      </w:r>
    </w:p>
    <w:p>
      <w:r>
        <w:t>[ Read More ](https://www.vimalacollege.edu.in/uploads/news/WhatsApp%20Image%202025-10-09%20at%202_20251009030154.jpeg)</w:t>
      </w:r>
    </w:p>
    <w:p>
      <w:r>
        <w:t>![](https://www.vimalacollege.edu.in/uploads/news/medium/news%20_%20148x157_20251008085309..jpg)</w:t>
      </w:r>
    </w:p>
    <w:p>
      <w:pPr>
        <w:pStyle w:val="Heading3"/>
      </w:pPr>
      <w:r>
        <w:t>Vimala College Crowned Champions at Calicut University Intercollegiate Fencing Championship 2025-2026</w:t>
      </w:r>
    </w:p>
    <w:p>
      <w:r>
        <w:t>Vimala College (Autonomous), Thrissur, emerged Champions in the Calicut University Intercollegiate Fencing Championship 2025-2026, showcasing exceptional skill, teamwork, and determination. The college’s fencing team delivered an outstanding performance, securing top honors among strong competitors from across the university. This remarkable victory adds yet another feather to Vimala College’s illustrious record of sporting excellence.</w:t>
      </w:r>
    </w:p>
    <w:p>
      <w:r>
        <w:t xml:space="preserve">  * [ ](http://www.facebook.com/sharer.php?u=www.vimalacollege.edu.in/news/Vimala-College-Crowned-Champions-at-Calicut-University-Intercollegiate-Fencing-Championship-2025-2026&amp;t=A%20Legacy%20of%20Excellence:%20Ritorno%20Presents%20Star%20of%20Vimala%202026)</w:t>
      </w:r>
    </w:p>
    <w:p>
      <w:r>
        <w:t xml:space="preserve">  * [ ](http://twitter.com/home?status=www.vimalacollege.edu.in/news/Vimala-College-Crowned-Champions-at-Calicut-University-Intercollegiate-Fencing-Championship-2025-2026)</w:t>
      </w:r>
    </w:p>
    <w:p>
      <w:r>
        <w:t xml:space="preserve">  * [ ](whatsapp://send?text=www.vimalacollege.edu.in/news/Vimala-College-Crowned-Champions-at-Calicut-University-Intercollegiate-Fencing-Championship-2025-2026)</w:t>
      </w:r>
    </w:p>
    <w:p>
      <w:r>
        <w:t>[ Read More ](https://www.vimalacollege.edu.in/uploads/news/WhatsApp%20Image%202025-10-08%20at%207_20251008085309.jpeg)</w:t>
      </w:r>
    </w:p>
    <w:p>
      <w:r>
        <w:t>![](https://www.vimalacollege.edu.in/uploads/news/medium/news%20_%20148x157_20251008014246..jpg)</w:t>
      </w:r>
    </w:p>
    <w:p>
      <w:pPr>
        <w:pStyle w:val="Heading3"/>
      </w:pPr>
      <w:r>
        <w:t>Parent-Teacher Association Meeting 2025 - Strengthening Collaborative Growth</w:t>
      </w:r>
    </w:p>
    <w:p>
      <w:r>
        <w:t>A successful Parent-Teacher Association (PTA) meeting was held in the college auditorium on October 08, 2025. The gathering provided an excellent platform for parents and faculty to engage in meaningful discussions about students' academic progress, college initiatives, and future plans. The meeting also welcomed new members to the PTA committee, further strengthening the bond between the college and parents. This interactive session reinforced our shared commitment to nurturing a supportive and collaborative educational environment for every student.</w:t>
      </w:r>
    </w:p>
    <w:p>
      <w:r>
        <w:t xml:space="preserve">  * [ ](http://www.facebook.com/sharer.php?u=www.vimalacollege.edu.in/news/Parent-Teacher-Association-Meeting-2025---Strengthening-Collaborative-Growth&amp;t=A%20Legacy%20of%20Excellence:%20Ritorno%20Presents%20Star%20of%20Vimala%202026)</w:t>
      </w:r>
    </w:p>
    <w:p>
      <w:r>
        <w:t xml:space="preserve">  * [ ](http://twitter.com/home?status=www.vimalacollege.edu.in/news/Parent-Teacher-Association-Meeting-2025---Strengthening-Collaborative-Growth)</w:t>
      </w:r>
    </w:p>
    <w:p>
      <w:r>
        <w:t xml:space="preserve">  * [ ](whatsapp://send?text=www.vimalacollege.edu.in/news/Parent-Teacher-Association-Meeting-2025---Strengthening-Collaborative-Growth)</w:t>
      </w:r>
    </w:p>
    <w:p>
      <w:r>
        <w:t>[ Read More ](https://www.vimalacollege.edu.in/uploads/news/VIML5367_20251008014246.jpg)</w:t>
      </w:r>
    </w:p>
    <w:p>
      <w:r>
        <w:t>![](https://www.vimalacollege.edu.in/uploads/news/medium/news%20_%20148x157_20251007024725..jpg)</w:t>
      </w:r>
    </w:p>
    <w:p>
      <w:pPr>
        <w:pStyle w:val="Heading3"/>
      </w:pPr>
      <w:r>
        <w:t>District-Level Flash Mob Competition for Drug Awareness Campaign 2025</w:t>
      </w:r>
    </w:p>
    <w:p>
      <w:r>
        <w:t>As part of the Vimukthi Kerala Government’s anti-narcotic initiative, Vimala College (Autonomous), Thrissur, hosted the District-Level Flash Mob Competition on October 7, 2025. The event aimed to raise awareness about the dangers of drug abuse and promote a drug-free society among youth. The competition, organized in collaboration with the Excise Department, saw enthusiastic participation and impactful performances by students from various institutions.</w:t>
      </w:r>
    </w:p>
    <w:p>
      <w:r>
        <w:t xml:space="preserve">  * [ ](http://www.facebook.com/sharer.php?u=www.vimalacollege.edu.in/news/District-Level-Flash-Mob-Competition-for-Drug-Awareness-Campaign-2025&amp;t=A%20Legacy%20of%20Excellence:%20Ritorno%20Presents%20Star%20of%20Vimala%202026)</w:t>
      </w:r>
    </w:p>
    <w:p>
      <w:r>
        <w:t xml:space="preserve">  * [ ](http://twitter.com/home?status=www.vimalacollege.edu.in/news/District-Level-Flash-Mob-Competition-for-Drug-Awareness-Campaign-2025)</w:t>
      </w:r>
    </w:p>
    <w:p>
      <w:r>
        <w:t xml:space="preserve">  * [ ](whatsapp://send?text=www.vimalacollege.edu.in/news/District-Level-Flash-Mob-Competition-for-Drug-Awareness-Campaign-2025)</w:t>
      </w:r>
    </w:p>
    <w:p>
      <w:r>
        <w:t>[ Read More ](https://www.vimalacollege.edu.in/uploads/news/VIML5214_20251007023743.jpg)</w:t>
      </w:r>
    </w:p>
    <w:p>
      <w:r>
        <w:t>![](https://www.vimalacollege.edu.in/uploads/news/medium/news%20_%20148x157_20250925082756..jpg)</w:t>
      </w:r>
    </w:p>
    <w:p>
      <w:pPr>
        <w:pStyle w:val="Heading3"/>
      </w:pPr>
      <w:r>
        <w:t>Lochana Inter-University Quiz Competition 2025</w:t>
      </w:r>
    </w:p>
    <w:p>
      <w:r>
        <w:t>The Malayalam Research Department of Vimala College (Autonomous), Thrissur, organized the Lochana Inter-University Quiz Competition in memory of Sister Cruz on 24th September 2025 at the Silver Jubilee Hall. The event witnessed enthusiastic participation with 22 teams competing, showcasing their knowledge and brilliance. The competition served as a vibrant platform to honor Sister Cruz’s legacy and encourage academic excellence among students.</w:t>
      </w:r>
    </w:p>
    <w:p>
      <w:r>
        <w:t xml:space="preserve">  * [ ](http://www.facebook.com/sharer.php?u=www.vimalacollege.edu.in/news/Lochana-Inter-University-Quiz-Competition-2025&amp;t=A%20Legacy%20of%20Excellence:%20Ritorno%20Presents%20Star%20of%20Vimala%202026)</w:t>
      </w:r>
    </w:p>
    <w:p>
      <w:r>
        <w:t xml:space="preserve">  * [ ](http://twitter.com/home?status=www.vimalacollege.edu.in/news/Lochana-Inter-University-Quiz-Competition-2025)</w:t>
      </w:r>
    </w:p>
    <w:p>
      <w:r>
        <w:t xml:space="preserve">  * [ ](whatsapp://send?text=www.vimalacollege.edu.in/news/Lochana-Inter-University-Quiz-Competition-2025)</w:t>
      </w:r>
    </w:p>
    <w:p>
      <w:r>
        <w:t>[ Read More ](https://www.vimalacollege.edu.in/uploads/news/VIML4734_20250925082926.jpg)</w:t>
      </w:r>
    </w:p>
    <w:p>
      <w:r>
        <w:t>![](https://www.vimalacollege.edu.in/uploads/news/medium/news%20_%20148x157%20\(3\)_20250925084511..jpg)</w:t>
      </w:r>
    </w:p>
    <w:p>
      <w:pPr>
        <w:pStyle w:val="Heading3"/>
      </w:pPr>
      <w:r>
        <w:t>IPR Awareness Talk by Dr. Midhun K. S.</w:t>
      </w:r>
    </w:p>
    <w:p>
      <w:r>
        <w:t>The PG Department of Malayalam, Vimala College (Autonomous), Thrissur, organized an insightful IPR Awareness Talk on 24th September 2025 as part of the Malayalam Department Research Forum. Dr. Midhun K. S., Assistant Professor at Sree Krishna College, Guruvayur, served as the resource person, engaging students with valuable knowledge on Intellectual Property Rights and its academic and research relevance. The session enriched participants with awareness on safeguarding intellectual contributions and fostering a culture of innovation and integrity.</w:t>
      </w:r>
    </w:p>
    <w:p>
      <w:r>
        <w:t xml:space="preserve">  * [ ](http://www.facebook.com/sharer.php?u=www.vimalacollege.edu.in/news/IPR-Awareness-Talk-by-Dr.-Midhun-K-S&amp;t=A%20Legacy%20of%20Excellence:%20Ritorno%20Presents%20Star%20of%20Vimala%202026)</w:t>
      </w:r>
    </w:p>
    <w:p>
      <w:r>
        <w:t xml:space="preserve">  * [ ](http://twitter.com/home?status=www.vimalacollege.edu.in/news/IPR-Awareness-Talk-by-Dr.-Midhun-K-S)</w:t>
      </w:r>
    </w:p>
    <w:p>
      <w:r>
        <w:t xml:space="preserve">  * [ ](whatsapp://send?text=www.vimalacollege.edu.in/news/IPR-Awareness-Talk-by-Dr.-Midhun-K-S)</w:t>
      </w:r>
    </w:p>
    <w:p>
      <w:r>
        <w:t>[ Read More ](https://www.vimalacollege.edu.in/uploads/news/VIML4762_20250925084511.jpg)</w:t>
      </w:r>
    </w:p>
    <w:p>
      <w:r>
        <w:t>![](https://www.vimalacollege.edu.in/uploads/news/medium/news%20_%20148x157_20250924041932..jpg)</w:t>
      </w:r>
    </w:p>
    <w:p>
      <w:pPr>
        <w:pStyle w:val="Heading3"/>
      </w:pPr>
      <w:r>
        <w:t>Inauguration of DST - NCSTC Project Samvaad &amp; Release of Tarang</w:t>
      </w:r>
    </w:p>
    <w:p>
      <w:r>
        <w:t>Vimala College (Autonomous), inaugurated the DST–NCSTC Project Samvaad on 24th September 2025 at Marian Hall. The project, themed “Bridging Science and Sustainability through Research-Oriented Learning and Community Engagement,” was formally inaugurated by Shri. Arjun Pandian IAS, Thrissur District Collector. The event also witnessed the release of the college magazine Tarang. Dr. C. George Thomas, Ex-Chairman of Kerala State Biodiversity Board, delivered a keynote address.</w:t>
      </w:r>
    </w:p>
    <w:p>
      <w:r>
        <w:t xml:space="preserve">  * [ ](http://www.facebook.com/sharer.php?u=www.vimalacollege.edu.in/news/Inauguration-of-DST---NCSTC-Project-Samvaad-&amp;-Release-of-Tarang&amp;t=A%20Legacy%20of%20Excellence:%20Ritorno%20Presents%20Star%20of%20Vimala%202026)</w:t>
      </w:r>
    </w:p>
    <w:p>
      <w:r>
        <w:t xml:space="preserve">  * [ ](http://twitter.com/home?status=www.vimalacollege.edu.in/news/Inauguration-of-DST---NCSTC-Project-Samvaad-&amp;-Release-of-Tarang)</w:t>
      </w:r>
    </w:p>
    <w:p>
      <w:r>
        <w:t xml:space="preserve">  * [ ](whatsapp://send?text=www.vimalacollege.edu.in/news/Inauguration-of-DST---NCSTC-Project-Samvaad-&amp;-Release-of-Tarang)</w:t>
      </w:r>
    </w:p>
    <w:p>
      <w:r>
        <w:t>[ Read More ](https://www.vimalacollege.edu.in/uploads/news/VIML4650_20250924041932.jpg)</w:t>
      </w:r>
    </w:p>
    <w:p>
      <w:r>
        <w:t>![](https://www.vimalacollege.edu.in/uploads/news/medium/news%20_%20148x157%20\(1\)_20250924042207..jpg)</w:t>
      </w:r>
    </w:p>
    <w:p>
      <w:pPr>
        <w:pStyle w:val="Heading3"/>
      </w:pPr>
      <w:r>
        <w:t>Research Workshop on Samvaad</w:t>
      </w:r>
    </w:p>
    <w:p>
      <w:r>
        <w:t>As part of the DST–NCSTC Project Samvaad, organized a Research Workshop on 24th September 2025. Eminent speakers Dr. C. George Thomas (Ex-Chairman, Kerala State Biodiversity Board) and Prof. Raghunandanan V. R. (Retd. Associate Professor, Kerala Veterinary and Animal Sciences University) led sessions focusing on bridging science and sustainability through research-oriented learning and community engagement.</w:t>
      </w:r>
    </w:p>
    <w:p>
      <w:r>
        <w:t xml:space="preserve">  * [ ](http://www.facebook.com/sharer.php?u=www.vimalacollege.edu.in/news/Research-Workshop-on-Samvaad&amp;t=A%20Legacy%20of%20Excellence:%20Ritorno%20Presents%20Star%20of%20Vimala%202026)</w:t>
      </w:r>
    </w:p>
    <w:p>
      <w:r>
        <w:t xml:space="preserve">  * [ ](http://twitter.com/home?status=www.vimalacollege.edu.in/news/Research-Workshop-on-Samvaad)</w:t>
      </w:r>
    </w:p>
    <w:p>
      <w:r>
        <w:t xml:space="preserve">  * [ ](whatsapp://send?text=www.vimalacollege.edu.in/news/Research-Workshop-on-Samvaad)</w:t>
      </w:r>
    </w:p>
    <w:p>
      <w:r>
        <w:t>[ Read More ](https://www.vimalacollege.edu.in/uploads/news/VIML4777_20250924042207.jpg)</w:t>
      </w:r>
    </w:p>
    <w:p>
      <w:r>
        <w:t>![](https://www.vimalacollege.edu.in/uploads/news/medium/news%20_%20148x157_20250920013132..jpg)</w:t>
      </w:r>
    </w:p>
    <w:p>
      <w:pPr>
        <w:pStyle w:val="Heading3"/>
      </w:pPr>
      <w:r>
        <w:t>Winners of Dr. Sr. Cleopatra Literary Competitions 2025-26</w:t>
      </w:r>
    </w:p>
    <w:p>
      <w:r>
        <w:t>The PG Department of English and Research Centre, Vimala College (Autonomous), Thrissur, organized the Dr. Sr. Cleopatra Literary Competitions for the academic year 2025-26. The event celebrated creativity and literary talent among students. Best Literary Artist of the Year: Chithra Pradeep (S3 BA English Language and Literature) First Runner-up: Naimah Nishar (S1 BSc Psychology) Second Runner-up: Amritha K (S1 MA Economics) The competitions highlighted the power of words and imagination, inspiring students to pursue excellence in literature.</w:t>
      </w:r>
    </w:p>
    <w:p>
      <w:r>
        <w:t xml:space="preserve">  * [ ](http://www.facebook.com/sharer.php?u=www.vimalacollege.edu.in/news/Winners-of-DrSrCleopatra-LiteraryCompetitions-2025-26&amp;t=A%20Legacy%20of%20Excellence:%20Ritorno%20Presents%20Star%20of%20Vimala%202026)</w:t>
      </w:r>
    </w:p>
    <w:p>
      <w:r>
        <w:t xml:space="preserve">  * [ ](http://twitter.com/home?status=www.vimalacollege.edu.in/news/Winners-of-DrSrCleopatra-LiteraryCompetitions-2025-26)</w:t>
      </w:r>
    </w:p>
    <w:p>
      <w:r>
        <w:t xml:space="preserve">  * [ ](whatsapp://send?text=www.vimalacollege.edu.in/news/Winners-of-DrSrCleopatra-LiteraryCompetitions-2025-26)</w:t>
      </w:r>
    </w:p>
    <w:p>
      <w:r>
        <w:t>[ Read More ](https://www.vimalacollege.edu.in/uploads/news/WhatsApp%20Image%202025-09-20%20at%2012_20250920013132.jpeg)</w:t>
      </w:r>
    </w:p>
    <w:p>
      <w:r>
        <w:t>![](https://www.vimalacollege.edu.in/uploads/news/medium/news%20_%20148x157_20250918103857..jpg)</w:t>
      </w:r>
    </w:p>
    <w:p>
      <w:pPr>
        <w:pStyle w:val="Heading3"/>
      </w:pPr>
      <w:r>
        <w:t>NSS Volunteer Selected for State-Level Pre-RD Camp</w:t>
      </w:r>
    </w:p>
    <w:p>
      <w:r>
        <w:t>Arya Namboodiri, NSS Volunteer from the third semester Economics department of Vimala College, has been selected for the State Level Pre-Republic Day Camp of NSS volunteers. This achievement highlights her dedication and commitment to community service, bringing pride to the college and inspiring her peers.</w:t>
      </w:r>
    </w:p>
    <w:p>
      <w:r>
        <w:t xml:space="preserve">  * [ ](http://www.facebook.com/sharer.php?u=www.vimalacollege.edu.in/news/NSS-Volunteer-Selected-for-State-Level-Pre-RD-Camp&amp;t=A%20Legacy%20of%20Excellence:%20Ritorno%20Presents%20Star%20of%20Vimala%202026)</w:t>
      </w:r>
    </w:p>
    <w:p>
      <w:r>
        <w:t xml:space="preserve">  * [ ](http://twitter.com/home?status=www.vimalacollege.edu.in/news/NSS-Volunteer-Selected-for-State-Level-Pre-RD-Camp)</w:t>
      </w:r>
    </w:p>
    <w:p>
      <w:r>
        <w:t xml:space="preserve">  * [ ](whatsapp://send?text=www.vimalacollege.edu.in/news/NSS-Volunteer-Selected-for-State-Level-Pre-RD-Camp)</w:t>
      </w:r>
    </w:p>
    <w:p>
      <w:r>
        <w:t>[ Read More ](https://www.vimalacollege.edu.in/uploads/news/State%20Level%20Pre%20RD%20camp%20\(1\)_20250918103857.png)</w:t>
      </w:r>
    </w:p>
    <w:p>
      <w:r>
        <w:t>![](https://www.vimalacollege.edu.in/uploads/news/medium/news%20_%20148x157_20250917094538..jpg)</w:t>
      </w:r>
    </w:p>
    <w:p>
      <w:pPr>
        <w:pStyle w:val="Heading3"/>
      </w:pPr>
      <w:r>
        <w:t>CDT Ananya Parvathy S Kumar Wins Historic Gold at AITSC 2025</w:t>
      </w:r>
    </w:p>
    <w:p>
      <w:r>
        <w:t>Heartiest congratulations to CDT Ananya Parvathy S Kumar of Vimala College, 7 Kerala Bn NCC, for scripting history by winning the first-ever Gold Medal in Lecturette at AITSC 2025. Her commanding presence, clarity of thought, and fearless expression proved that the power of words can inspire nations. This remarkable achievement not only brings immense pride to Kerala &amp; NCC but also sets a shining precedent for future cadets. A true leader in the making - eloquent, confident and inspiring.</w:t>
      </w:r>
    </w:p>
    <w:p>
      <w:r>
        <w:t xml:space="preserve">  * [ ](http://www.facebook.com/sharer.php?u=www.vimalacollege.edu.in/news/CDT-Ananya-Parvathy-S-Kumar-Wins-Historic-Gold-at-AITSC-2025&amp;t=A%20Legacy%20of%20Excellence:%20Ritorno%20Presents%20Star%20of%20Vimala%202026)</w:t>
      </w:r>
    </w:p>
    <w:p>
      <w:r>
        <w:t xml:space="preserve">  * [ ](http://twitter.com/home?status=www.vimalacollege.edu.in/news/CDT-Ananya-Parvathy-S-Kumar-Wins-Historic-Gold-at-AITSC-2025)</w:t>
      </w:r>
    </w:p>
    <w:p>
      <w:r>
        <w:t xml:space="preserve">  * [ ](whatsapp://send?text=www.vimalacollege.edu.in/news/CDT-Ananya-Parvathy-S-Kumar-Wins-Historic-Gold-at-AITSC-2025)</w:t>
      </w:r>
    </w:p>
    <w:p>
      <w:r>
        <w:t>[ Read More ](https://www.vimalacollege.edu.in/uploads/news/All%20India%20Thal%20Sainik%20Camp2025_20250917094538.png)</w:t>
      </w:r>
    </w:p>
    <w:p>
      <w:r>
        <w:t>![](https://www.vimalacollege.edu.in/uploads/news/medium/news%20_%20148x157_20250916023843..jpg)</w:t>
      </w:r>
    </w:p>
    <w:p>
      <w:pPr>
        <w:pStyle w:val="Heading3"/>
      </w:pPr>
      <w:r>
        <w:t>Vimala College Honored with Ministers Excellence Award 2025</w:t>
      </w:r>
    </w:p>
    <w:p>
      <w:r>
        <w:t>Vimala College (Autonomous), Thrissur, has been awarded the prestigious Minister’s Excellence Award 2025 organized by the State Level Quality Assurance Cell (SLQAC), Kerala. The award was presented in recognition of the college’s outstanding achievements in academics, quality education, and institutional excellence. This honor highlights the college’s commitment to sustaining high standards of teaching, learning, and holistic development.</w:t>
      </w:r>
    </w:p>
    <w:p>
      <w:r>
        <w:t xml:space="preserve">  * [ ](http://www.facebook.com/sharer.php?u=www.vimalacollege.edu.in/news/Vimala-College-Honored-with-Ministers-Excellence-Award-2025&amp;t=A%20Legacy%20of%20Excellence:%20Ritorno%20Presents%20Star%20of%20Vimala%202026)</w:t>
      </w:r>
    </w:p>
    <w:p>
      <w:r>
        <w:t xml:space="preserve">  * [ ](http://twitter.com/home?status=www.vimalacollege.edu.in/news/Vimala-College-Honored-with-Ministers-Excellence-Award-2025)</w:t>
      </w:r>
    </w:p>
    <w:p>
      <w:r>
        <w:t xml:space="preserve">  * [ ](whatsapp://send?text=www.vimalacollege.edu.in/news/Vimala-College-Honored-with-Ministers-Excellence-Award-2025)</w:t>
      </w:r>
    </w:p>
    <w:p>
      <w:r>
        <w:t>[ Read More ](https://www.vimalacollege.edu.in/uploads/news/Minister%E2%80%99s%20excellence%20award%202025_20250916023843.png)</w:t>
      </w:r>
    </w:p>
    <w:p>
      <w:r>
        <w:t>![](https://www.vimalacollege.edu.in/uploads/news/medium/news%20_%20148x157_20250910023638..jpg)</w:t>
      </w:r>
    </w:p>
    <w:p>
      <w:pPr>
        <w:pStyle w:val="Heading3"/>
      </w:pPr>
      <w:r>
        <w:t>Session on Mental Health of College Students - Psychoeducation to Teachers</w:t>
      </w:r>
    </w:p>
    <w:p>
      <w:r>
        <w:t>The Faculty Enrichment Committee and IQAC of Vimala College (Autonomous), Thrissur, organized a session on Mental Health of College Students – Psychoeducation to Teachers on 10th September 2025 at the Silver Jubilee Hall. The session was led by Ms. Vinu N D, College Psychologist, Jeevani Centre for Students Well Being, Vimala College. The program aimed to empower teachers with essential knowledge and skills to understand, identify, and support students’ mental health needs, fostering a healthier learning environment.</w:t>
      </w:r>
    </w:p>
    <w:p>
      <w:r>
        <w:t xml:space="preserve">  * [ ](http://www.facebook.com/sharer.php?u=www.vimalacollege.edu.in/news/Session-on-Mental-Health-of-College-Students---Psychoeducation-to-Teachers&amp;t=A%20Legacy%20of%20Excellence:%20Ritorno%20Presents%20Star%20of%20Vimala%202026)</w:t>
      </w:r>
    </w:p>
    <w:p>
      <w:r>
        <w:t xml:space="preserve">  * [ ](http://twitter.com/home?status=www.vimalacollege.edu.in/news/Session-on-Mental-Health-of-College-Students---Psychoeducation-to-Teachers)</w:t>
      </w:r>
    </w:p>
    <w:p>
      <w:r>
        <w:t xml:space="preserve">  * [ ](whatsapp://send?text=www.vimalacollege.edu.in/news/Session-on-Mental-Health-of-College-Students---Psychoeducation-to-Teachers)</w:t>
      </w:r>
    </w:p>
    <w:p>
      <w:r>
        <w:t>[ Read More ](https://www.vimalacollege.edu.in/uploads/news/VIML4244_20250910023638.jpg)</w:t>
      </w:r>
    </w:p>
    <w:p>
      <w:r>
        <w:t>![](https://www.vimalacollege.edu.in/uploads/news/medium/news%20_%20148x157_20250901091427..jpg)</w:t>
      </w:r>
    </w:p>
    <w:p>
      <w:pPr>
        <w:pStyle w:val="Heading3"/>
      </w:pPr>
      <w:r>
        <w:t>Vimala College Wins 2nd Best College Award in Womens Sports 2024-25</w:t>
      </w:r>
    </w:p>
    <w:p>
      <w:r>
        <w:t>Vimala College (Autonomous), Thrissur, proudly secured the 2nd Best College Award in the Women’s Category for Sports in the academic year 2024-25, awarded by the University of Calicut. The award was presented by Honorable Sports Minister V. Abdurahiman during the Sports Convocation Ceremony at the University of Calicut. This recognition is a testament to the college’s unwavering commitment to promoting women’s sports and fostering excellence in athletics.</w:t>
      </w:r>
    </w:p>
    <w:p>
      <w:r>
        <w:t xml:space="preserve">  * [ ](http://www.facebook.com/sharer.php?u=www.vimalacollege.edu.in/news/Vimala-College-Wins-2nd-Best-College-Award-in-Womens-Sports-2024-25&amp;t=A%20Legacy%20of%20Excellence:%20Ritorno%20Presents%20Star%20of%20Vimala%202026)</w:t>
      </w:r>
    </w:p>
    <w:p>
      <w:r>
        <w:t xml:space="preserve">  * [ ](http://twitter.com/home?status=www.vimalacollege.edu.in/news/Vimala-College-Wins-2nd-Best-College-Award-in-Womens-Sports-2024-25)</w:t>
      </w:r>
    </w:p>
    <w:p>
      <w:r>
        <w:t xml:space="preserve">  * [ ](whatsapp://send?text=www.vimalacollege.edu.in/news/Vimala-College-Wins-2nd-Best-College-Award-in-Womens-Sports-2024-25)</w:t>
      </w:r>
    </w:p>
    <w:p>
      <w:r>
        <w:t>[ Read More ](https://www.vimalacollege.edu.in/uploads/news/news%20_%20540x346_20250901091427.png)</w:t>
      </w:r>
    </w:p>
    <w:p>
      <w:r>
        <w:t>![](https://www.vimalacollege.edu.in/uploads/news/medium/news%20_%20148x157_20250823085832..jpg)</w:t>
      </w:r>
    </w:p>
    <w:p>
      <w:pPr>
        <w:pStyle w:val="Heading3"/>
      </w:pPr>
      <w:r>
        <w:t>Revitalizing Kerala Economy: Issues &amp; Challenges - Day 2</w:t>
      </w:r>
    </w:p>
    <w:p>
      <w:r>
        <w:t>The second day of the Two-Day National Conference on “Revitalizing Kerala Economy: Issues &amp; Challenges” organized by the PG &amp; Research Department of Economics, Vimala College (Autonomous), Thrissur, in association with South Indian Bank, witnessed insightful discussions on crucial economic themes. The day began with a technical session led by Dr. Madhura Swaminathan, Professor, Indian Statistical Institute, Bangalore, on “Food and Nutritional Security: Kerala's Achievements and Challenges.” Following this, research scholars presented their papers in two parallel venues, showcasing diverse perspectives on Kerala’s economic resilience. A panel discussion on “Fiscal Crisis in Kerala: Issues and Challenges” brought together eminent economists including Dr. Lakshmi Devi, Sri. Emmanuel Thomas Kanatt, Dr. K. P. Vipin Chandran, and Dr. Rajesh K, moderated by Dr. Chacko Jose P. The conference concluded with a Valedictory Session graced by Sri. Radhakrishnan E, Thrissur Regional Head, South Indian Bank, followed by the prize distribution of the National Level Essay Competition and certificate distribution to participants. The two-day conference provided a rich platform for dialogue, research sharing, and critical policy discussions aimed at addressing Kerala’s economic challenges.</w:t>
      </w:r>
    </w:p>
    <w:p>
      <w:r>
        <w:t xml:space="preserve">  * [ ](http://www.facebook.com/sharer.php?u=www.vimalacollege.edu.in/news/Revitalizing-Kerala-Economy-Issues-&amp;-Challenges---Day-2&amp;t=A%20Legacy%20of%20Excellence:%20Ritorno%20Presents%20Star%20of%20Vimala%202026)</w:t>
      </w:r>
    </w:p>
    <w:p>
      <w:r>
        <w:t xml:space="preserve">  * [ ](http://twitter.com/home?status=www.vimalacollege.edu.in/news/Revitalizing-Kerala-Economy-Issues-&amp;-Challenges---Day-2)</w:t>
      </w:r>
    </w:p>
    <w:p>
      <w:r>
        <w:t xml:space="preserve">  * [ ](whatsapp://send?text=www.vimalacollege.edu.in/news/Revitalizing-Kerala-Economy-Issues-&amp;-Challenges---Day-2)</w:t>
      </w:r>
    </w:p>
    <w:p>
      <w:r>
        <w:t>[ Read More ](https://www.vimalacollege.edu.in/uploads/news/VIML3169_20250823085832.jpg)</w:t>
      </w:r>
    </w:p>
    <w:p>
      <w:r>
        <w:t>![](https://www.vimalacollege.edu.in/uploads/news/medium/news%20_%20148x157%20\(1\)_20250823092839..jpg)</w:t>
      </w:r>
    </w:p>
    <w:p>
      <w:pPr>
        <w:pStyle w:val="Heading3"/>
      </w:pPr>
      <w:r>
        <w:t>Mehfil-e-Qawwali - A Celebration of Indias Musical &amp; Linguistic Heritage</w:t>
      </w:r>
    </w:p>
    <w:p>
      <w:r>
        <w:t>The Department of English, Vimala College (Autonomous), Thrissur, in association with the UGC Centre for Women’s Studies, Saarang Music Club, Department of Hindi, and the English Alumnae Association, organized Mehfil-e-Qawwali on 22nd August 2025. The event recreated the traditional mehfil atmosphere where renowned vocalists and musicians brought alive the essence of Sufi music through poetry woven in Hindi, Urdu, Punjabi, Persian, and other languages. The soulful performances explored themes of love, devotion, longing, and spiritual ecstasy, offering the audience a unique cultural and spiritual experience.</w:t>
      </w:r>
    </w:p>
    <w:p>
      <w:r>
        <w:t xml:space="preserve">  * [ ](http://www.facebook.com/sharer.php?u=www.vimalacollege.edu.in/news/Mehfil-e-Qawwali---A-Celebration-of-Indias-Musical-&amp;-Linguistic-Heritage&amp;t=A%20Legacy%20of%20Excellence:%20Ritorno%20Presents%20Star%20of%20Vimala%202026)</w:t>
      </w:r>
    </w:p>
    <w:p>
      <w:r>
        <w:t xml:space="preserve">  * [ ](http://twitter.com/home?status=www.vimalacollege.edu.in/news/Mehfil-e-Qawwali---A-Celebration-of-Indias-Musical-&amp;-Linguistic-Heritage)</w:t>
      </w:r>
    </w:p>
    <w:p>
      <w:r>
        <w:t xml:space="preserve">  * [ ](whatsapp://send?text=www.vimalacollege.edu.in/news/Mehfil-e-Qawwali---A-Celebration-of-Indias-Musical-&amp;-Linguistic-Heritage)</w:t>
      </w:r>
    </w:p>
    <w:p>
      <w:r>
        <w:t>[ Read More ](https://www.vimalacollege.edu.in/uploads/news/VIML2729_20250823092839.jpg)</w:t>
      </w:r>
    </w:p>
    <w:p>
      <w:r>
        <w:t>![](https://www.vimalacollege.edu.in/uploads/news/medium/news%20_%20148x157_20250823105306..jpg)</w:t>
      </w:r>
    </w:p>
    <w:p>
      <w:pPr>
        <w:pStyle w:val="Heading3"/>
      </w:pPr>
      <w:r>
        <w:t>Sasneham 2025 - Onam Celebration with Community Care</w:t>
      </w:r>
    </w:p>
    <w:p>
      <w:r>
        <w:t>The PG Department of Sociology, Vimala College (Autonomous), Thrissur, organized Sasneham 2025 on 22nd August 2025, as part of the Onam celebrations. The programme included a community visit to the Government Old Age Home, Ramavarmapuram, where students shared the festive joy with the inmates through cultural performances and interactions. The initiative beautifully blended tradition with compassion, spreading the true spirit of Onam beyond the campus.</w:t>
      </w:r>
    </w:p>
    <w:p>
      <w:r>
        <w:t xml:space="preserve">  * [ ](http://www.facebook.com/sharer.php?u=www.vimalacollege.edu.in/news/Sasneham-2025---Onam-Celebration-with-Community-Care&amp;t=A%20Legacy%20of%20Excellence:%20Ritorno%20Presents%20Star%20of%20Vimala%202026)</w:t>
      </w:r>
    </w:p>
    <w:p>
      <w:r>
        <w:t xml:space="preserve">  * [ ](http://twitter.com/home?status=www.vimalacollege.edu.in/news/Sasneham-2025---Onam-Celebration-with-Community-Care)</w:t>
      </w:r>
    </w:p>
    <w:p>
      <w:r>
        <w:t xml:space="preserve">  * [ ](whatsapp://send?text=www.vimalacollege.edu.in/news/Sasneham-2025---Onam-Celebration-with-Community-Care)</w:t>
      </w:r>
    </w:p>
    <w:p>
      <w:r>
        <w:t>[ Read More ](https://www.vimalacollege.edu.in/uploads/news/WhatsApp%20Image%202025-08-22%20at%206_20250823105928.jpeg)</w:t>
      </w:r>
    </w:p>
    <w:p>
      <w:r>
        <w:t>![](https://www.vimalacollege.edu.in/uploads/news/medium/news%20_%20148x157%20\(1\)_20250823105555..jpg)</w:t>
      </w:r>
    </w:p>
    <w:p>
      <w:pPr>
        <w:pStyle w:val="Heading3"/>
      </w:pPr>
      <w:r>
        <w:t>Vimala College Students Forum Takes Up the Cause of Tribal Communities</w:t>
      </w:r>
    </w:p>
    <w:p>
      <w:r>
        <w:t>Vimala College is proud to announce that students from the college are actively engaging with the cause of tribal communities. As part of a new initiative, a Students' Forum has been formed to address issues faced by tribal populations, with a particular focus on their right to a safe livelihood and access to clean water. The forum's members will visit tribal communities to gain a firsthand understanding of their challenges and work towards finding sustainable solutions.</w:t>
      </w:r>
    </w:p>
    <w:p>
      <w:r>
        <w:t xml:space="preserve">  * [ ](http://www.facebook.com/sharer.php?u=www.vimalacollege.edu.in/news/Vimala-College-Students-Forum-Takes-Up-the-Cause-of-Tribal-Communities&amp;t=A%20Legacy%20of%20Excellence:%20Ritorno%20Presents%20Star%20of%20Vimala%202026)</w:t>
      </w:r>
    </w:p>
    <w:p>
      <w:r>
        <w:t xml:space="preserve">  * [ ](http://twitter.com/home?status=www.vimalacollege.edu.in/news/Vimala-College-Students-Forum-Takes-Up-the-Cause-of-Tribal-Communities)</w:t>
      </w:r>
    </w:p>
    <w:p>
      <w:r>
        <w:t xml:space="preserve">  * [ ](whatsapp://send?text=www.vimalacollege.edu.in/news/Vimala-College-Students-Forum-Takes-Up-the-Cause-of-Tribal-Communities)</w:t>
      </w:r>
    </w:p>
    <w:p>
      <w:r>
        <w:t>[ Read More ](https://www.vimalacollege.edu.in/uploads/news/WhatsApp%20Image%202025-08-23%20at%2010_20250823105555.jpeg)</w:t>
      </w:r>
    </w:p>
    <w:p>
      <w:r>
        <w:t>![](https://www.vimalacollege.edu.in/uploads/news/medium/news%20_%20148x157%20\(2\)_20250823110313..jpg)</w:t>
      </w:r>
    </w:p>
    <w:p>
      <w:pPr>
        <w:pStyle w:val="Heading3"/>
      </w:pPr>
      <w:r>
        <w:t>Vimala College Secures Prestigious Best College Award in Sports 2024-25</w:t>
      </w:r>
    </w:p>
    <w:p>
      <w:r>
        <w:t>Vimala College (Autonomous), Thrissur, has been honored with the Calicut University Best College Award in Sports 2024–2025, securing the 2nd position in the Women’s category and 7th position overall. This recognition highlights the College’s commitment to excellence in sports and the outstanding performance of our student athletes across various disciplines.</w:t>
      </w:r>
    </w:p>
    <w:p>
      <w:r>
        <w:t xml:space="preserve">  * [ ](http://www.facebook.com/sharer.php?u=www.vimalacollege.edu.in/news/Vimala-College-Secures-Prestigious-Best-College-Award-in-Sports-2024-25&amp;t=A%20Legacy%20of%20Excellence:%20Ritorno%20Presents%20Star%20of%20Vimala%202026)</w:t>
      </w:r>
    </w:p>
    <w:p>
      <w:r>
        <w:t xml:space="preserve">  * [ ](http://twitter.com/home?status=www.vimalacollege.edu.in/news/Vimala-College-Secures-Prestigious-Best-College-Award-in-Sports-2024-25)</w:t>
      </w:r>
    </w:p>
    <w:p>
      <w:r>
        <w:t xml:space="preserve">  * [ ](whatsapp://send?text=www.vimalacollege.edu.in/news/Vimala-College-Secures-Prestigious-Best-College-Award-in-Sports-2024-25)</w:t>
      </w:r>
    </w:p>
    <w:p>
      <w:r>
        <w:t>[ Read More ](https://www.vimalacollege.edu.in/uploads/news/BestCollegeAwardSports_20250823110313.png)</w:t>
      </w:r>
    </w:p>
    <w:p>
      <w:r>
        <w:t>![](https://www.vimalacollege.edu.in/uploads/news/medium/news%20_%20148x157_20250823021824..jpg)</w:t>
      </w:r>
    </w:p>
    <w:p>
      <w:pPr>
        <w:pStyle w:val="Heading3"/>
      </w:pPr>
      <w:r>
        <w:t>The Art of Bonsai Workshop: Shaping Natures Beauty</w:t>
      </w:r>
    </w:p>
    <w:p>
      <w:r>
        <w:t>The Department of Botany at Vimala College (Autonomous), Thrissur, recently organized a workshop titled "The Art of Bonsai: Shaping Nature's Beauty". The event, held on Saturday, August 23, 2025, from 12:00 PM to 3:00 PM, provided attendees with hands-on experience and knowledge about the intricate art of bonsai cultivation.</w:t>
      </w:r>
    </w:p>
    <w:p>
      <w:r>
        <w:t xml:space="preserve">  * [ ](http://www.facebook.com/sharer.php?u=www.vimalacollege.edu.in/news/The-Art-of-Bonsai-Workshop-Shaping-Natures-Beauty&amp;t=A%20Legacy%20of%20Excellence:%20Ritorno%20Presents%20Star%20of%20Vimala%202026)</w:t>
      </w:r>
    </w:p>
    <w:p>
      <w:r>
        <w:t xml:space="preserve">  * [ ](http://twitter.com/home?status=www.vimalacollege.edu.in/news/The-Art-of-Bonsai-Workshop-Shaping-Natures-Beauty)</w:t>
      </w:r>
    </w:p>
    <w:p>
      <w:r>
        <w:t xml:space="preserve">  * [ ](whatsapp://send?text=www.vimalacollege.edu.in/news/The-Art-of-Bonsai-Workshop-Shaping-Natures-Beauty)</w:t>
      </w:r>
    </w:p>
    <w:p>
      <w:r>
        <w:t>[ Read More ](https://www.vimalacollege.edu.in/uploads/news/WhatsApp%20Image%202025-08-23%20at%202_20250823021824.jpeg)</w:t>
      </w:r>
    </w:p>
    <w:p>
      <w:r>
        <w:t>![](https://www.vimalacollege.edu.in/uploads/news/medium/news%20_%20148x157_20250821122057..jpg)</w:t>
      </w:r>
    </w:p>
    <w:p>
      <w:pPr>
        <w:pStyle w:val="Heading3"/>
      </w:pPr>
      <w:r>
        <w:t>Two-Day National Conference on Revitalizing Kerala Economy: Issues &amp; Challenges - Day 1</w:t>
      </w:r>
    </w:p>
    <w:p>
      <w:r>
        <w:t>The PG &amp; Research Department of Economics, Vimala College (Autonomous), Thrissur, in association with South Indian Bank, inaugurated the Two-Day National Conference on "Revitalizing Kerala Economy: Issues &amp; Challenges" on 21st August 2025. The inaugural session featured an address by Prof. (Dr.) B. A. Prakash, leading economist and former Head, Department of Economics, University of Kerala, and a keynote address by Sri. Anto George T, COO of South Indian Bank. The event also included felicitation by eminent academicians from the University of Calicut. The day comprised three insightful technical sessions: Prof. (Dr.) B. A. Prakash discussed Critical Development Issues of Kerala Economy: Strategy and Policies. Dr. V. K. Vijayakumar, Chief Investment Strategist at Geojit Investments, explored Kerala’s Crisis: Fiscal or Economic? Dr. Priyesh C.A, Government College Attingal, addressed Fiscal Crisis and Issues. The day concluded with engaging discussions, feedback sessions, and participant interactions, setting the stage for further deliberations on Day 2.</w:t>
      </w:r>
    </w:p>
    <w:p>
      <w:r>
        <w:t xml:space="preserve">  * [ ](http://www.facebook.com/sharer.php?u=www.vimalacollege.edu.in/news/Two-Day-National-Conference-on-Revitalizing-Kerala-Economy-Issues-&amp;-Challenges--Day-1&amp;t=A%20Legacy%20of%20Excellence:%20Ritorno%20Presents%20Star%20of%20Vimala%202026)</w:t>
      </w:r>
    </w:p>
    <w:p>
      <w:r>
        <w:t xml:space="preserve">  * [ ](http://twitter.com/home?status=www.vimalacollege.edu.in/news/Two-Day-National-Conference-on-Revitalizing-Kerala-Economy-Issues-&amp;-Challenges--Day-1)</w:t>
      </w:r>
    </w:p>
    <w:p>
      <w:r>
        <w:t xml:space="preserve">  * [ ](whatsapp://send?text=www.vimalacollege.edu.in/news/Two-Day-National-Conference-on-Revitalizing-Kerala-Economy-Issues-&amp;-Challenges--Day-1)</w:t>
      </w:r>
    </w:p>
    <w:p>
      <w:r>
        <w:t>[ Read More ](https://www.vimalacollege.edu.in/uploads/news/VIML2511_20250821122057.jpg)</w:t>
      </w:r>
    </w:p>
    <w:p>
      <w:r>
        <w:t>![](https://www.vimalacollege.edu.in/uploads/news/medium/news%20_%20148x157_20250821024726..jpg)</w:t>
      </w:r>
    </w:p>
    <w:p>
      <w:pPr>
        <w:pStyle w:val="Heading3"/>
      </w:pPr>
      <w:r>
        <w:t>Malayala Sahithyasamajam &amp; Add-On Course Inauguration</w:t>
      </w:r>
    </w:p>
    <w:p>
      <w:r>
        <w:t>The Department of Malayalam, Vimala College (Autonomous), Thrissur, inaugurated the Malayala Sahithyasamajam and Add-On Course on 21st August 2025 at Lisieux Hall. The session was graced by renowned writer Ms. Sheela Tomy, who delivered an engaging address on the role of literature in shaping culture and thought. The event highlighted the department’s commitment to nurturing a love for Malayalam language and literature among students while providing academic enrichment through the newly introduced Add-On Course.</w:t>
      </w:r>
    </w:p>
    <w:p>
      <w:r>
        <w:t xml:space="preserve">  * [ ](http://www.facebook.com/sharer.php?u=www.vimalacollege.edu.in/news/Malayala-Sahithyasamajam-&amp;-Add-On-Course-Inauguration&amp;t=A%20Legacy%20of%20Excellence:%20Ritorno%20Presents%20Star%20of%20Vimala%202026)</w:t>
      </w:r>
    </w:p>
    <w:p>
      <w:r>
        <w:t xml:space="preserve">  * [ ](http://twitter.com/home?status=www.vimalacollege.edu.in/news/Malayala-Sahithyasamajam-&amp;-Add-On-Course-Inauguration)</w:t>
      </w:r>
    </w:p>
    <w:p>
      <w:r>
        <w:t xml:space="preserve">  * [ ](whatsapp://send?text=www.vimalacollege.edu.in/news/Malayala-Sahithyasamajam-&amp;-Add-On-Course-Inauguration)</w:t>
      </w:r>
    </w:p>
    <w:p>
      <w:r>
        <w:t>[ Read More ](https://www.vimalacollege.edu.in/uploads/news/VIML2589_20250821024726.jpg)</w:t>
      </w:r>
    </w:p>
    <w:p>
      <w:r>
        <w:t>![](https://www.vimalacollege.edu.in/uploads/news/medium/news%20_%20148x157_20250820010548..jpg)</w:t>
      </w:r>
    </w:p>
    <w:p>
      <w:pPr>
        <w:pStyle w:val="Heading3"/>
      </w:pPr>
      <w:r>
        <w:t>Socratic Colloquium on Why Liberty</w:t>
      </w:r>
    </w:p>
    <w:p>
      <w:r>
        <w:t>The Department of Sociology, Vimala College (Autonomous), Thrissur, in association with South Asia Students for Liberty (SFL), organized a Socratic Colloquium based on the book “Why Liberty” on 20th August 2025 at Marian Hall. The session was led by Shri Amal Chandra (Author, Policy Analyst, Columnist, and Coordinator, SFL India), who engaged students in an interactive discussion on the themes of liberty, personal choices, and future responsibilities. The program commenced with a welcome address by Dr. Binu K. (Head, Department of Sociology), followed by the Presidential Address by Dr. Sr. Beena Jose (Principal). The event concluded with a vote of thanks delivered by Dr. Manjima M. V. (Faculty Coordinator).</w:t>
      </w:r>
    </w:p>
    <w:p>
      <w:r>
        <w:t xml:space="preserve">  * [ ](http://www.facebook.com/sharer.php?u=www.vimalacollege.edu.in/news/Socratic-Colloquium-on-Why-Liberty&amp;t=A%20Legacy%20of%20Excellence:%20Ritorno%20Presents%20Star%20of%20Vimala%202026)</w:t>
      </w:r>
    </w:p>
    <w:p>
      <w:r>
        <w:t xml:space="preserve">  * [ ](http://twitter.com/home?status=www.vimalacollege.edu.in/news/Socratic-Colloquium-on-Why-Liberty)</w:t>
      </w:r>
    </w:p>
    <w:p>
      <w:r>
        <w:t xml:space="preserve">  * [ ](whatsapp://send?text=www.vimalacollege.edu.in/news/Socratic-Colloquium-on-Why-Liberty)</w:t>
      </w:r>
    </w:p>
    <w:p>
      <w:r>
        <w:t>[ Read More ](https://www.vimalacollege.edu.in/uploads/news/VIML2295_20250820010548.jpg)</w:t>
      </w:r>
    </w:p>
    <w:p>
      <w:r>
        <w:t>![](https://www.vimalacollege.edu.in/uploads/news/medium/news%20_%20148x157_20250820054029..jpg)</w:t>
      </w:r>
    </w:p>
    <w:p>
      <w:pPr>
        <w:pStyle w:val="Heading3"/>
      </w:pPr>
      <w:r>
        <w:t>Anti-Drug Awareness Programme - Jeevitham Lahari</w:t>
      </w:r>
    </w:p>
    <w:p>
      <w:r>
        <w:t>The Department of Malayalam, Vimala College (Autonomous), Thrissur, organized an anti-drug awareness programme featuring the theatrical performance Jeevitham Lahari by Rangachetana, Thrissur. The event aimed to sensitize students on the dangers of substance abuse and encourage a drug-free campus and society.</w:t>
      </w:r>
    </w:p>
    <w:p>
      <w:r>
        <w:t xml:space="preserve">  * [ ](http://www.facebook.com/sharer.php?u=www.vimalacollege.edu.in/news/Anti-Drug-Awareness-Programme---Jeevitham-Lahari&amp;t=A%20Legacy%20of%20Excellence:%20Ritorno%20Presents%20Star%20of%20Vimala%202026)</w:t>
      </w:r>
    </w:p>
    <w:p>
      <w:r>
        <w:t xml:space="preserve">  * [ ](http://twitter.com/home?status=www.vimalacollege.edu.in/news/Anti-Drug-Awareness-Programme---Jeevitham-Lahari)</w:t>
      </w:r>
    </w:p>
    <w:p>
      <w:r>
        <w:t xml:space="preserve">  * [ ](whatsapp://send?text=www.vimalacollege.edu.in/news/Anti-Drug-Awareness-Programme---Jeevitham-Lahari)</w:t>
      </w:r>
    </w:p>
    <w:p>
      <w:r>
        <w:t>[ Read More ](https://www.vimalacollege.edu.in/uploads/news/VIML2381_20250820054029.jpg)</w:t>
      </w:r>
    </w:p>
    <w:p>
      <w:r>
        <w:t>![](https://www.vimalacollege.edu.in/uploads/news/medium/news%20_%20148x157_20250819105916..jpg)</w:t>
      </w:r>
    </w:p>
    <w:p>
      <w:pPr>
        <w:pStyle w:val="Heading3"/>
      </w:pPr>
      <w:r>
        <w:t>La Fiera-Comfest 2K25</w:t>
      </w:r>
    </w:p>
    <w:p>
      <w:r>
        <w:t>The PG Department of Commerce and Research, Vimala College (Autonomous), Thrissur, successfully organized La Fiera – Comfest 2K25 on 19th August 2025 at the Leisure Tower. The vibrant fest, held from 9:30 AM to 3:00 PM, brought together creativity, commerce, and cultural celebration in a single platform. Students showcased their entrepreneurial spirit, innovative ideas, and artistic flair through a variety of events and activities that made the fest lively and engaging. La Fiera – Comfest 2K25 not only provided a space for fun and networking but also highlighted the department’s commitment to fostering talent and holistic development.</w:t>
      </w:r>
    </w:p>
    <w:p>
      <w:r>
        <w:t xml:space="preserve">  * [ ](http://www.facebook.com/sharer.php?u=www.vimalacollege.edu.in/news/La-Fiera-Comfest-2K25&amp;t=A%20Legacy%20of%20Excellence:%20Ritorno%20Presents%20Star%20of%20Vimala%202026)</w:t>
      </w:r>
    </w:p>
    <w:p>
      <w:r>
        <w:t xml:space="preserve">  * [ ](http://twitter.com/home?status=www.vimalacollege.edu.in/news/La-Fiera-Comfest-2K25)</w:t>
      </w:r>
    </w:p>
    <w:p>
      <w:r>
        <w:t xml:space="preserve">  * [ ](whatsapp://send?text=www.vimalacollege.edu.in/news/La-Fiera-Comfest-2K25)</w:t>
      </w:r>
    </w:p>
    <w:p>
      <w:r>
        <w:t>[ Read More ](https://www.vimalacollege.edu.in/uploads/news/VIML2235_20250819105916.jpg)</w:t>
      </w:r>
    </w:p>
    <w:p>
      <w:r>
        <w:t>![](https://www.vimalacollege.edu.in/uploads/news/medium/news%20_%20148x157_20250814083906..jpg)</w:t>
      </w:r>
    </w:p>
    <w:p>
      <w:pPr>
        <w:pStyle w:val="Heading3"/>
      </w:pPr>
      <w:r>
        <w:t>Inauguration of Physics Association 2025-26</w:t>
      </w:r>
    </w:p>
    <w:p>
      <w:r>
        <w:t>The Post Graduate and Research Department of Physics, Vimala College (Autonomous), Thrissur, inaugurated the Physics Association for the academic year 2025–26 on 13th August 2025 at Marian Hall. The event was graced by Dr. Sajeev U S, Associate Professor and Research Guide, Government College, Nattakam, Kottayam, as the Chief Guest. Faculty, students, and dignitaries came together to mark the beginning of another year of academic enrichment, research initiatives, and scientific exploration.</w:t>
      </w:r>
    </w:p>
    <w:p>
      <w:r>
        <w:t xml:space="preserve">  * [ ](http://www.facebook.com/sharer.php?u=www.vimalacollege.edu.in/news/Inauguration-of-Physics-Association-2025-26&amp;t=A%20Legacy%20of%20Excellence:%20Ritorno%20Presents%20Star%20of%20Vimala%202026)</w:t>
      </w:r>
    </w:p>
    <w:p>
      <w:r>
        <w:t xml:space="preserve">  * [ ](http://twitter.com/home?status=www.vimalacollege.edu.in/news/Inauguration-of-Physics-Association-2025-26)</w:t>
      </w:r>
    </w:p>
    <w:p>
      <w:r>
        <w:t xml:space="preserve">  * [ ](whatsapp://send?text=www.vimalacollege.edu.in/news/Inauguration-of-Physics-Association-2025-26)</w:t>
      </w:r>
    </w:p>
    <w:p>
      <w:r>
        <w:t>[ Read More ](https://www.vimalacollege.edu.in/uploads/news/VIML2141_20250814083906.jpg)</w:t>
      </w:r>
    </w:p>
    <w:p>
      <w:r>
        <w:t>![](https://www.vimalacollege.edu.in/uploads/news/medium/news%20_%20148x157_20250814113450..jpg)</w:t>
      </w:r>
    </w:p>
    <w:p>
      <w:pPr>
        <w:pStyle w:val="Heading3"/>
      </w:pPr>
      <w:r>
        <w:t>Anti-Ragging Week 2025 - Inauguration</w:t>
      </w:r>
    </w:p>
    <w:p>
      <w:r>
        <w:t>Vimala College (Autonomous), Thrissur, inaugurated Anti-Ragging Week (12–18 August 2025) under the aegis of the Anti-Ragging Cell on 14th August 2025 at the College Auditorium. The session was inaugurated by Sri P Vahid IPS, Commandant, Indian Reserve Battalion, Thrissur, who addressed the gathering on the importance of creating a safe, respectful, and inclusive campus environment. The program reaffirmed the institution’s commitment to zero tolerance towards ragging and to fostering peace, justice, and strong institutional values.</w:t>
      </w:r>
    </w:p>
    <w:p>
      <w:r>
        <w:t xml:space="preserve">  * [ ](http://www.facebook.com/sharer.php?u=www.vimalacollege.edu.in/news/Anti-Ragging-Week-2025---Inauguration&amp;t=A%20Legacy%20of%20Excellence:%20Ritorno%20Presents%20Star%20of%20Vimala%202026)</w:t>
      </w:r>
    </w:p>
    <w:p>
      <w:r>
        <w:t xml:space="preserve">  * [ ](http://twitter.com/home?status=www.vimalacollege.edu.in/news/Anti-Ragging-Week-2025---Inauguration)</w:t>
      </w:r>
    </w:p>
    <w:p>
      <w:r>
        <w:t xml:space="preserve">  * [ ](whatsapp://send?text=www.vimalacollege.edu.in/news/Anti-Ragging-Week-2025---Inauguration)</w:t>
      </w:r>
    </w:p>
    <w:p>
      <w:r>
        <w:t>[ Read More ](https://www.vimalacollege.edu.in/uploads/news/VIML2205_20250814113451.jpg)</w:t>
      </w:r>
    </w:p>
    <w:p>
      <w:r>
        <w:t>![](https://www.vimalacollege.edu.in/uploads/news/medium/news%20_%20148x157_20250814012155..jpg)</w:t>
      </w:r>
    </w:p>
    <w:p>
      <w:pPr>
        <w:pStyle w:val="Heading3"/>
      </w:pPr>
      <w:r>
        <w:t>Seminar on Women Entrepreneurs as Change-Makers: Strategies for Inclusive Economic Growth</w:t>
      </w:r>
    </w:p>
    <w:p>
      <w:r>
        <w:t>The Institution’s Innovation Council and the Department of Economics, Vimala College (Autonomous), Thrissur, jointly organized a seminar on Women Entrepreneurs as Change-Makers: Strategies for Inclusive Economic Growth on 14 August 2025 at Lisieux Hall. The session highlighted the transformative role of women entrepreneurs in fostering inclusive economic development and discussed strategies to overcome barriers in the entrepreneurial landscape. The event brought together students and faculty to engage in thought-provoking discussions on empowerment, innovation, and sustainable growth.</w:t>
      </w:r>
    </w:p>
    <w:p>
      <w:r>
        <w:t xml:space="preserve">  * [ ](http://www.facebook.com/sharer.php?u=www.vimalacollege.edu.in/news/Seminar-on-Women-Entrepreneurs-as-Change-Makers-Strategies-for-Inclusive-Economic-Growth&amp;t=A%20Legacy%20of%20Excellence:%20Ritorno%20Presents%20Star%20of%20Vimala%202026)</w:t>
      </w:r>
    </w:p>
    <w:p>
      <w:r>
        <w:t xml:space="preserve">  * [ ](http://twitter.com/home?status=www.vimalacollege.edu.in/news/Seminar-on-Women-Entrepreneurs-as-Change-Makers-Strategies-for-Inclusive-Economic-Growth)</w:t>
      </w:r>
    </w:p>
    <w:p>
      <w:r>
        <w:t xml:space="preserve">  * [ ](whatsapp://send?text=www.vimalacollege.edu.in/news/Seminar-on-Women-Entrepreneurs-as-Change-Makers-Strategies-for-Inclusive-Economic-Growth)</w:t>
      </w:r>
    </w:p>
    <w:p>
      <w:r>
        <w:t>[ Read More ](https://www.vimalacollege.edu.in/uploads/news/VIML2219_20250814012155.jpg)</w:t>
      </w:r>
    </w:p>
    <w:p>
      <w:r>
        <w:t>![](https://www.vimalacollege.edu.in/uploads/news/medium/news%20_%20148x157_20250814034055..jpg)</w:t>
      </w:r>
    </w:p>
    <w:p>
      <w:pPr>
        <w:pStyle w:val="Heading3"/>
      </w:pPr>
      <w:r>
        <w:t>Educational Visit to Vijnan Sagar - Exploring the Practical Side of Mathematics</w:t>
      </w:r>
    </w:p>
    <w:p>
      <w:r>
        <w:t>The Department of Mathematics organized a visit to Vijnan Sagar on 14 August 2025 for the final year undergraduate mathematics students, accompanied by faculty members. The exhibits, spanning mathematics, physics, and other sciences, provided rich opportunities for students to explore the connections between mathematical concepts and their applications in solving real-world problems. Interactive models and demonstrations deepened their understanding of how mathematics forms the foundation for various scientific principles, inspiring analytical thinking and enhancing their appreciation of the subject’s practical relevance.</w:t>
      </w:r>
    </w:p>
    <w:p>
      <w:r>
        <w:t xml:space="preserve">  * [ ](http://www.facebook.com/sharer.php?u=www.vimalacollege.edu.in/news/Educational-Visit-to-Vijnan-Sagar---Exploring-the-Practical-Side-of-Mathematics&amp;t=A%20Legacy%20of%20Excellence:%20Ritorno%20Presents%20Star%20of%20Vimala%202026)</w:t>
      </w:r>
    </w:p>
    <w:p>
      <w:r>
        <w:t xml:space="preserve">  * [ ](http://twitter.com/home?status=www.vimalacollege.edu.in/news/Educational-Visit-to-Vijnan-Sagar---Exploring-the-Practical-Side-of-Mathematics)</w:t>
      </w:r>
    </w:p>
    <w:p>
      <w:r>
        <w:t xml:space="preserve">  * [ ](whatsapp://send?text=www.vimalacollege.edu.in/news/Educational-Visit-to-Vijnan-Sagar---Exploring-the-Practical-Side-of-Mathematics)</w:t>
      </w:r>
    </w:p>
    <w:p>
      <w:r>
        <w:t>[ Read More ](https://www.vimalacollege.edu.in/uploads/news/WhatsApp%20Image%202025-08-14%20at%202_20250814034055.jpeg)</w:t>
      </w:r>
    </w:p>
    <w:p>
      <w:r>
        <w:t>![](https://www.vimalacollege.edu.in/uploads/news/medium/news%20_%20148x157_20250813104931..jpg)</w:t>
      </w:r>
    </w:p>
    <w:p>
      <w:pPr>
        <w:pStyle w:val="Heading3"/>
      </w:pPr>
      <w:r>
        <w:t>RITI 10.0 - Reflect the Radiance</w:t>
      </w:r>
    </w:p>
    <w:p>
      <w:r>
        <w:t>The Department of Computer Science, Vimala College (Autonomous), Thrissur, hosted RITI 10.0 – Reflect the Radiance on 13th August 2025 at Lissieux Hall. The event was inaugurated by Dr. John Paul C I, Assistant Professor and Research Guide, Department of Computer Science, St. Thomas College (Autonomous), Thrissur. In his address, Dr. John Paul, whose research expertise lies in Feature Engineering in Machine Learning and Deep Learning, inspired the audience with insights into emerging trends in artificial intelligence. The session set the stage for a day of innovation, learning, and technical brilliance.</w:t>
      </w:r>
    </w:p>
    <w:p>
      <w:r>
        <w:t xml:space="preserve">  * [ ](http://www.facebook.com/sharer.php?u=www.vimalacollege.edu.in/news/RITI-10.0---Reflect-the-Radiance&amp;t=A%20Legacy%20of%20Excellence:%20Ritorno%20Presents%20Star%20of%20Vimala%202026)</w:t>
      </w:r>
    </w:p>
    <w:p>
      <w:r>
        <w:t xml:space="preserve">  * [ ](http://twitter.com/home?status=www.vimalacollege.edu.in/news/RITI-10.0---Reflect-the-Radiance)</w:t>
      </w:r>
    </w:p>
    <w:p>
      <w:r>
        <w:t xml:space="preserve">  * [ ](whatsapp://send?text=www.vimalacollege.edu.in/news/RITI-10.0---Reflect-the-Radiance)</w:t>
      </w:r>
    </w:p>
    <w:p>
      <w:r>
        <w:t>[ Read More ](https://www.vimalacollege.edu.in/uploads/news/VIML1980_20250813104931.jpg)</w:t>
      </w:r>
    </w:p>
    <w:p>
      <w:r>
        <w:t>![](https://www.vimalacollege.edu.in/uploads/news/medium/news%20_%20148x157%20\(1\)_20250813045353..jpg)</w:t>
      </w:r>
    </w:p>
    <w:p>
      <w:pPr>
        <w:pStyle w:val="Heading3"/>
      </w:pPr>
      <w:r>
        <w:t>Library Club Hosts Authors Meet and M. K. Sanu Mash Remembrance</w:t>
      </w:r>
    </w:p>
    <w:p>
      <w:r>
        <w:t>The Library Club of Vimala College (Autonomous), Thrissur, organized an inspiring Authors Meet on 13th August 2025 at Lisieux Hall, featuring writer Amaldev, whose works have captured the attention of many readers. The event also marked the official release of the Library Club Magazine (2024–25). On the same occasion, the club paid heartfelt tribute to the legendary literary figure M. K. Sanu Mash through a remembrance session, honoring his immense contributions to Malayalam literature and culture.</w:t>
      </w:r>
    </w:p>
    <w:p>
      <w:r>
        <w:t xml:space="preserve">  * [ ](http://www.facebook.com/sharer.php?u=www.vimalacollege.edu.in/news/Library-Club-Hosts-Authors-Meet-and-M.-K.-Sanu-Mash-Remembrance&amp;t=A%20Legacy%20of%20Excellence:%20Ritorno%20Presents%20Star%20of%20Vimala%202026)</w:t>
      </w:r>
    </w:p>
    <w:p>
      <w:r>
        <w:t xml:space="preserve">  * [ ](http://twitter.com/home?status=www.vimalacollege.edu.in/news/Library-Club-Hosts-Authors-Meet-and-M.-K.-Sanu-Mash-Remembrance)</w:t>
      </w:r>
    </w:p>
    <w:p>
      <w:r>
        <w:t xml:space="preserve">  * [ ](whatsapp://send?text=www.vimalacollege.edu.in/news/Library-Club-Hosts-Authors-Meet-and-M.-K.-Sanu-Mash-Remembrance)</w:t>
      </w:r>
    </w:p>
    <w:p>
      <w:r>
        <w:t>[ Read More ](https://www.vimalacollege.edu.in/uploads/news/VIML2121_20250813045353.jpg)</w:t>
      </w:r>
    </w:p>
    <w:p>
      <w:r>
        <w:t>![](https://www.vimalacollege.edu.in/uploads/news/medium/news%20_%20148x157_20250812120620..jpg)</w:t>
      </w:r>
    </w:p>
    <w:p>
      <w:pPr>
        <w:pStyle w:val="Heading3"/>
      </w:pPr>
      <w:r>
        <w:t>University of Calicut Graduation Ceremony 2025</w:t>
      </w:r>
    </w:p>
    <w:p>
      <w:r>
        <w:t>Vimala College (Autonomous), Thrissur, proudly hosted the University of Calicut Graduation Ceremony 2025 for the 2022–2025 batch on 12th August 2025. The event, held in two sessions, was inaugurated by Prof. (Dr.) P. Raveendran, Hon’ble Vice-Chancellor of the University of Calicut. Distinguished members of the University Syndicate graced the occasion, with keynote addresses delivered by Dr. Kavumbayi Balakrishnan, Graduation Ceremony Co-ordinator. The ceremony honored graduates for their academic achievements, marking a significant milestone in their educational journey, and concluded with a photo session.</w:t>
      </w:r>
    </w:p>
    <w:p>
      <w:r>
        <w:t xml:space="preserve">  * [ ](http://www.facebook.com/sharer.php?u=www.vimalacollege.edu.in/news/University-of-Calicut-Graduation-Ceremony-2025&amp;t=A%20Legacy%20of%20Excellence:%20Ritorno%20Presents%20Star%20of%20Vimala%202026)</w:t>
      </w:r>
    </w:p>
    <w:p>
      <w:r>
        <w:t xml:space="preserve">  * [ ](http://twitter.com/home?status=www.vimalacollege.edu.in/news/University-of-Calicut-Graduation-Ceremony-2025)</w:t>
      </w:r>
    </w:p>
    <w:p>
      <w:r>
        <w:t xml:space="preserve">  * [ ](whatsapp://send?text=www.vimalacollege.edu.in/news/University-of-Calicut-Graduation-Ceremony-2025)</w:t>
      </w:r>
    </w:p>
    <w:p>
      <w:r>
        <w:t>[ Read More ](https://www.vimalacollege.edu.in/uploads/news/VIML1870_20250812120620.jpg)</w:t>
      </w:r>
    </w:p>
    <w:p>
      <w:r>
        <w:t>![](https://www.vimalacollege.edu.in/uploads/news/medium/news%20_%20148x157%20\(1\)_20250811111013..jpg)</w:t>
      </w:r>
    </w:p>
    <w:p>
      <w:pPr>
        <w:pStyle w:val="Heading3"/>
      </w:pPr>
      <w:r>
        <w:t>Manahsastram 2025 - Grand Psychology Fest at Vimala College</w:t>
      </w:r>
    </w:p>
    <w:p>
      <w:r>
        <w:t>The PG Department of Psychology, Vimala College (Autonomous), Thrissur, hosted Manahsastram 2025 from 11th to 13th August 2025 under the theme “Psychology in Action: Building Mentally Healthy Communities.” The three-day fest featured a National Seminar, paper presentations, and a variety of creative competitions including fashion shows, dance, quizzes, poster making, and games. Eminent psychologists and academicians such as Dr. Linjo C J, Dr. Leemamol Mathew, Dr. Sunny Joseph, Dr. Raheemudheen P K, Dr. Bayana BOMS, and Dr. Justine K James shared their expertise on resilience, mental health, and community well-being. The event successfully combined academic insight with creativity, fostering awareness and dialogue on mental wellness.</w:t>
      </w:r>
    </w:p>
    <w:p>
      <w:r>
        <w:t xml:space="preserve">  * [ ](http://www.facebook.com/sharer.php?u=www.vimalacollege.edu.in/news/Manahsastram-2025---Grand-Psychology-Fest-at-Vimala-College&amp;t=A%20Legacy%20of%20Excellence:%20Ritorno%20Presents%20Star%20of%20Vimala%202026)</w:t>
      </w:r>
    </w:p>
    <w:p>
      <w:r>
        <w:t xml:space="preserve">  * [ ](http://twitter.com/home?status=www.vimalacollege.edu.in/news/Manahsastram-2025---Grand-Psychology-Fest-at-Vimala-College)</w:t>
      </w:r>
    </w:p>
    <w:p>
      <w:r>
        <w:t xml:space="preserve">  * [ ](whatsapp://send?text=www.vimalacollege.edu.in/news/Manahsastram-2025---Grand-Psychology-Fest-at-Vimala-College)</w:t>
      </w:r>
    </w:p>
    <w:p>
      <w:r>
        <w:t>[ Read More ](https://www.vimalacollege.edu.in/uploads/news/VIML1823_20250811111013.jpg)</w:t>
      </w:r>
    </w:p>
    <w:p>
      <w:r>
        <w:t>![](https://www.vimalacollege.edu.in/uploads/news/medium/news%20_%20148x157_20250808044433..jpg)</w:t>
      </w:r>
    </w:p>
    <w:p>
      <w:pPr>
        <w:pStyle w:val="Heading3"/>
      </w:pPr>
      <w:r>
        <w:t>Talk on Ancient Indian Wisdom in Modern Fitness</w:t>
      </w:r>
    </w:p>
    <w:p>
      <w:r>
        <w:t>The Department of Physical Education, Vimala College (Autonomous), Thrissur, organized an enlightening talk on "Ancient Indian Wisdom in Modern Fitness" as part of the Vimala Bodhika – Indian Knowledge Systems (IKS) initiative. The session explored the deep connection between traditional Indian practices such as yoga, ayurveda, and physical well-being, and their relevance in today’s health and fitness industry. The event emphasized the importance of integrating holistic Indian approaches into modern lifestyles for better mental and physical health.</w:t>
      </w:r>
    </w:p>
    <w:p>
      <w:r>
        <w:t xml:space="preserve">  * [ ](http://www.facebook.com/sharer.php?u=www.vimalacollege.edu.in/news/Talk-on-Ancient-Indian-Wisdom-in-Modern-Fitness&amp;t=A%20Legacy%20of%20Excellence:%20Ritorno%20Presents%20Star%20of%20Vimala%202026)</w:t>
      </w:r>
    </w:p>
    <w:p>
      <w:r>
        <w:t xml:space="preserve">  * [ ](http://twitter.com/home?status=www.vimalacollege.edu.in/news/Talk-on-Ancient-Indian-Wisdom-in-Modern-Fitness)</w:t>
      </w:r>
    </w:p>
    <w:p>
      <w:r>
        <w:t xml:space="preserve">  * [ ](whatsapp://send?text=www.vimalacollege.edu.in/news/Talk-on-Ancient-Indian-Wisdom-in-Modern-Fitness)</w:t>
      </w:r>
    </w:p>
    <w:p>
      <w:r>
        <w:t>[ Read More ](https://www.vimalacollege.edu.in/uploads/news/VIML1329_20250808044433.jpg)</w:t>
      </w:r>
    </w:p>
    <w:p>
      <w:r>
        <w:t>![](https://www.vimalacollege.edu.in/uploads/news/medium/news%20_%20148x157%20\(2\)_20250808044852..jpg)</w:t>
      </w:r>
    </w:p>
    <w:p>
      <w:pPr>
        <w:pStyle w:val="Heading3"/>
      </w:pPr>
      <w:r>
        <w:t>Statistical Thinking: The Art of Being Less Wrong</w:t>
      </w:r>
    </w:p>
    <w:p>
      <w:r>
        <w:t>The PG Department of Statistics, Vimala College (Autonomous), Thrissur, organized an engaging talk titled "Statistical Thinking: The Art of Being Less Wrong" as part of its academic enrichment initiatives. The session emphasized the role of statistical thinking in everyday decision-making, highlighting how data-driven reasoning helps minimize errors and improve outcomes. The event provided valuable insights into the practical applications of statistics in diverse fields and encouraged students to adopt a logical, analytical approach to real-world problems.</w:t>
      </w:r>
    </w:p>
    <w:p>
      <w:r>
        <w:t xml:space="preserve">  * [ ](http://www.facebook.com/sharer.php?u=www.vimalacollege.edu.in/news/Statistical-Thinking-The-Art-of-Being-Less-Wrong&amp;t=A%20Legacy%20of%20Excellence:%20Ritorno%20Presents%20Star%20of%20Vimala%202026)</w:t>
      </w:r>
    </w:p>
    <w:p>
      <w:r>
        <w:t xml:space="preserve">  * [ ](http://twitter.com/home?status=www.vimalacollege.edu.in/news/Statistical-Thinking-The-Art-of-Being-Less-Wrong)</w:t>
      </w:r>
    </w:p>
    <w:p>
      <w:r>
        <w:t xml:space="preserve">  * [ ](whatsapp://send?text=www.vimalacollege.edu.in/news/Statistical-Thinking-The-Art-of-Being-Less-Wrong)</w:t>
      </w:r>
    </w:p>
    <w:p>
      <w:r>
        <w:t>[ Read More ](https://www.vimalacollege.edu.in/uploads/news/VIML1373_20250808044852.jpg)</w:t>
      </w:r>
    </w:p>
    <w:p>
      <w:r>
        <w:t>![](https://www.vimalacollege.edu.in/uploads/news/medium/news%20_%20148x157%20\(1\)_20250808045249..jpg)</w:t>
      </w:r>
    </w:p>
    <w:p>
      <w:pPr>
        <w:pStyle w:val="Heading3"/>
      </w:pPr>
      <w:r>
        <w:t>The Brain Brew: Latte Your Ideas - A Creative Ideation Event</w:t>
      </w:r>
    </w:p>
    <w:p>
      <w:r>
        <w:t>The PG Department of English, Vimala College (Autonomous), Thrissur, hosted "The Brain Brew: Latte Your Ideas", a dynamic session designed to ignite creativity and foster collaborative ideation. The event provided a platform for students to explore innovative thinking through interactive activities and discussions, encouraging out-of-the-box approaches to problem-solving. The informal café-style setup inspired open dialogue, making it a memorable and intellectually stimulating experience for all participants.</w:t>
      </w:r>
    </w:p>
    <w:p>
      <w:r>
        <w:t xml:space="preserve">  * [ ](http://www.facebook.com/sharer.php?u=www.vimalacollege.edu.in/news/The-Brain-Brew-Latte-Your-Ideas---A-Creative-Ideation-Event&amp;t=A%20Legacy%20of%20Excellence:%20Ritorno%20Presents%20Star%20of%20Vimala%202026)</w:t>
      </w:r>
    </w:p>
    <w:p>
      <w:r>
        <w:t xml:space="preserve">  * [ ](http://twitter.com/home?status=www.vimalacollege.edu.in/news/The-Brain-Brew-Latte-Your-Ideas---A-Creative-Ideation-Event)</w:t>
      </w:r>
    </w:p>
    <w:p>
      <w:r>
        <w:t xml:space="preserve">  * [ ](whatsapp://send?text=www.vimalacollege.edu.in/news/The-Brain-Brew-Latte-Your-Ideas---A-Creative-Ideation-Event)</w:t>
      </w:r>
    </w:p>
    <w:p>
      <w:r>
        <w:t>[ Read More ](https://www.vimalacollege.edu.in/uploads/news/VIML1291_20250808045249.jpg)</w:t>
      </w:r>
    </w:p>
    <w:p>
      <w:r>
        <w:t>![](https://www.vimalacollege.edu.in/uploads/news/medium/news%20_%20148x157%20\(3\)_20250808050131..jpg)</w:t>
      </w:r>
    </w:p>
    <w:p>
      <w:pPr>
        <w:pStyle w:val="Heading3"/>
      </w:pPr>
      <w:r>
        <w:t>Inauguration of Vimala Bodhika - Centre for Indian Knowledge Systems</w:t>
      </w:r>
    </w:p>
    <w:p>
      <w:r>
        <w:t>Vimala College (Autonomous), Thrissur proudly inaugurated Vimala Bodhika – Centre for Indian Knowledge Systems (IKS Centre) on 8th August 2025 at the college auditorium. The event was graced by Padma Bhushan Dr. Mallika Sarabhai, Chancellor of Kerala Kalamandalam, as the Chief Guest. The felicitation address was delivered by Dr. P. Rajesh Kumar, Registrar of Kerala Kalamandalam. This historic initiative aims to promote, preserve, and disseminate the rich heritage of Indian knowledge systems, encouraging students and scholars to explore interdisciplinary domains rooted in tradition and culture.</w:t>
      </w:r>
    </w:p>
    <w:p>
      <w:r>
        <w:t xml:space="preserve">  * [ ](http://www.facebook.com/sharer.php?u=www.vimalacollege.edu.in/news/Inauguration-of-Vimala-Bodhika---Centre-for-Indian-Knowledge-Systems&amp;t=A%20Legacy%20of%20Excellence:%20Ritorno%20Presents%20Star%20of%20Vimala%202026)</w:t>
      </w:r>
    </w:p>
    <w:p>
      <w:r>
        <w:t xml:space="preserve">  * [ ](http://twitter.com/home?status=www.vimalacollege.edu.in/news/Inauguration-of-Vimala-Bodhika---Centre-for-Indian-Knowledge-Systems)</w:t>
      </w:r>
    </w:p>
    <w:p>
      <w:r>
        <w:t xml:space="preserve">  * [ ](whatsapp://send?text=www.vimalacollege.edu.in/news/Inauguration-of-Vimala-Bodhika---Centre-for-Indian-Knowledge-Systems)</w:t>
      </w:r>
    </w:p>
    <w:p>
      <w:r>
        <w:t>[ Read More ](https://www.vimalacollege.edu.in/uploads/news/VIML1494%20copy_20250808050131.jpg)</w:t>
      </w:r>
    </w:p>
    <w:p>
      <w:r>
        <w:t>![](https://www.vimalacollege.edu.in/uploads/news/medium/news%20_%20148x157_20250805023411..jpg)</w:t>
      </w:r>
    </w:p>
    <w:p>
      <w:pPr>
        <w:pStyle w:val="Heading3"/>
      </w:pPr>
      <w:r>
        <w:t>Xylia 2025: A Celebration of Nature and Knowledge at Vimala College</w:t>
      </w:r>
    </w:p>
    <w:p>
      <w:r>
        <w:t>Vimala College (Autonomous), Thrissur, successfully hosted "Xylia 2025," a Zoology Fest on August 5, 2025. Organized in collaboration with several esteemed institutions, the event was a vibrant celebration of nature, knowledge, and innovation. The fest featured a wide array of activities, including engaging competitions like the "Grey Matter" Quiz, Clay Modelling, Photography, and Poster Making, all with cash prizes. Attendees also enjoyed diverse attractions such as exhibition stalls showcasing everything from Ayurvedic practices to indigenous dairy products, a documentary screening, interactive spot games, and a "Zoology-Clinic" offering services like BMI and blood pressure checks. The festival provided students, faculty, and visitors with a day of learning, creativity, and fun, fostering a deeper appreciation for the wonders of the natural world.</w:t>
      </w:r>
    </w:p>
    <w:p>
      <w:r>
        <w:t xml:space="preserve">  * [ ](http://www.facebook.com/sharer.php?u=www.vimalacollege.edu.in/news/Xylia-2025-A-Celebration-of-Nature-and-Knowledge-at-Vimala-College&amp;t=A%20Legacy%20of%20Excellence:%20Ritorno%20Presents%20Star%20of%20Vimala%202026)</w:t>
      </w:r>
    </w:p>
    <w:p>
      <w:r>
        <w:t xml:space="preserve">  * [ ](http://twitter.com/home?status=www.vimalacollege.edu.in/news/Xylia-2025-A-Celebration-of-Nature-and-Knowledge-at-Vimala-College)</w:t>
      </w:r>
    </w:p>
    <w:p>
      <w:r>
        <w:t xml:space="preserve">  * [ ](whatsapp://send?text=www.vimalacollege.edu.in/news/Xylia-2025-A-Celebration-of-Nature-and-Knowledge-at-Vimala-College)</w:t>
      </w:r>
    </w:p>
    <w:p>
      <w:r>
        <w:t>[ Read More ](https://www.vimalacollege.edu.in/uploads/news/VIML1176_20250805023411.jpg)</w:t>
      </w:r>
    </w:p>
    <w:p>
      <w:r>
        <w:t>![](https://www.vimalacollege.edu.in/uploads/news/medium/news%20_%20148x157_20250804032820..jpg)</w:t>
      </w:r>
    </w:p>
    <w:p>
      <w:pPr>
        <w:pStyle w:val="Heading3"/>
      </w:pPr>
      <w:r>
        <w:t>AMEDEO 2025 - A Celebration of Science and Creativity</w:t>
      </w:r>
    </w:p>
    <w:p>
      <w:r>
        <w:t>The PG Department of Chemistry, Vimala College (Autonomous), Thrissur, successfully hosted AMEDEO 2025, an intercollegiate Chemistry Fest, on 4th August 2025. The event featured a dynamic blend of academic and cultural competitions including Ionix (Quiz), Recall-RX (Memory Game), Z=118 (Periodic Table Arrangement), Chem Canvas (Live Poster Making), Vibeon (Group Dance), and Lustrous Line (Fashion Show). With enthusiastic participation from colleges across the region, the fest showcased the vibrant intersection of science, innovation, and student talent.</w:t>
      </w:r>
    </w:p>
    <w:p>
      <w:r>
        <w:t xml:space="preserve">  * [ ](http://www.facebook.com/sharer.php?u=www.vimalacollege.edu.in/news/AMEDEO-2025---A-Celebration-of-Science-and-Creativity&amp;t=A%20Legacy%20of%20Excellence:%20Ritorno%20Presents%20Star%20of%20Vimala%202026)</w:t>
      </w:r>
    </w:p>
    <w:p>
      <w:r>
        <w:t xml:space="preserve">  * [ ](http://twitter.com/home?status=www.vimalacollege.edu.in/news/AMEDEO-2025---A-Celebration-of-Science-and-Creativity)</w:t>
      </w:r>
    </w:p>
    <w:p>
      <w:r>
        <w:t xml:space="preserve">  * [ ](whatsapp://send?text=www.vimalacollege.edu.in/news/AMEDEO-2025---A-Celebration-of-Science-and-Creativity)</w:t>
      </w:r>
    </w:p>
    <w:p>
      <w:r>
        <w:t>[ Read More ](https://www.vimalacollege.edu.in/uploads/news/VIML0999_20250804032820.jpg)</w:t>
      </w:r>
    </w:p>
    <w:p>
      <w:r>
        <w:t>![](https://www.vimalacollege.edu.in/uploads/news/medium/news%20_%20148x157_20250801093839..jpg)</w:t>
      </w:r>
    </w:p>
    <w:p>
      <w:pPr>
        <w:pStyle w:val="Heading3"/>
      </w:pPr>
      <w:r>
        <w:t>Empowering Youth Through Financial Literacy: Workshop by Department of Economics</w:t>
      </w:r>
    </w:p>
    <w:p>
      <w:r>
        <w:t>The PG &amp; Research Department of Economics, Vimala College (Autonomous), Thrissur, in association with NISM and Kotak Securities, successfully organized a two-day workshop on "Financial Education for Young Citizens" on 1st and 6th August 2025. The sessions, led by Mr. Manoj T Neelakantan, former AGM of IDBI Bank and SEBI Certified Trainer, equipped students with essential knowledge on financial planning, saving, investing, and responsible decision-making. The workshop reflected the department’s commitment to fostering financial literacy among the youth for a more secure and informed future.</w:t>
      </w:r>
    </w:p>
    <w:p>
      <w:r>
        <w:t xml:space="preserve">  * [ ](http://www.facebook.com/sharer.php?u=www.vimalacollege.edu.in/news/Empowering-Youth-Through-Financial-Literacy-Workshop-by-Department-of-Economics&amp;t=A%20Legacy%20of%20Excellence:%20Ritorno%20Presents%20Star%20of%20Vimala%202026)</w:t>
      </w:r>
    </w:p>
    <w:p>
      <w:r>
        <w:t xml:space="preserve">  * [ ](http://twitter.com/home?status=www.vimalacollege.edu.in/news/Empowering-Youth-Through-Financial-Literacy-Workshop-by-Department-of-Economics)</w:t>
      </w:r>
    </w:p>
    <w:p>
      <w:r>
        <w:t xml:space="preserve">  * [ ](whatsapp://send?text=www.vimalacollege.edu.in/news/Empowering-Youth-Through-Financial-Literacy-Workshop-by-Department-of-Economics)</w:t>
      </w:r>
    </w:p>
    <w:p>
      <w:r>
        <w:t>[ Read More ](https://www.vimalacollege.edu.in/uploads/news/VIML0846_20250801093839.jpg)</w:t>
      </w:r>
    </w:p>
    <w:p>
      <w:r>
        <w:t>![](https://www.vimalacollege.edu.in/uploads/news/medium/news%20_%20148x157_20250801024205..jpg)</w:t>
      </w:r>
    </w:p>
    <w:p>
      <w:pPr>
        <w:pStyle w:val="Heading3"/>
      </w:pPr>
      <w:r>
        <w:t>SPARK 2K25: Interdisciplinary Research Paper Presentation for PG Graduates</w:t>
      </w:r>
    </w:p>
    <w:p>
      <w:r>
        <w:t>Vimala College (Autonomous), Thrissur, through its Internal Quality Assurance Cell (IQAC) and Research &amp; Development Cell, successfully organized SPARK 2K25 — an Interdisciplinary Research Paper Presentation Competition on 1st August 2025. The event was exclusively held for PG pass-out students of the 2025 batch, providing a dynamic platform for academic exchange and research showcase across disciplines in Languages, Social Sciences, and Sciences. The initiative reflected the college’s commitment to fostering a research-oriented academic environment and promoting scholarly excellence.</w:t>
      </w:r>
    </w:p>
    <w:p>
      <w:r>
        <w:t xml:space="preserve">  * [ ](http://www.facebook.com/sharer.php?u=www.vimalacollege.edu.in/news/SPARK-2K25-Interdisciplinary-Research-Paper-Presentation-for-PG-Graduates&amp;t=A%20Legacy%20of%20Excellence:%20Ritorno%20Presents%20Star%20of%20Vimala%202026)</w:t>
      </w:r>
    </w:p>
    <w:p>
      <w:r>
        <w:t xml:space="preserve">  * [ ](http://twitter.com/home?status=www.vimalacollege.edu.in/news/SPARK-2K25-Interdisciplinary-Research-Paper-Presentation-for-PG-Graduates)</w:t>
      </w:r>
    </w:p>
    <w:p>
      <w:r>
        <w:t xml:space="preserve">  * [ ](whatsapp://send?text=www.vimalacollege.edu.in/news/SPARK-2K25-Interdisciplinary-Research-Paper-Presentation-for-PG-Graduates)</w:t>
      </w:r>
    </w:p>
    <w:p>
      <w:r>
        <w:t>[ Read More ](https://www.vimalacollege.edu.in/uploads/news/VIML0947_20250801024205.jpg)</w:t>
      </w:r>
    </w:p>
    <w:p>
      <w:r>
        <w:t>![](https://www.vimalacollege.edu.in/uploads/news/medium/news%20_%20148x157_20250731092038..jpg)</w:t>
      </w:r>
    </w:p>
    <w:p>
      <w:pPr>
        <w:pStyle w:val="Heading3"/>
      </w:pPr>
      <w:r>
        <w:t>Life Saving Skills: CPR and First Aid Training</w:t>
      </w:r>
    </w:p>
    <w:p>
      <w:r>
        <w:t>The Department of Home Science, Vimala College (Autonomous), Thrissur, in collaboration with Amala College of Nursing, conducted a hands-on training session on “Life Saving Skills: CPR and First Aid” on 31st July 2025. The session, held as part of an MoU activity, was led by Mrs. Fasna Jabar A, Lecturer, Amala College of Nursing. Students were trained on emergency response techniques essential for real-life situations.</w:t>
      </w:r>
    </w:p>
    <w:p>
      <w:r>
        <w:t xml:space="preserve">  * [ ](http://www.facebook.com/sharer.php?u=www.vimalacollege.edu.in/news/Life-Saving-Skills-CPR-and-First-Aid-Training&amp;t=A%20Legacy%20of%20Excellence:%20Ritorno%20Presents%20Star%20of%20Vimala%202026)</w:t>
      </w:r>
    </w:p>
    <w:p>
      <w:r>
        <w:t xml:space="preserve">  * [ ](http://twitter.com/home?status=www.vimalacollege.edu.in/news/Life-Saving-Skills-CPR-and-First-Aid-Training)</w:t>
      </w:r>
    </w:p>
    <w:p>
      <w:r>
        <w:t xml:space="preserve">  * [ ](whatsapp://send?text=www.vimalacollege.edu.in/news/Life-Saving-Skills-CPR-and-First-Aid-Training)</w:t>
      </w:r>
    </w:p>
    <w:p>
      <w:r>
        <w:t>[ Read More ](https://www.vimalacollege.edu.in/uploads/news/VIML0817_20250731092038.jpg)</w:t>
      </w:r>
    </w:p>
    <w:p>
      <w:r>
        <w:t>![](https://www.vimalacollege.edu.in/uploads/news/medium/news%20_%20148x157_20250730111348..jpg)</w:t>
      </w:r>
    </w:p>
    <w:p>
      <w:pPr>
        <w:pStyle w:val="Heading3"/>
      </w:pPr>
      <w:r>
        <w:t>STAT SYMPHO 2025: National Statistics Day Celebrations at Vimala</w:t>
      </w:r>
    </w:p>
    <w:p>
      <w:r>
        <w:t>As part of the 19th National Statistics Day Celebrations, the PG Department of Statistics, Vimala College (Autonomous), Thrissur, organized STAT SYMPHO on 30th July 2025. The event featured a thought-provoking talk on “Statistics in Daily Life” by Dr. Rani Sebastian, Assistant Professor at St. Thomas College (Autonomous), Thrissur, held at SJ Hall. The celebrations also included an All Kerala High School Level Quiz Competition, conducted at 8:30 AM in the Silver Jubilee Seminar Hall, which witnessed enthusiastic participation from across the state. The event highlighted the importance of statistical literacy and its applications in everyday life.</w:t>
      </w:r>
    </w:p>
    <w:p>
      <w:r>
        <w:t xml:space="preserve">  * [ ](http://www.facebook.com/sharer.php?u=www.vimalacollege.edu.in/news/STAT-SYMPHO-2025-National-Statistics-Day-Celebrations-at-Vimala&amp;t=A%20Legacy%20of%20Excellence:%20Ritorno%20Presents%20Star%20of%20Vimala%202026)</w:t>
      </w:r>
    </w:p>
    <w:p>
      <w:r>
        <w:t xml:space="preserve">  * [ ](http://twitter.com/home?status=www.vimalacollege.edu.in/news/STAT-SYMPHO-2025-National-Statistics-Day-Celebrations-at-Vimala)</w:t>
      </w:r>
    </w:p>
    <w:p>
      <w:r>
        <w:t xml:space="preserve">  * [ ](whatsapp://send?text=www.vimalacollege.edu.in/news/STAT-SYMPHO-2025-National-Statistics-Day-Celebrations-at-Vimala)</w:t>
      </w:r>
    </w:p>
    <w:p>
      <w:r>
        <w:t>[ Read More ](https://www.vimalacollege.edu.in/uploads/news/VIML0795_20250730123354.jpg)</w:t>
      </w:r>
    </w:p>
    <w:p>
      <w:r>
        <w:t>![](https://www.vimalacollege.edu.in/uploads/news/medium/news%20_%20148x157_20250728111648..jpg)</w:t>
      </w:r>
    </w:p>
    <w:p>
      <w:pPr>
        <w:pStyle w:val="Heading3"/>
      </w:pPr>
      <w:r>
        <w:t>The Uncelebrated Wanderers: Report Release &amp; Documentary Screening on Keralas Golden Jackal</w:t>
      </w:r>
    </w:p>
    <w:p>
      <w:r>
        <w:t>The Department of Zoology, Vimala College (Autonomous), Thrissur, in collaboration with Aranyakam Nature Foundation, organized the official release of the report titled "The Uncelebrated Wanderers". The event, held on 28th July 2025 at Lissieux Hall, featured a detailed presentation on the distribution and ecology of Canis aureus (Golden Jackal) in Kerala based on Citizen Science inputs. The program also included the screening of the award-winning documentary "Follow the Howl: Jackal – The Real Story" by Abhijith Perambra, providing participants with profound insights into wildlife conservation.</w:t>
      </w:r>
    </w:p>
    <w:p>
      <w:r>
        <w:t xml:space="preserve">  * [ ](http://www.facebook.com/sharer.php?u=www.vimalacollege.edu.in/news/The-Uncelebrated-Wanderers-Report-Release-and-Documentary-Screening-on-Keralas-Golden-Jackal&amp;t=A%20Legacy%20of%20Excellence:%20Ritorno%20Presents%20Star%20of%20Vimala%202026)</w:t>
      </w:r>
    </w:p>
    <w:p>
      <w:r>
        <w:t xml:space="preserve">  * [ ](http://twitter.com/home?status=www.vimalacollege.edu.in/news/The-Uncelebrated-Wanderers-Report-Release-and-Documentary-Screening-on-Keralas-Golden-Jackal)</w:t>
      </w:r>
    </w:p>
    <w:p>
      <w:r>
        <w:t xml:space="preserve">  * [ ](whatsapp://send?text=www.vimalacollege.edu.in/news/The-Uncelebrated-Wanderers-Report-Release-and-Documentary-Screening-on-Keralas-Golden-Jackal)</w:t>
      </w:r>
    </w:p>
    <w:p>
      <w:r>
        <w:t>[ Read More ](https://www.vimalacollege.edu.in/uploads/news/VIML0419_20250728111648.jpg)</w:t>
      </w:r>
    </w:p>
    <w:p>
      <w:r>
        <w:t>![](https://www.vimalacollege.edu.in/uploads/news/medium/news%20_%20148x157_20250728113913..jpg)</w:t>
      </w:r>
    </w:p>
    <w:p>
      <w:pPr>
        <w:pStyle w:val="Heading3"/>
      </w:pPr>
      <w:r>
        <w:t>Anti-Drug Awareness Program by NCC DTE at Vimala College, Thrissur</w:t>
      </w:r>
    </w:p>
    <w:p>
      <w:r>
        <w:t>Vimala College (Autonomous), Thrissur, hosted the Anti-Drug Awareness Program 2025 organized by NCC Directorate (Kerala &amp; Lakshadweep). The event aimed to sensitize youth about the harmful impacts of substance abuse and reinforce the importance of a drug-free lifestyle. Through impactful presentations and interactive sessions, cadets and students were encouraged to be ambassadors of change in their communities, promoting health, awareness, and responsibility.</w:t>
      </w:r>
    </w:p>
    <w:p>
      <w:r>
        <w:t xml:space="preserve">  * [ ](http://www.facebook.com/sharer.php?u=www.vimalacollege.edu.in/news/Anti-Drug-Awareness-Program-by-NCC-DTE--K&amp;L-at-Vimala-College-Thrissur&amp;t=A%20Legacy%20of%20Excellence:%20Ritorno%20Presents%20Star%20of%20Vimala%202026)</w:t>
      </w:r>
    </w:p>
    <w:p>
      <w:r>
        <w:t xml:space="preserve">  * [ ](http://twitter.com/home?status=www.vimalacollege.edu.in/news/Anti-Drug-Awareness-Program-by-NCC-DTE--K&amp;L-at-Vimala-College-Thrissur)</w:t>
      </w:r>
    </w:p>
    <w:p>
      <w:r>
        <w:t xml:space="preserve">  * [ ](whatsapp://send?text=www.vimalacollege.edu.in/news/Anti-Drug-Awareness-Program-by-NCC-DTE--K&amp;L-at-Vimala-College-Thrissur)</w:t>
      </w:r>
    </w:p>
    <w:p>
      <w:r>
        <w:t>[ Read More ](https://www.vimalacollege.edu.in/uploads/news/VIML0358h_20250728113913.jpg)</w:t>
      </w:r>
    </w:p>
    <w:p>
      <w:r>
        <w:t>![](https://www.vimalacollege.edu.in/uploads/news/medium/news%20_%20148x157_20250726120545..jpg)</w:t>
      </w:r>
    </w:p>
    <w:p>
      <w:pPr>
        <w:pStyle w:val="Heading3"/>
      </w:pPr>
      <w:r>
        <w:t>Empowering Communities through Nutrition: A Career Perspective</w:t>
      </w:r>
    </w:p>
    <w:p>
      <w:r>
        <w:t>The Department of home science in association with UGC centre for Women's Studies organized a talk on Empowering Communities through Nutrition : A career perspective. The session was handled by Mrs Cindin John, Clinical and Sports Nutritionist, Atreya hospital, Thrissur and an alumna of the home science department. She shared her experiences working as the Central Nutritionist Coordinator for Olympic athletes under SAI, Ministry of Youth Affairs and Sports, New Delhi. The talk provided valuable insights into the scope of nutrition in community health and career development.</w:t>
      </w:r>
    </w:p>
    <w:p>
      <w:r>
        <w:t xml:space="preserve">  * [ ](http://www.facebook.com/sharer.php?u=www.vimalacollege.edu.in/news/Empowering-Communities-through-Nutrition-A-Career-Perspective&amp;t=A%20Legacy%20of%20Excellence:%20Ritorno%20Presents%20Star%20of%20Vimala%202026)</w:t>
      </w:r>
    </w:p>
    <w:p>
      <w:r>
        <w:t xml:space="preserve">  * [ ](http://twitter.com/home?status=www.vimalacollege.edu.in/news/Empowering-Communities-through-Nutrition-A-Career-Perspective)</w:t>
      </w:r>
    </w:p>
    <w:p>
      <w:r>
        <w:t xml:space="preserve">  * [ ](whatsapp://send?text=www.vimalacollege.edu.in/news/Empowering-Communities-through-Nutrition-A-Career-Perspective)</w:t>
      </w:r>
    </w:p>
    <w:p>
      <w:r>
        <w:t>[ Read More ](https://www.vimalacollege.edu.in/uploads/news/WhatsApp%20Image%202025-07-25%20at%207_20250726120545.jpeg)</w:t>
      </w:r>
    </w:p>
    <w:p>
      <w:r>
        <w:t>![](https://www.vimalacollege.edu.in/uploads/news/medium/news%20_%20148x157_20250725093047..jpg)</w:t>
      </w:r>
    </w:p>
    <w:p>
      <w:pPr>
        <w:pStyle w:val="Heading3"/>
      </w:pPr>
      <w:r>
        <w:t>Vimala College Students Shine at International Rangoli Contest</w:t>
      </w:r>
    </w:p>
    <w:p>
      <w:r>
        <w:t>Students of Vimala College (Autonomous), Thrissur, showcased exceptional artistry and cultural insight through their participation in the Intercollegiate Rangoli Competition conducted as part of an international event. Their vibrant, socially themed designs - including a tribute to national unity and the message of peace - earned them notable acclaim. Featured in Malayala Manorama, the team demonstrated creativity, teamwork, and cultural expression on a global platform.</w:t>
      </w:r>
    </w:p>
    <w:p>
      <w:r>
        <w:t xml:space="preserve">  * [ ](http://www.facebook.com/sharer.php?u=www.vimalacollege.edu.in/news/Vimala-College-Students-Shine-at-International-Rangoli-Contest&amp;t=A%20Legacy%20of%20Excellence:%20Ritorno%20Presents%20Star%20of%20Vimala%202026)</w:t>
      </w:r>
    </w:p>
    <w:p>
      <w:r>
        <w:t xml:space="preserve">  * [ ](http://twitter.com/home?status=www.vimalacollege.edu.in/news/Vimala-College-Students-Shine-at-International-Rangoli-Contest)</w:t>
      </w:r>
    </w:p>
    <w:p>
      <w:r>
        <w:t xml:space="preserve">  * [ ](whatsapp://send?text=www.vimalacollege.edu.in/news/Vimala-College-Students-Shine-at-International-Rangoli-Contest)</w:t>
      </w:r>
    </w:p>
    <w:p>
      <w:r>
        <w:t>[ Read More ](https://www.vimalacollege.edu.in/uploads/news/WhatsApp%20Image%202025-07-25%20at%208_20250725093047.jpeg)</w:t>
      </w:r>
    </w:p>
    <w:p>
      <w:r>
        <w:t>![](https://www.vimalacollege.edu.in/uploads/news/medium/news%20_%20148x157_20250725024144..jpg)</w:t>
      </w:r>
    </w:p>
    <w:p>
      <w:pPr>
        <w:pStyle w:val="Heading3"/>
      </w:pPr>
      <w:r>
        <w:t>Induction Programme on Theatre and Woman by Research Department of Malayalam</w:t>
      </w:r>
    </w:p>
    <w:p>
      <w:r>
        <w:t>The Research Department of Malayalam at Vimala College (Autonomous), Thrissur, in collaboration with the UGC Centre for Women’s Studies, conducted an induction programme titled “Theatre and Woman” on 25th July 2025 at Mariyan Hall. The session featured Sreejith Ramanan, acclaimed Indian theatre director and actor, and Director of the Dr. John Mathai Centre. The event explored the evolving space of women in theatre and its transformative role in society.</w:t>
      </w:r>
    </w:p>
    <w:p>
      <w:r>
        <w:t xml:space="preserve">  * [ ](http://www.facebook.com/sharer.php?u=www.vimalacollege.edu.in/news/Induction-Programme-on-Theatre-and-Woman-by-Research-Department-of-Malayalam&amp;t=A%20Legacy%20of%20Excellence:%20Ritorno%20Presents%20Star%20of%20Vimala%202026)</w:t>
      </w:r>
    </w:p>
    <w:p>
      <w:r>
        <w:t xml:space="preserve">  * [ ](http://twitter.com/home?status=www.vimalacollege.edu.in/news/Induction-Programme-on-Theatre-and-Woman-by-Research-Department-of-Malayalam)</w:t>
      </w:r>
    </w:p>
    <w:p>
      <w:r>
        <w:t xml:space="preserve">  * [ ](whatsapp://send?text=www.vimalacollege.edu.in/news/Induction-Programme-on-Theatre-and-Woman-by-Research-Department-of-Malayalam)</w:t>
      </w:r>
    </w:p>
    <w:p>
      <w:r>
        <w:t>[ Read More ](https://www.vimalacollege.edu.in/uploads/news/VIML9456_20250725024144.jpg)</w:t>
      </w:r>
    </w:p>
    <w:p>
      <w:r>
        <w:t>![](https://www.vimalacollege.edu.in/uploads/news/medium/news%20_%20148x157%20\(2\).jpg)</w:t>
      </w:r>
    </w:p>
    <w:p>
      <w:pPr>
        <w:pStyle w:val="Heading3"/>
      </w:pPr>
      <w:r>
        <w:t>Celebrating Excellence: Toppers Day 2025 by Department of Malayalam</w:t>
      </w:r>
    </w:p>
    <w:p>
      <w:r>
        <w:t>The PG &amp; Research Department of Malayalam at Vimala College (Autonomous), Thrissur, hosted Toppers Day on 25th July 2025 at Marian Hall to honour academic achievers from UG and PG programmes. The event celebrated the dedication and scholastic achievements of students across all semesters. It was a proud moment of inspiration and recognition as top scorers including Nila Binoy, Miviya Joy, Radhika Devaraj, Sreelakshmi PM, Krishna Vijeesh, Nisha Ninan, and Surabhi Satheesh were felicitated for their outstanding performance. The function was organized under the leadership of Dr. Nisha Francis O (HOD &amp; Faculty Coordinator) and Dr. Sr. Beena Jose (Principal).</w:t>
      </w:r>
    </w:p>
    <w:p>
      <w:r>
        <w:t xml:space="preserve">  * [ ](http://www.facebook.com/sharer.php?u=www.vimalacollege.edu.in/news/Celebrating-Excellence-Toppers-Day-2025-by-Department-of-Malayalam&amp;t=A%20Legacy%20of%20Excellence:%20Ritorno%20Presents%20Star%20of%20Vimala%202026)</w:t>
      </w:r>
    </w:p>
    <w:p>
      <w:r>
        <w:t xml:space="preserve">  * [ ](http://twitter.com/home?status=www.vimalacollege.edu.in/news/Celebrating-Excellence-Toppers-Day-2025-by-Department-of-Malayalam)</w:t>
      </w:r>
    </w:p>
    <w:p>
      <w:r>
        <w:t xml:space="preserve">  * [ ](whatsapp://send?text=www.vimalacollege.edu.in/news/Celebrating-Excellence-Toppers-Day-2025-by-Department-of-Malayalam)</w:t>
      </w:r>
    </w:p>
    <w:p>
      <w:r>
        <w:t>[ Read More ](https://www.vimalacollege.edu.in/uploads/news/VIML9482_20250725024607.jpg)</w:t>
      </w:r>
    </w:p>
    <w:p>
      <w:r>
        <w:t>![](https://www.vimalacollege.edu.in/uploads/news/medium/news%20_%20148x157%20\(1\).jpg)</w:t>
      </w:r>
    </w:p>
    <w:p>
      <w:pPr>
        <w:pStyle w:val="Heading3"/>
      </w:pPr>
      <w:r>
        <w:t>Kargil Vijay Diwas Observed with Honour at Vimala College</w:t>
      </w:r>
    </w:p>
    <w:p>
      <w:r>
        <w:t>The National Cadet Corps (7 Kerala Girls Battalion) of Vimala College (Autonomous), Thrissur, solemnly observed Kargil Vijay Diwas on 25th July 2025 at the College Auditorium. The event, titled "Sindoor Ki Saugandh", was graced by Col. H Padmanabhan (Retd.), a Kargil War Veteran, and Smt. Jalaja Viswanathan (Veer Nari) as Guests of Honour. A heartfelt floral tribute was offered at Smrithi Mandap, followed by an inspiring session honouring the valor and sacrifice of the Indian Army. The ceremony aimed to instill patriotic fervour and gratitude among the students and staff, coordinated by Capt. Dr. Lovji K N (ANO), JUO Christeen M L, and the NCC team.</w:t>
      </w:r>
    </w:p>
    <w:p>
      <w:r>
        <w:t xml:space="preserve">  * [ ](http://www.facebook.com/sharer.php?u=www.vimalacollege.edu.in/news/Kargil-Vijay-Diwas-Observed-with-Honour-at-Vimala-College&amp;t=A%20Legacy%20of%20Excellence:%20Ritorno%20Presents%20Star%20of%20Vimala%202026)</w:t>
      </w:r>
    </w:p>
    <w:p>
      <w:r>
        <w:t xml:space="preserve">  * [ ](http://twitter.com/home?status=www.vimalacollege.edu.in/news/Kargil-Vijay-Diwas-Observed-with-Honour-at-Vimala-College)</w:t>
      </w:r>
    </w:p>
    <w:p>
      <w:r>
        <w:t xml:space="preserve">  * [ ](whatsapp://send?text=www.vimalacollege.edu.in/news/Kargil-Vijay-Diwas-Observed-with-Honour-at-Vimala-College)</w:t>
      </w:r>
    </w:p>
    <w:p>
      <w:r>
        <w:t>[ Read More ](https://www.vimalacollege.edu.in/uploads/news/VIML9819_20250725025520.jpg)</w:t>
      </w:r>
    </w:p>
    <w:p>
      <w:r>
        <w:t>![](https://www.vimalacollege.edu.in/uploads/news/medium/news%20_%20148x157%20\(3\).jpg)</w:t>
      </w:r>
    </w:p>
    <w:p>
      <w:pPr>
        <w:pStyle w:val="Heading3"/>
      </w:pPr>
      <w:r>
        <w:t>Academic Achievements in English Department</w:t>
      </w:r>
    </w:p>
    <w:p>
      <w:r>
        <w:t>The Department of English proudly congratulates its students for their remarkable academic achievements. Several students from various batches have successfully qualified for NET, JRF, and PhD admissions, reflecting the department's commitment to academic excellence and research orientation.</w:t>
      </w:r>
    </w:p>
    <w:p>
      <w:r>
        <w:t xml:space="preserve">  * [ ](http://www.facebook.com/sharer.php?u=www.vimalacollege.edu.in/news/Academic-Achievements-in-English-Department&amp;t=A%20Legacy%20of%20Excellence:%20Ritorno%20Presents%20Star%20of%20Vimala%202026)</w:t>
      </w:r>
    </w:p>
    <w:p>
      <w:r>
        <w:t xml:space="preserve">  * [ ](http://twitter.com/home?status=www.vimalacollege.edu.in/news/Academic-Achievements-in-English-Department)</w:t>
      </w:r>
    </w:p>
    <w:p>
      <w:r>
        <w:t xml:space="preserve">  * [ ](whatsapp://send?text=www.vimalacollege.edu.in/news/Academic-Achievements-in-English-Department)</w:t>
      </w:r>
    </w:p>
    <w:p>
      <w:r>
        <w:t>[ Read More ](https://www.vimalacollege.edu.in/uploads/news/WhatsApp%20Image%202025-07-25%20at%2010_20250725030913.jpeg)</w:t>
      </w:r>
    </w:p>
    <w:p>
      <w:r>
        <w:t>![](https://www.vimalacollege.edu.in/uploads/news/medium/news%20_%20148x157%20\(4\).jpg)</w:t>
      </w:r>
    </w:p>
    <w:p>
      <w:pPr>
        <w:pStyle w:val="Heading3"/>
      </w:pPr>
      <w:r>
        <w:t>UGC NET and PhD Admission Success - MSW Students Shine</w:t>
      </w:r>
    </w:p>
    <w:p>
      <w:r>
        <w:t>The Department of Social Work extends heartfelt congratulations to MSW students from the 2023–25 and 2024–26 batches for their success in the UGC NET June 2025 examination and PhD admissions. The achievements reflect the department’s continuous support for students’ higher academic pursuits.</w:t>
      </w:r>
    </w:p>
    <w:p>
      <w:r>
        <w:t xml:space="preserve">  * [ ](http://www.facebook.com/sharer.php?u=www.vimalacollege.edu.in/news/UGC-NET-and-PhD-Admission-Success-MSW-Students-Shine&amp;t=A%20Legacy%20of%20Excellence:%20Ritorno%20Presents%20Star%20of%20Vimala%202026)</w:t>
      </w:r>
    </w:p>
    <w:p>
      <w:r>
        <w:t xml:space="preserve">  * [ ](http://twitter.com/home?status=www.vimalacollege.edu.in/news/UGC-NET-and-PhD-Admission-Success-MSW-Students-Shine)</w:t>
      </w:r>
    </w:p>
    <w:p>
      <w:r>
        <w:t xml:space="preserve">  * [ ](whatsapp://send?text=www.vimalacollege.edu.in/news/UGC-NET-and-PhD-Admission-Success-MSW-Students-Shine)</w:t>
      </w:r>
    </w:p>
    <w:p>
      <w:r>
        <w:t>[ Read More ](https://www.vimalacollege.edu.in/uploads/news/WhatsApp%20Image%202025-07-25%20at%2010_20250725030958.jpeg)</w:t>
      </w:r>
    </w:p>
    <w:p>
      <w:r>
        <w:t>![](https://www.vimalacollege.edu.in/uploads/news/medium/news%20_%20148x157_20250725031502..jpg)</w:t>
      </w:r>
    </w:p>
    <w:p>
      <w:pPr>
        <w:pStyle w:val="Heading3"/>
      </w:pPr>
      <w:r>
        <w:t>Academic Excellence Recognized - Malayalam PG Students Qualify NET, JRF &amp; PhD Admission</w:t>
      </w:r>
    </w:p>
    <w:p>
      <w:r>
        <w:t>The PG &amp; Research Department of Malayalam at Vimala College (Autonomous), Thrissur proudly celebrates the outstanding academic achievements of its 2023–2025 MA Malayalam batch. Surabhi Satheesh has successfully qualified both UGC NET and JRF, while Malavika T M, Nisha Ninan, and Anjana R have secured admissions for PhD programmes. Their success reflects the department's dedication to academic growth and research excellence.</w:t>
      </w:r>
    </w:p>
    <w:p>
      <w:r>
        <w:t xml:space="preserve">  * [ ](http://www.facebook.com/sharer.php?u=www.vimalacollege.edu.in/news/Academic-Excellence-Recognized-Malayalam-PG-Students-Qualify-NET-JRF-PhD-Admission&amp;t=A%20Legacy%20of%20Excellence:%20Ritorno%20Presents%20Star%20of%20Vimala%202026)</w:t>
      </w:r>
    </w:p>
    <w:p>
      <w:r>
        <w:t xml:space="preserve">  * [ ](http://twitter.com/home?status=www.vimalacollege.edu.in/news/Academic-Excellence-Recognized-Malayalam-PG-Students-Qualify-NET-JRF-PhD-Admission)</w:t>
      </w:r>
    </w:p>
    <w:p>
      <w:r>
        <w:t xml:space="preserve">  * [ ](whatsapp://send?text=www.vimalacollege.edu.in/news/Academic-Excellence-Recognized-Malayalam-PG-Students-Qualify-NET-JRF-PhD-Admission)</w:t>
      </w:r>
    </w:p>
    <w:p>
      <w:r>
        <w:t>[ Read More ](https://www.vimalacollege.edu.in/uploads/news/WhatsApp%20Image%202025-07-25%20at%203_20250725031502.jpeg)</w:t>
      </w:r>
    </w:p>
    <w:p>
      <w:r>
        <w:t>![](https://www.vimalacollege.edu.in/uploads/news/medium/news%20_%20148x157_20250723090352..png)</w:t>
      </w:r>
    </w:p>
    <w:p>
      <w:pPr>
        <w:pStyle w:val="Heading3"/>
      </w:pPr>
      <w:r>
        <w:t>Inauguration of Economics Association and Seminar on Thinking Like an Economist</w:t>
      </w:r>
    </w:p>
    <w:p>
      <w:r>
        <w:t>The Post Graduate &amp; Research Department of Economics at Vimala College (Autonomous), Thrissur, held the inauguration of the Economics Association on 17 July 2025 at Marian Hall. The event featured a thought-provoking seminar titled "Thinking Like an Economist: Where It Can Take You", led by Dr. Chacko Jose P, Principal (Retd.), St. Aloysius College, Thrissur, as the Chief Guest. The session offered students valuable insights into the practical applications of economic thinking in diverse career paths.</w:t>
      </w:r>
    </w:p>
    <w:p>
      <w:r>
        <w:t xml:space="preserve">  * [ ](http://www.facebook.com/sharer.php?u=www.vimalacollege.edu.in/news/Inauguration-of-Economics-Association-and-Seminar-on-'Thinking-Like-an-Economist'&amp;t=A%20Legacy%20of%20Excellence:%20Ritorno%20Presents%20Star%20of%20Vimala%202026)</w:t>
      </w:r>
    </w:p>
    <w:p>
      <w:r>
        <w:t xml:space="preserve">  * [ ](http://twitter.com/home?status=www.vimalacollege.edu.in/news/Inauguration-of-Economics-Association-and-Seminar-on-'Thinking-Like-an-Economist')</w:t>
      </w:r>
    </w:p>
    <w:p>
      <w:r>
        <w:t xml:space="preserve">  * [ ](whatsapp://send?text=www.vimalacollege.edu.in/news/Inauguration-of-Economics-Association-and-Seminar-on-'Thinking-Like-an-Economist')</w:t>
      </w:r>
    </w:p>
    <w:p>
      <w:r>
        <w:t>[ Read More ](https://www.vimalacollege.edu.in/uploads/news/IMG_5701_20250723090352.JPG)</w:t>
      </w:r>
    </w:p>
    <w:p>
      <w:r>
        <w:t>![](https://www.vimalacollege.edu.in/uploads/news/medium/news%20_%20148x157.jpg)</w:t>
      </w:r>
    </w:p>
    <w:p>
      <w:pPr>
        <w:pStyle w:val="Heading3"/>
      </w:pPr>
      <w:r>
        <w:t>Inspiring Session with Amith Raman: A Journey into Innovation and Entrepreneurship</w:t>
      </w:r>
    </w:p>
    <w:p>
      <w:r>
        <w:t>The Department of Physics, Vimala College (Autonomous), Thrissur, in collaboration with the Institution’s Innovation Council, organized an inspiring session titled “My Story: A Journey with Amith Raman” on 23rd July 2025 at Marian Hall. Amith Raman, Co-Founder and CEO of Inker Robotics, shared his entrepreneurial journey, challenges, and breakthroughs in the field of robotics and technology. The session provided students with valuable insights into innovation, leadership, and futuristic opportunities.</w:t>
      </w:r>
    </w:p>
    <w:p>
      <w:r>
        <w:t xml:space="preserve">  * [ ](http://www.facebook.com/sharer.php?u=www.vimalacollege.edu.in/news/Inspiring-Session-with-Amith-Raman-A-Journey-into-Innovation-and-Entrepreneurship&amp;t=A%20Legacy%20of%20Excellence:%20Ritorno%20Presents%20Star%20of%20Vimala%202026)</w:t>
      </w:r>
    </w:p>
    <w:p>
      <w:r>
        <w:t xml:space="preserve">  * [ ](http://twitter.com/home?status=www.vimalacollege.edu.in/news/Inspiring-Session-with-Amith-Raman-A-Journey-into-Innovation-and-Entrepreneurship)</w:t>
      </w:r>
    </w:p>
    <w:p>
      <w:r>
        <w:t xml:space="preserve">  * [ ](whatsapp://send?text=www.vimalacollege.edu.in/news/Inspiring-Session-with-Amith-Raman-A-Journey-into-Innovation-and-Entrepreneurship)</w:t>
      </w:r>
    </w:p>
    <w:p>
      <w:r>
        <w:t>[ Read More ](https://www.vimalacollege.edu.in/uploads/news/VIML9418_20250723020112.jpg)</w:t>
      </w:r>
    </w:p>
    <w:p>
      <w:r>
        <w:t>![](https://www.vimalacollege.edu.in/uploads/news/medium/news%20_%20148x157_20250723041425..jpg)</w:t>
      </w:r>
    </w:p>
    <w:p>
      <w:pPr>
        <w:pStyle w:val="Heading3"/>
      </w:pPr>
      <w:r>
        <w:t>Vimala College Shines in Outlook-ICARE Best Colleges Survey 2025</w:t>
      </w:r>
    </w:p>
    <w:p>
      <w:r>
        <w:t>Vimala College (Autonomous), Thrissur, has achieved remarkable recognition in the Outlook-ICARE Best Colleges Survey 2025. The college secured the 26th rank in MSW, 36th in Commerce, 37th in Science, and 61st in Arts categories. These national-level rankings are a testament to the institution’s continued excellence in academic quality, student outcomes, and holistic development.</w:t>
      </w:r>
    </w:p>
    <w:p>
      <w:r>
        <w:t xml:space="preserve">  * [ ](http://www.facebook.com/sharer.php?u=www.vimalacollege.edu.in/news/Vimala-College-Shines-in-Outlook-ICARE-Best-Colleges-Survey-2025&amp;t=A%20Legacy%20of%20Excellence:%20Ritorno%20Presents%20Star%20of%20Vimala%202026)</w:t>
      </w:r>
    </w:p>
    <w:p>
      <w:r>
        <w:t xml:space="preserve">  * [ ](http://twitter.com/home?status=www.vimalacollege.edu.in/news/Vimala-College-Shines-in-Outlook-ICARE-Best-Colleges-Survey-2025)</w:t>
      </w:r>
    </w:p>
    <w:p>
      <w:r>
        <w:t xml:space="preserve">  * [ ](whatsapp://send?text=www.vimalacollege.edu.in/news/Vimala-College-Shines-in-Outlook-ICARE-Best-Colleges-Survey-2025)</w:t>
      </w:r>
    </w:p>
    <w:p>
      <w:r>
        <w:t>[ Read More ](https://www.vimalacollege.edu.in/uploads/news/india%20today%20-mdra_20250723041425.png)</w:t>
      </w:r>
    </w:p>
    <w:p>
      <w:r>
        <w:t>![](https://www.vimalacollege.edu.in/uploads/news/medium/news%20_%20148x157%20\(1\).png)</w:t>
      </w:r>
    </w:p>
    <w:p>
      <w:pPr>
        <w:pStyle w:val="Heading3"/>
      </w:pPr>
      <w:r>
        <w:t>National Workshop on Digital Content Creation by PG Department of English</w:t>
      </w:r>
    </w:p>
    <w:p>
      <w:r>
        <w:t>The PG Department of English and Research Centre, in collaboration with the UGC Centre for Women’s Studies, Vimala College (Autonomous), Thrissur, conducted a national-level online workshop on Digital Content Creation on 18th July 2025. The workshop, led by Ms. Prachi Sachdeva, Founder of Purple Peak, focused on transforming content into careers, understanding monetization techniques, and building a unique brand in the digital space. The interactive session was attended by participants across the country and provided valuable insights for students aspiring to launch their online creative journeys.</w:t>
      </w:r>
    </w:p>
    <w:p>
      <w:r>
        <w:t xml:space="preserve">  * [ ](http://www.facebook.com/sharer.php?u=www.vimalacollege.edu.in/news/National-Workshop-on-Digital-Content-Creation-by-PG-Department-of-English&amp;t=A%20Legacy%20of%20Excellence:%20Ritorno%20Presents%20Star%20of%20Vimala%202026)</w:t>
      </w:r>
    </w:p>
    <w:p>
      <w:r>
        <w:t xml:space="preserve">  * [ ](http://twitter.com/home?status=www.vimalacollege.edu.in/news/National-Workshop-on-Digital-Content-Creation-by-PG-Department-of-English)</w:t>
      </w:r>
    </w:p>
    <w:p>
      <w:r>
        <w:t xml:space="preserve">  * [ ](whatsapp://send?text=www.vimalacollege.edu.in/news/National-Workshop-on-Digital-Content-Creation-by-PG-Department-of-English)</w:t>
      </w:r>
    </w:p>
    <w:p>
      <w:r>
        <w:t>[ Read More ](https://www.vimalacollege.edu.in/uploads/news/VIML9385_20250718021716.jpg)</w:t>
      </w:r>
    </w:p>
    <w:p>
      <w:r>
        <w:t>![](https://www.vimalacollege.edu.in/uploads/news/medium/news%20_%20148x157%20\(2\).png)</w:t>
      </w:r>
    </w:p>
    <w:p>
      <w:pPr>
        <w:pStyle w:val="Heading3"/>
      </w:pPr>
      <w:r>
        <w:t>Angel Investment Awareness Seminar for Budding Entrepreneurs</w:t>
      </w:r>
    </w:p>
    <w:p>
      <w:r>
        <w:t>On 18th July 2025, the Departments of Physics and Malayalam at Vimala College (Autonomous), Thrissur, in association with the Institution’s Innovation Council (IIC), organized a seminar on Angel Investment Funding Opportunities for Early Stage Entrepreneurs. The sessions featured Dr. K P Sudheer, Professor &amp; Head, Dept. of Agricultural Engineering, KAU, and Ms. Ambika Somasundaram, Entrepreneur and Founder of Kariat Dry Foods. Held at the Silver Jubilee Hall, the event aimed to inspire students towards innovative thinking and entrepreneurship.</w:t>
      </w:r>
    </w:p>
    <w:p>
      <w:r>
        <w:t xml:space="preserve">  * [ ](http://www.facebook.com/sharer.php?u=www.vimalacollege.edu.in/news/Angel-Investment-Awareness-Seminar-for-Budding-Entrepreneurs&amp;t=A%20Legacy%20of%20Excellence:%20Ritorno%20Presents%20Star%20of%20Vimala%202026)</w:t>
      </w:r>
    </w:p>
    <w:p>
      <w:r>
        <w:t xml:space="preserve">  * [ ](http://twitter.com/home?status=www.vimalacollege.edu.in/news/Angel-Investment-Awareness-Seminar-for-Budding-Entrepreneurs)</w:t>
      </w:r>
    </w:p>
    <w:p>
      <w:r>
        <w:t xml:space="preserve">  * [ ](whatsapp://send?text=www.vimalacollege.edu.in/news/Angel-Investment-Awareness-Seminar-for-Budding-Entrepreneurs)</w:t>
      </w:r>
    </w:p>
    <w:p>
      <w:r>
        <w:t>[ Read More ](https://www.vimalacollege.edu.in/uploads/news/VIML9201_cr_20250718021920.jpg)</w:t>
      </w:r>
    </w:p>
    <w:p>
      <w:r>
        <w:t>![](https://www.vimalacollege.edu.in/uploads/news/medium/news%20_%20148x157_20250718022201..png)</w:t>
      </w:r>
    </w:p>
    <w:p>
      <w:pPr>
        <w:pStyle w:val="Heading3"/>
      </w:pPr>
      <w:r>
        <w:t>Arnos Pathiri Commemoration and Scholarly Lecture</w:t>
      </w:r>
    </w:p>
    <w:p>
      <w:r>
        <w:t>The Department of Malayalam, Vimala College (Autonomous), Thrissur, organized a commemorative programme in honor of Arnos Pathiri on 18th July 2025. The session included a special lecture by Prof. John Thomas, Saint Thomas Apostolic Seminary, Vadavathoor, who offered deep insights into the literary and cultural legacy of Arnos Pathiri. The event was held at Marian Hall from 8:30 a.m. to 10:30 a.m.</w:t>
      </w:r>
    </w:p>
    <w:p>
      <w:r>
        <w:t xml:space="preserve">  * [ ](http://www.facebook.com/sharer.php?u=www.vimalacollege.edu.in/news/Arnos-Pathiri-Commemoration-and-Scholarly-Lecture&amp;t=A%20Legacy%20of%20Excellence:%20Ritorno%20Presents%20Star%20of%20Vimala%202026)</w:t>
      </w:r>
    </w:p>
    <w:p>
      <w:r>
        <w:t xml:space="preserve">  * [ ](http://twitter.com/home?status=www.vimalacollege.edu.in/news/Arnos-Pathiri-Commemoration-and-Scholarly-Lecture)</w:t>
      </w:r>
    </w:p>
    <w:p>
      <w:r>
        <w:t xml:space="preserve">  * [ ](whatsapp://send?text=www.vimalacollege.edu.in/news/Arnos-Pathiri-Commemoration-and-Scholarly-Lecture)</w:t>
      </w:r>
    </w:p>
    <w:p>
      <w:r>
        <w:t>[ Read More ](https://www.vimalacollege.edu.in/uploads/news/VIML9161a_20250718022232.jpg)</w:t>
      </w:r>
    </w:p>
    <w:p>
      <w:r>
        <w:t>![](https://www.vimalacollege.edu.in/uploads/news/medium/news%20_%20148x157_20250717025513..png)</w:t>
      </w:r>
    </w:p>
    <w:p>
      <w:pPr>
        <w:pStyle w:val="Heading3"/>
      </w:pPr>
      <w:r>
        <w:t>Graduation Ceremony 2025 - A Celebration of Academic Excellence</w:t>
      </w:r>
    </w:p>
    <w:p>
      <w:r>
        <w:t>Vimala College (Autonomous), Thrissur, held its prestigious Graduation Ceremony 2025 on 14th July, honouring graduates for their academic achievements and holistic development. The event was inaugurated by Prof Dr Denoj Sebastian, Registrar, University of Calicut. In his keynote address, he emphasized the importance of research and innovation for a sustainable future. The convocation ceremony, held in the presence of Ms Sheeba Mumtaz C K, Assistant Director, Department of Social Justice, Govt of Kerala, Dr Jos T Puthur, Professor, Dept of Botany, Director of IQAC, University of Calicut, Sr Saly Paul, Provincial Superior and Manager, CMC Nirmala Province, Thrissur, Principal Dr. Sr. Beena Jose, Dr Vimala M, Controller of Examinations; saw enthusiastic participation from graduates, faculty, and parents, making it a proud and memorable day for all.</w:t>
      </w:r>
    </w:p>
    <w:p>
      <w:r>
        <w:t xml:space="preserve">  * [ ](http://www.facebook.com/sharer.php?u=www.vimalacollege.edu.in/news/Graduation-Ceremony-2025---A-Celebration-of-Academic-Excellence&amp;t=A%20Legacy%20of%20Excellence:%20Ritorno%20Presents%20Star%20of%20Vimala%202026)</w:t>
      </w:r>
    </w:p>
    <w:p>
      <w:r>
        <w:t xml:space="preserve">  * [ ](http://twitter.com/home?status=www.vimalacollege.edu.in/news/Graduation-Ceremony-2025---A-Celebration-of-Academic-Excellence)</w:t>
      </w:r>
    </w:p>
    <w:p>
      <w:r>
        <w:t xml:space="preserve">  * [ ](whatsapp://send?text=www.vimalacollege.edu.in/news/Graduation-Ceremony-2025---A-Celebration-of-Academic-Excellence)</w:t>
      </w:r>
    </w:p>
    <w:p>
      <w:r>
        <w:t>[ Read More ](https://www.vimalacollege.edu.in/uploads/news/WhatsApp%20Image%202025-07-15%20at%208_20250715085802.jpeg)</w:t>
      </w:r>
    </w:p>
    <w:p>
      <w:r>
        <w:t>![](https://www.vimalacollege.edu.in/uploads/news/medium/news%20_%20148x157.png)</w:t>
      </w:r>
    </w:p>
    <w:p>
      <w:pPr>
        <w:pStyle w:val="Heading3"/>
      </w:pPr>
      <w:r>
        <w:t>World Jackfruit Day Celebrated with Culinary Flair</w:t>
      </w:r>
    </w:p>
    <w:p>
      <w:r>
        <w:t>The Department of Home Science at Vimala College (Autonomous), Thrissur, in collaboration with Malayala Manorama and Ayur Jack Farm, celebrated World Jackfruit Day on 4th July 2025 at the Silver Jubilee Hall. The event featured a recipe competition and demonstration class, emphasizing the culinary and nutritional significance of jackfruit. Mr. A Jeevankumar (Coordinating Editor, Malayala Manorama) delivered the presidential address, and Mr. Varghese Tharakan (Owner, Ayurjack Farm) served as the chief guest. Dr. Sr. Beena Jose, Principal, inaugurated the event, which brought together students, faculty, and food enthusiasts in a delightful tribute to the versatile fruit.</w:t>
      </w:r>
    </w:p>
    <w:p>
      <w:r>
        <w:t xml:space="preserve">  * [ ](http://www.facebook.com/sharer.php?u=www.vimalacollege.edu.in/news/World-Jackfruit-Day-Celebrated-with-Culinary-Flair&amp;t=A%20Legacy%20of%20Excellence:%20Ritorno%20Presents%20Star%20of%20Vimala%202026)</w:t>
      </w:r>
    </w:p>
    <w:p>
      <w:r>
        <w:t xml:space="preserve">  * [ ](http://twitter.com/home?status=www.vimalacollege.edu.in/news/World-Jackfruit-Day-Celebrated-with-Culinary-Flair)</w:t>
      </w:r>
    </w:p>
    <w:p>
      <w:r>
        <w:t xml:space="preserve">  * [ ](whatsapp://send?text=www.vimalacollege.edu.in/news/World-Jackfruit-Day-Celebrated-with-Culinary-Flair)</w:t>
      </w:r>
    </w:p>
    <w:p>
      <w:r>
        <w:t>[ Read More ](https://www.vimalacollege.edu.in/uploads/news/VIML7184_20250704122905.jpg)</w:t>
      </w:r>
    </w:p>
    <w:p>
      <w:r>
        <w:t>![](https://www.vimalacollege.edu.in/uploads/news/medium/148x157_20250625115748..png)</w:t>
      </w:r>
    </w:p>
    <w:p>
      <w:pPr>
        <w:pStyle w:val="Heading3"/>
      </w:pPr>
      <w:r>
        <w:t>Life Science Summit 2025 - Day 1: Echoes of Life Begins with Insightful Inauguration and Expert Talks</w:t>
      </w:r>
    </w:p>
    <w:p>
      <w:r>
        <w:t>The Department of Zoology, in collaboration with the Bhoomithrasena Club, inaugurated the Life Science Summit 2025–26 on 24th June 2025 at Vimala College (Autonomous), Thrissur. Day 1 commenced with an official inauguration followed by enlightening sessions by Dr. V. S. Vijayan (Chairman, Salim Ali Foundation) on Biodiversity Conservation and Sustainable Development and Dr. Lalitha Vijayan (Honorary Director, Salim Ali Foundation) who presented a case study on Vellangallur Panchayat as a Model for Sustainable Development. The day concluded with vibrant paper presentations by students and researchers on diverse themes in life sciences.</w:t>
      </w:r>
    </w:p>
    <w:p>
      <w:r>
        <w:t xml:space="preserve">  * [ ](http://www.facebook.com/sharer.php?u=www.vimalacollege.edu.in/news/Life-Science-Summit-2025---Day-1&amp;t=A%20Legacy%20of%20Excellence:%20Ritorno%20Presents%20Star%20of%20Vimala%202026)</w:t>
      </w:r>
    </w:p>
    <w:p>
      <w:r>
        <w:t xml:space="preserve">  * [ ](http://twitter.com/home?status=www.vimalacollege.edu.in/news/Life-Science-Summit-2025---Day-1)</w:t>
      </w:r>
    </w:p>
    <w:p>
      <w:r>
        <w:t xml:space="preserve">  * [ ](whatsapp://send?text=www.vimalacollege.edu.in/news/Life-Science-Summit-2025---Day-1)</w:t>
      </w:r>
    </w:p>
    <w:p>
      <w:r>
        <w:t>[ Read More ](https://www.vimalacollege.edu.in/uploads/news/VIML6967_20250625115748.jpg)</w:t>
      </w:r>
    </w:p>
    <w:p>
      <w:r>
        <w:t>![](https://www.vimalacollege.edu.in/uploads/news/medium/148x157%20\(1\)_20250625115855..png)</w:t>
      </w:r>
    </w:p>
    <w:p>
      <w:pPr>
        <w:pStyle w:val="Heading3"/>
      </w:pPr>
      <w:r>
        <w:t>Life Science Summit 2025 - Day 2: Marine Biodiversity, Biospheres and Student Research Take the Spotlight</w:t>
      </w:r>
    </w:p>
    <w:p>
      <w:r>
        <w:t>The second day of the Life Science Summit 2025–26, held on 25th June 2025, at Vimala College (Autonomous), Thrissur, brought engaging sessions and research to the forefront. Dr. Jayaraj K. A. (Associate Professor, Pondicherry University, Andaman Campus) delivered a compelling talk on Marine Biodiversity Threats and Conservation, followed by Mrs. Manjusha U. on Closed Biosphere Terrariums. The summit concluded with another round of student paper presentations, showcasing a variety of research in biodiversity, conservation, cancer biology, and more—reflecting academic curiosity and eco-conscious vision.</w:t>
      </w:r>
    </w:p>
    <w:p>
      <w:r>
        <w:t xml:space="preserve">  * [ ](http://www.facebook.com/sharer.php?u=www.vimalacollege.edu.in/news/Life-Science-Summit-2025---Day-2&amp;t=A%20Legacy%20of%20Excellence:%20Ritorno%20Presents%20Star%20of%20Vimala%202026)</w:t>
      </w:r>
    </w:p>
    <w:p>
      <w:r>
        <w:t xml:space="preserve">  * [ ](http://twitter.com/home?status=www.vimalacollege.edu.in/news/Life-Science-Summit-2025---Day-2)</w:t>
      </w:r>
    </w:p>
    <w:p>
      <w:r>
        <w:t xml:space="preserve">  * [ ](whatsapp://send?text=www.vimalacollege.edu.in/news/Life-Science-Summit-2025---Day-2)</w:t>
      </w:r>
    </w:p>
    <w:p>
      <w:r>
        <w:t>[ Read More ](https://www.vimalacollege.edu.in/uploads/news/VIML6985_20250625115855.jpg)</w:t>
      </w:r>
    </w:p>
    <w:p>
      <w:r>
        <w:t>![](https://www.vimalacollege.edu.in/uploads/news/medium/148x157_20250623115923..png)</w:t>
      </w:r>
    </w:p>
    <w:p>
      <w:pPr>
        <w:pStyle w:val="Heading3"/>
      </w:pPr>
      <w:r>
        <w:t>Vimala College Shines in India Today - MDRA Best College Survey 2025</w:t>
      </w:r>
    </w:p>
    <w:p>
      <w:r>
        <w:t>Vimala College (Autonomous), Thrissur, has once again made its mark nationally in the India Today – MDRA Best College Survey 2025. The college secured impressive ranks in multiple streams: 61st in Arts 41st in Science 40th in Commerce 26th in MSW (Master of Social Work) Notably, the MSW programme has also been ranked 8th in India under the category of Best Value for Money Programmes, highlighting the college's commitment to accessible, quality education. These rankings are a testament to Vimala’s academic excellence, student-focused initiatives, and holistic development.</w:t>
      </w:r>
    </w:p>
    <w:p>
      <w:r>
        <w:t xml:space="preserve">  * [ ](http://www.facebook.com/sharer.php?u=www.vimalacollege.edu.in/news/Vimala-College-Shines-in-India-Today---MDRA-Best-College-Survey-2025&amp;t=A%20Legacy%20of%20Excellence:%20Ritorno%20Presents%20Star%20of%20Vimala%202026)</w:t>
      </w:r>
    </w:p>
    <w:p>
      <w:r>
        <w:t xml:space="preserve">  * [ ](http://twitter.com/home?status=www.vimalacollege.edu.in/news/Vimala-College-Shines-in-India-Today---MDRA-Best-College-Survey-2025)</w:t>
      </w:r>
    </w:p>
    <w:p>
      <w:r>
        <w:t xml:space="preserve">  * [ ](whatsapp://send?text=www.vimalacollege.edu.in/news/Vimala-College-Shines-in-India-Today---MDRA-Best-College-Survey-2025)</w:t>
      </w:r>
    </w:p>
    <w:p>
      <w:r>
        <w:t>[ Read More ](https://www.vimalacollege.edu.in/uploads/news/india%20today%20-mdra_20250623115923.png)</w:t>
      </w:r>
    </w:p>
    <w:p>
      <w:r>
        <w:t>![](https://www.vimalacollege.edu.in/uploads/news/medium/148x157_20250621085119..png)</w:t>
      </w:r>
    </w:p>
    <w:p>
      <w:pPr>
        <w:pStyle w:val="Heading3"/>
      </w:pPr>
      <w:r>
        <w:t>Vimala College Celebrates International Yoga Day 2025</w:t>
      </w:r>
    </w:p>
    <w:p>
      <w:r>
        <w:t>In observance of International Yoga Day 2025, Vimala College (Autonomous), Thrissur, organized a peaceful and energizing yoga session under the guidance of the Department of Physical Education. Students from across departments gathered in unity to perform Surya Namaskaram (Sun Salutation) and Chandra Namaskaram (Moon Salutation), embracing the essence of yoga as a path to holistic wellness. The event emphasized mindfulness, physical harmony and spiritual awareness, reflecting the college’s dedication to nurturing the overall well-being of its student community.</w:t>
      </w:r>
    </w:p>
    <w:p>
      <w:r>
        <w:t xml:space="preserve">  * [ ](http://www.facebook.com/sharer.php?u=www.vimalacollege.edu.in/news/Vimala-College-Celebrates-International-Yoga-Day-2025&amp;t=A%20Legacy%20of%20Excellence:%20Ritorno%20Presents%20Star%20of%20Vimala%202026)</w:t>
      </w:r>
    </w:p>
    <w:p>
      <w:r>
        <w:t xml:space="preserve">  * [ ](http://twitter.com/home?status=www.vimalacollege.edu.in/news/Vimala-College-Celebrates-International-Yoga-Day-2025)</w:t>
      </w:r>
    </w:p>
    <w:p>
      <w:r>
        <w:t xml:space="preserve">  * [ ](whatsapp://send?text=www.vimalacollege.edu.in/news/Vimala-College-Celebrates-International-Yoga-Day-2025)</w:t>
      </w:r>
    </w:p>
    <w:p>
      <w:r>
        <w:t>[ Read More ](https://www.vimalacollege.edu.in/uploads/news/VIML6909_20250621085119.jpg)</w:t>
      </w:r>
    </w:p>
    <w:p>
      <w:r>
        <w:t>![](https://www.vimalacollege.edu.in/uploads/news/medium/148x157_20250620030945..png)</w:t>
      </w:r>
    </w:p>
    <w:p>
      <w:pPr>
        <w:pStyle w:val="Heading3"/>
      </w:pPr>
      <w:r>
        <w:t>VIMALAARAMBH 2025 - Student Induction Programme for First Year UG &amp; PG Students</w:t>
      </w:r>
    </w:p>
    <w:p>
      <w:r>
        <w:t>Vimala College (Autonomous), Thrissur warmly welcomed its first-year UG and PG students through VIMALAARAMBH 2025, a student induction programme organized by the IQAC on 20th June 2025 at 9:30 AM in the College Auditorium. The event began with an inspiring inaugural session attended by students, parents, and faculty. It served as a meaningful orientation introducing the college’s vision, values, academic structure, and campus culture. The presence of the Principal Dr. Sr Beena Jose, Vice Principals Dr. Malini K A and Sr Ani Davis K, added grace and guidance to the day’s proceedings. The event set a strong foundation for a vibrant and enriching college life.</w:t>
      </w:r>
    </w:p>
    <w:p>
      <w:r>
        <w:t xml:space="preserve">  * [ ](http://www.facebook.com/sharer.php?u=www.vimalacollege.edu.in/news/VIMALAARAMBH-2025---Student-Induction-Programme-for-First-Year-UG-&amp;-PG-Students&amp;t=A%20Legacy%20of%20Excellence:%20Ritorno%20Presents%20Star%20of%20Vimala%202026)</w:t>
      </w:r>
    </w:p>
    <w:p>
      <w:r>
        <w:t xml:space="preserve">  * [ ](http://twitter.com/home?status=www.vimalacollege.edu.in/news/VIMALAARAMBH-2025---Student-Induction-Programme-for-First-Year-UG-&amp;-PG-Students)</w:t>
      </w:r>
    </w:p>
    <w:p>
      <w:r>
        <w:t xml:space="preserve">  * [ ](whatsapp://send?text=www.vimalacollege.edu.in/news/VIMALAARAMBH-2025---Student-Induction-Programme-for-First-Year-UG-&amp;-PG-Students)</w:t>
      </w:r>
    </w:p>
    <w:p>
      <w:r>
        <w:t>[ Read More ](https://www.vimalacollege.edu.in/uploads/news/VIML6762_20250620030945.jpg)</w:t>
      </w:r>
    </w:p>
    <w:p>
      <w:r>
        <w:t>![](https://www.vimalacollege.edu.in/uploads/news/medium/148x157%20\(1\)_20250620031354..png)</w:t>
      </w:r>
    </w:p>
    <w:p>
      <w:pPr>
        <w:pStyle w:val="Heading3"/>
      </w:pPr>
      <w:r>
        <w:t>Yoga Competition in Celebration of International Yoga Day 2025</w:t>
      </w:r>
    </w:p>
    <w:p>
      <w:r>
        <w:t>In connection with International Yoga Day 2025, Vimala College (Autonomous), Thrissur organized a vibrant department-wise Yoga competition on campus. The event, coordinated by the Department of Physical Education, aimed to promote the importance of health, flexibility, and mindfulness among students through the art of yoga. Participants from various departments showcased rhythmic, synchronized yoga performances, highlighting both physical fitness and team coordination. The competition encouraged unity, discipline, and a deeper understanding of yoga’s holistic benefits. Winners were awarded medals and certificates of appreciation.</w:t>
      </w:r>
    </w:p>
    <w:p>
      <w:r>
        <w:t xml:space="preserve">  * [ ](http://www.facebook.com/sharer.php?u=www.vimalacollege.edu.in/news/Yoga-Competition-in-Celebration-of-International-Yoga-Day-2025&amp;t=A%20Legacy%20of%20Excellence:%20Ritorno%20Presents%20Star%20of%20Vimala%202026)</w:t>
      </w:r>
    </w:p>
    <w:p>
      <w:r>
        <w:t xml:space="preserve">  * [ ](http://twitter.com/home?status=www.vimalacollege.edu.in/news/Yoga-Competition-in-Celebration-of-International-Yoga-Day-2025)</w:t>
      </w:r>
    </w:p>
    <w:p>
      <w:r>
        <w:t xml:space="preserve">  * [ ](whatsapp://send?text=www.vimalacollege.edu.in/news/Yoga-Competition-in-Celebration-of-International-Yoga-Day-2025)</w:t>
      </w:r>
    </w:p>
    <w:p>
      <w:r>
        <w:t>[ Read More ](https://www.vimalacollege.edu.in/uploads/news/VIML6873_20250620031354.jpg)</w:t>
      </w:r>
    </w:p>
    <w:p>
      <w:r>
        <w:t>![](https://www.vimalacollege.edu.in/uploads/news/medium/148x157.png)</w:t>
      </w:r>
    </w:p>
    <w:p>
      <w:pPr>
        <w:pStyle w:val="Heading3"/>
      </w:pPr>
      <w:r>
        <w:t>ARSDI Foundation Day Celebrated with Awareness Session on Dementia Care</w:t>
      </w:r>
    </w:p>
    <w:p>
      <w:r>
        <w:t>Vimala College (Autonomous), Thrissur, observed ARSDI Foundation Day with an insightful session on Home-Based Dementia Care on 17th June 2025. The event was graced by Prof. K.S. Shaji M.D, Director (Research), State Resource Centre for Older People, Kerala University of Health Sciences, as the Chief Guest and Resource Person. Organized in association with dementia care experts, the session emphasized the need for compassionate, home-centered dementia support, drawing participation from faculty, students, and healthcare professionals.</w:t>
      </w:r>
    </w:p>
    <w:p>
      <w:r>
        <w:t xml:space="preserve">  * [ ](http://www.facebook.com/sharer.php?u=www.vimalacollege.edu.in/news/ARSDI-Foundation-Day-Celebrated-with-Awareness-Session-on-Dementia-Care&amp;t=A%20Legacy%20of%20Excellence:%20Ritorno%20Presents%20Star%20of%20Vimala%202026)</w:t>
      </w:r>
    </w:p>
    <w:p>
      <w:r>
        <w:t xml:space="preserve">  * [ ](http://twitter.com/home?status=www.vimalacollege.edu.in/news/ARSDI-Foundation-Day-Celebrated-with-Awareness-Session-on-Dementia-Care)</w:t>
      </w:r>
    </w:p>
    <w:p>
      <w:r>
        <w:t xml:space="preserve">  * [ ](whatsapp://send?text=www.vimalacollege.edu.in/news/ARSDI-Foundation-Day-Celebrated-with-Awareness-Session-on-Dementia-Care)</w:t>
      </w:r>
    </w:p>
    <w:p>
      <w:r>
        <w:t>[ Read More ](https://www.vimalacollege.edu.in/uploads/news/IMG_5649_20250619093948.jpg)</w:t>
      </w:r>
    </w:p>
    <w:p>
      <w:r>
        <w:t>![](https://www.vimalacollege.edu.in/uploads/news/medium/148x157%20\(1\).png)</w:t>
      </w:r>
    </w:p>
    <w:p>
      <w:pPr>
        <w:pStyle w:val="Heading3"/>
      </w:pPr>
      <w:r>
        <w:t>Buchgeist: The Spirit of Books - Celebrated by Department of English</w:t>
      </w:r>
    </w:p>
    <w:p>
      <w:r>
        <w:t>The PG and Research Department of English, Vimala College (Autonomous), Thrissur, successfully hosted “Buchgeist: The Spirit of Books” on 18th June 2025. The literary event featured renowned writer Prof. Dr. Kishore Ram, author of The Dead Know Nothing, as the chief guest. Students and faculty engaged in meaningful discussions celebrating literature, creativity, and the timeless spirit of books.</w:t>
      </w:r>
    </w:p>
    <w:p>
      <w:r>
        <w:t xml:space="preserve">  * [ ](http://www.facebook.com/sharer.php?u=www.vimalacollege.edu.in/news/Buchgeist:-The-Spirit-of-Books---Celebrated-by-Department-of-English&amp;t=A%20Legacy%20of%20Excellence:%20Ritorno%20Presents%20Star%20of%20Vimala%202026)</w:t>
      </w:r>
    </w:p>
    <w:p>
      <w:r>
        <w:t xml:space="preserve">  * [ ](http://twitter.com/home?status=www.vimalacollege.edu.in/news/Buchgeist:-The-Spirit-of-Books---Celebrated-by-Department-of-English)</w:t>
      </w:r>
    </w:p>
    <w:p>
      <w:r>
        <w:t xml:space="preserve">  * [ ](whatsapp://send?text=www.vimalacollege.edu.in/news/Buchgeist:-The-Spirit-of-Books---Celebrated-by-Department-of-English)</w:t>
      </w:r>
    </w:p>
    <w:p>
      <w:r>
        <w:t>[ Read More ](https://www.vimalacollege.edu.in/uploads/news/VIML6562_20250619095503.jpg)</w:t>
      </w:r>
    </w:p>
    <w:p>
      <w:r>
        <w:t>![](https://www.vimalacollege.edu.in/uploads/news/medium/148x157_20250619045820..png)</w:t>
      </w:r>
    </w:p>
    <w:p>
      <w:pPr>
        <w:pStyle w:val="Heading3"/>
      </w:pPr>
      <w:r>
        <w:t>Vaayana 2025 - Celebrating the Joy of Reading</w:t>
      </w:r>
    </w:p>
    <w:p>
      <w:r>
        <w:t>The Department of Malayalam and the Library Club of Vimala College (Autonomous), Thrissur, jointly organized Vaayana 2025, a two-day reading festival on June 19 and 20, 2025. The event aimed to promote literary culture and reading habits among students. The celebration featured book exhibitions, discussions, and a special session by Mr. M. R. Vishnu Prasad, poet and novelist, who inspired students through his literary journey. The festival witnessed enthusiastic participation from students and faculty, reinforcing the timeless value of books in academic and personal growth.</w:t>
      </w:r>
    </w:p>
    <w:p>
      <w:r>
        <w:t xml:space="preserve">  * [ ](http://www.facebook.com/sharer.php?u=www.vimalacollege.edu.in/news/Vaayana-2025---Celebrating-the-Joy-of-Reading&amp;t=A%20Legacy%20of%20Excellence:%20Ritorno%20Presents%20Star%20of%20Vimala%202026)</w:t>
      </w:r>
    </w:p>
    <w:p>
      <w:r>
        <w:t xml:space="preserve">  * [ ](http://twitter.com/home?status=www.vimalacollege.edu.in/news/Vaayana-2025---Celebrating-the-Joy-of-Reading)</w:t>
      </w:r>
    </w:p>
    <w:p>
      <w:r>
        <w:t xml:space="preserve">  * [ ](whatsapp://send?text=www.vimalacollege.edu.in/news/Vaayana-2025---Celebrating-the-Joy-of-Reading)</w:t>
      </w:r>
    </w:p>
    <w:p>
      <w:r>
        <w:t>[ Read More ](https://www.vimalacollege.edu.in/uploads/news/VIML6700_20250619045820.jpg)</w:t>
      </w:r>
    </w:p>
    <w:p>
      <w:r>
        <w:t>![](https://www.vimalacollege.edu.in/uploads/news/medium/Copy%20of%2013062025.png)</w:t>
      </w:r>
    </w:p>
    <w:p>
      <w:pPr>
        <w:pStyle w:val="Heading3"/>
      </w:pPr>
      <w:r>
        <w:t>Awareness Session on Drug Abuse and Social Responsibility</w:t>
      </w:r>
    </w:p>
    <w:p>
      <w:r>
        <w:t>An awareness session on “Drug Abuse, Empathy and Social Responsibility” organised by the Post Graduate Department of Commerce and Research for the second year Bcom students was conducted by Shri Jose C.C, trustee of TRE Palliative Care, Cheroor, Thrissur, on the 13th of June 2025 as part of the observance of the International Day Against Drug Abuse and Illicit Trafficking. Known for his unique style “Pattum Parachilum”, he engaged students through songs and moving stories that highlighted the impact of drug abuse and the importance of empathy. Students also contributed essential items like soaps and sanitary napkins for POCSO victims, reinforcing the session’s message of compassion and social responsibility.</w:t>
      </w:r>
    </w:p>
    <w:p>
      <w:r>
        <w:t xml:space="preserve">  * [ ](http://www.facebook.com/sharer.php?u=www.vimalacollege.edu.in/news/DrugAbuseSocialResponsibility&amp;t=A%20Legacy%20of%20Excellence:%20Ritorno%20Presents%20Star%20of%20Vimala%202026)</w:t>
      </w:r>
    </w:p>
    <w:p>
      <w:r>
        <w:t xml:space="preserve">  * [ ](http://twitter.com/home?status=www.vimalacollege.edu.in/news/DrugAbuseSocialResponsibility)</w:t>
      </w:r>
    </w:p>
    <w:p>
      <w:r>
        <w:t xml:space="preserve">  * [ ](whatsapp://send?text=www.vimalacollege.edu.in/news/DrugAbuseSocialResponsibility)</w:t>
      </w:r>
    </w:p>
    <w:p>
      <w:r>
        <w:t>[ Read More ](https://www.vimalacollege.edu.in/uploads/news/WhatsApp%20Image%202025-06-13%20at%2014_20250613054825.jpg)</w:t>
      </w:r>
    </w:p>
    <w:p>
      <w:r>
        <w:t>![](https://www.vimalacollege.edu.in/uploads/news/medium/WhatsApp%20Image%202025-06-12%20at%2012.26.01_2f305255.jpg)</w:t>
      </w:r>
    </w:p>
    <w:p>
      <w:pPr>
        <w:pStyle w:val="Heading3"/>
      </w:pPr>
      <w:r>
        <w:t>CGPT Organizes LinkedIn Workshop for UG Students</w:t>
      </w:r>
    </w:p>
    <w:p>
      <w:r>
        <w:t>The Centre for Graduate Placement and Training (CGPT) at Vimala College (Autonomous), Thrissur, conducted a LinkedIn Workshop on 11th June 2025 for all undergraduate students. The session aimed to enhance students’ professional networking skills, optimize their LinkedIn profiles, and equip them with tools to build a strong digital presence for career advancement. The workshop received enthusiastic participation, reflecting the students' commitment to career readiness and self-branding.</w:t>
      </w:r>
    </w:p>
    <w:p>
      <w:r>
        <w:t xml:space="preserve">  * [ ](http://www.facebook.com/sharer.php?u=www.vimalacollege.edu.in/news/CGPTLinkedInWorkshopUGStudents&amp;t=A%20Legacy%20of%20Excellence:%20Ritorno%20Presents%20Star%20of%20Vimala%202026)</w:t>
      </w:r>
    </w:p>
    <w:p>
      <w:r>
        <w:t xml:space="preserve">  * [ ](http://twitter.com/home?status=www.vimalacollege.edu.in/news/CGPTLinkedInWorkshopUGStudents)</w:t>
      </w:r>
    </w:p>
    <w:p>
      <w:r>
        <w:t xml:space="preserve">  * [ ](whatsapp://send?text=www.vimalacollege.edu.in/news/CGPTLinkedInWorkshopUGStudents)</w:t>
      </w:r>
    </w:p>
    <w:p>
      <w:r>
        <w:t>[ Read More ](https://www.vimalacollege.edu.in/uploads/news/WhatsApp%20Image%202025-06-12%20at%2012_20250612125204.jpg)</w:t>
      </w:r>
    </w:p>
    <w:p>
      <w:r>
        <w:t>![](https://www.vimalacollege.edu.in/uploads/news/medium/Awards.jpg)</w:t>
      </w:r>
    </w:p>
    <w:p>
      <w:pPr>
        <w:pStyle w:val="Heading3"/>
      </w:pPr>
      <w:r>
        <w:t>Vimala Students Top Value Education Examination 2025</w:t>
      </w:r>
    </w:p>
    <w:p>
      <w:r>
        <w:t>Vimala College (Autonomous), Thrissur, proudly celebrates the achievement of Nayana Suresh and Manya M. from B.Sc. Computer Science for securing 1st Rank and 3rd Rank respectively in the Value Education Examination (UG 2025 batch), conducted by the Chair for Christian Studies and Research, University of Calicut. This accomplishment reflects their dedication to academic excellence and value-based education.</w:t>
      </w:r>
    </w:p>
    <w:p>
      <w:r>
        <w:t xml:space="preserve">  * [ ](http://www.facebook.com/sharer.php?u=www.vimalacollege.edu.in/news/ValueEducationExamToppers&amp;t=A%20Legacy%20of%20Excellence:%20Ritorno%20Presents%20Star%20of%20Vimala%202026)</w:t>
      </w:r>
    </w:p>
    <w:p>
      <w:r>
        <w:t xml:space="preserve">  * [ ](http://twitter.com/home?status=www.vimalacollege.edu.in/news/ValueEducationExamToppers)</w:t>
      </w:r>
    </w:p>
    <w:p>
      <w:r>
        <w:t xml:space="preserve">  * [ ](whatsapp://send?text=www.vimalacollege.edu.in/news/ValueEducationExamToppers)</w:t>
      </w:r>
    </w:p>
    <w:p>
      <w:r>
        <w:t>[ Read More ](https://www.vimalacollege.edu.in/uploads/news/Awards_20250612030645.jpg)</w:t>
      </w:r>
    </w:p>
    <w:p>
      <w:r>
        <w:t>![](https://www.vimalacollege.edu.in/uploads/news/medium/DSC_8383.jpg)</w:t>
      </w:r>
    </w:p>
    <w:p>
      <w:pPr>
        <w:pStyle w:val="Heading3"/>
      </w:pPr>
      <w:r>
        <w:t>State-Level Recognition for Bhoomithrasena Club and Faculty Excellence</w:t>
      </w:r>
    </w:p>
    <w:p>
      <w:r>
        <w:t>Vimala College proudly received the State-Level Best Bhoomithrasena Club Award from the Directorate of Environment and Climate Change, Government of Kerala, for the academic year 2024–2025. Adding to this honour, Dr. Feebarani John was awarded the Best Faculty-in-Charge Award, acknowledging her exemplary leadership and commitment to environmental stewardship. These accolades reflect our college’s unwavering dedication to sustainability and student-led green initiatives.</w:t>
      </w:r>
    </w:p>
    <w:p>
      <w:r>
        <w:t xml:space="preserve">  * [ ](http://www.facebook.com/sharer.php?u=www.vimalacollege.edu.in/news/StateLevel-RecognitionforBhoomithrasenaClub&amp;t=A%20Legacy%20of%20Excellence:%20Ritorno%20Presents%20Star%20of%20Vimala%202026)</w:t>
      </w:r>
    </w:p>
    <w:p>
      <w:r>
        <w:t xml:space="preserve">  * [ ](http://twitter.com/home?status=www.vimalacollege.edu.in/news/StateLevel-RecognitionforBhoomithrasenaClub)</w:t>
      </w:r>
    </w:p>
    <w:p>
      <w:r>
        <w:t xml:space="preserve">  * [ ](whatsapp://send?text=www.vimalacollege.edu.in/news/StateLevel-RecognitionforBhoomithrasenaClub)</w:t>
      </w:r>
    </w:p>
    <w:p>
      <w:r>
        <w:t>[ Read More ](https://www.vimalacollege.edu.in/uploads/news/DSC_8383_20250605014903.jpg)</w:t>
      </w:r>
    </w:p>
    <w:p>
      <w:r>
        <w:t>![](https://www.vimalacollege.edu.in/uploads/news/medium/Scholarship_20250605033227..png)</w:t>
      </w:r>
    </w:p>
    <w:p>
      <w:pPr>
        <w:pStyle w:val="Heading3"/>
      </w:pPr>
      <w:r>
        <w:t>Scholarship for MSc in AI at De Montfort University</w:t>
      </w:r>
    </w:p>
    <w:p>
      <w:r>
        <w:t>Abiya Alex, a final-year BSc Computer Science student (Batch 2021–2024), has been awarded a prestigious scholarship to pursue her MSc in Artificial Intelligence at De Montfort University, Dubai. Her achievement reflects academic brilliance and a promising future in the tech field.</w:t>
      </w:r>
    </w:p>
    <w:p>
      <w:r>
        <w:t xml:space="preserve">  * [ ](http://www.facebook.com/sharer.php?u=www.vimalacollege.edu.in/news/ScholarshipforMScinAI&amp;t=A%20Legacy%20of%20Excellence:%20Ritorno%20Presents%20Star%20of%20Vimala%202026)</w:t>
      </w:r>
    </w:p>
    <w:p>
      <w:r>
        <w:t xml:space="preserve">  * [ ](http://twitter.com/home?status=www.vimalacollege.edu.in/news/ScholarshipforMScinAI)</w:t>
      </w:r>
    </w:p>
    <w:p>
      <w:r>
        <w:t xml:space="preserve">  * [ ](whatsapp://send?text=www.vimalacollege.edu.in/news/ScholarshipforMScinAI)</w:t>
      </w:r>
    </w:p>
    <w:p>
      <w:r>
        <w:t>[ Read More ](https://www.vimalacollege.edu.in/uploads/news/Scholarship_20250605033229.png)</w:t>
      </w:r>
    </w:p>
    <w:p>
      <w:r>
        <w:t>![](https://www.vimalacollege.edu.in/uploads/news/medium/2O3A5941.jpg)</w:t>
      </w:r>
    </w:p>
    <w:p>
      <w:pPr>
        <w:pStyle w:val="Heading3"/>
      </w:pPr>
      <w:r>
        <w:t>Environment Day 2025 Celebrated with Tree Planting and Awareness Drives</w:t>
      </w:r>
    </w:p>
    <w:p>
      <w:r>
        <w:t>Vimala College (Autonomous), Thrissur, marked World Environment Day 2025 with a series of impactful programmes organized by NSS Units 43 &amp; 120, in association with the Departments of Physics and Sociology. The event featured a tree planting ceremony and awareness sessions graced by distinguished guests including Dr. Raghavendra Bhatta (ICAR), Dr. Venkitasubramanian (ATARI Bengaluru), Dr. Jacob John (KAU), and Dr. Mary Regina (KVK Thrissur). The day highlighted the college's continued commitment to sustainability, student engagement, and environmental action.</w:t>
      </w:r>
    </w:p>
    <w:p>
      <w:r>
        <w:t xml:space="preserve">  * [ ](http://www.facebook.com/sharer.php?u=www.vimalacollege.edu.in/news/EnvironmentDay2025Celebrated&amp;t=A%20Legacy%20of%20Excellence:%20Ritorno%20Presents%20Star%20of%20Vimala%202026)</w:t>
      </w:r>
    </w:p>
    <w:p>
      <w:r>
        <w:t xml:space="preserve">  * [ ](http://twitter.com/home?status=www.vimalacollege.edu.in/news/EnvironmentDay2025Celebrated)</w:t>
      </w:r>
    </w:p>
    <w:p>
      <w:r>
        <w:t xml:space="preserve">  * [ ](whatsapp://send?text=www.vimalacollege.edu.in/news/EnvironmentDay2025Celebrated)</w:t>
      </w:r>
    </w:p>
    <w:p>
      <w:r>
        <w:t>[ Read More ](https://www.vimalacollege.edu.in/uploads/news/2O3A5948_cr_20250605040954.jpg)</w:t>
      </w:r>
    </w:p>
    <w:p>
      <w:r>
        <w:t>![](https://www.vimalacollege.edu.in/uploads/news/medium/2O3A6113.jpg)</w:t>
      </w:r>
    </w:p>
    <w:p>
      <w:pPr>
        <w:pStyle w:val="Heading3"/>
      </w:pPr>
      <w:r>
        <w:t>Beautification Project Launched under Garbage-Free Kerala Initiative</w:t>
      </w:r>
    </w:p>
    <w:p>
      <w:r>
        <w:t>Vimala College (Autonomous), Thrissur, in collaboration with NSS Units 43 &amp; 120, officially launched the “Beautification of College Road” under the ‘Garbage-Free Kerala’ Initiative on June 5, 2025. The inaugural ceremony was graced by Hon. Mayor Sri M. K. Varghese, along with other dignitaries and civic leaders. The project focuses on creating green zones with native plants, waste segregation systems, and eco-awareness efforts, reinforcing the college’s dedication to sustainable community development and urban beautification.</w:t>
      </w:r>
    </w:p>
    <w:p>
      <w:r>
        <w:t xml:space="preserve">  * [ ](http://www.facebook.com/sharer.php?u=www.vimalacollege.edu.in/news/BeautificationProjectGarbage-FreeKeralaInitiative&amp;t=A%20Legacy%20of%20Excellence:%20Ritorno%20Presents%20Star%20of%20Vimala%202026)</w:t>
      </w:r>
    </w:p>
    <w:p>
      <w:r>
        <w:t xml:space="preserve">  * [ ](http://twitter.com/home?status=www.vimalacollege.edu.in/news/BeautificationProjectGarbage-FreeKeralaInitiative)</w:t>
      </w:r>
    </w:p>
    <w:p>
      <w:r>
        <w:t xml:space="preserve">  * [ ](whatsapp://send?text=www.vimalacollege.edu.in/news/BeautificationProjectGarbage-FreeKeralaInitiative)</w:t>
      </w:r>
    </w:p>
    <w:p>
      <w:r>
        <w:t>[ Read More ](https://www.vimalacollege.edu.in/uploads/news/2O3A6119_20250605043425.jpg)</w:t>
      </w:r>
    </w:p>
    <w:p>
      <w:r>
        <w:t>![](https://www.vimalacollege.edu.in/uploads/news/medium/THUMB%20LOGO_20250603094353..png)</w:t>
      </w:r>
    </w:p>
    <w:p>
      <w:pPr>
        <w:pStyle w:val="Heading3"/>
      </w:pPr>
      <w:r>
        <w:t>National Level Essay Contest on Kerala's Economic Crisis</w:t>
      </w:r>
    </w:p>
    <w:p>
      <w:r>
        <w:t>The Post Graduate Department of Economics, Vimala College (Autonomous), Thrissur, organized a National Level Essay Contest sponsored by South Indian Bank, Thrissur, focusing on Kerala’s ongoing economic crisis. Despite receiving 18 entries from students across India, the jury found none met the required conceptual and analytical standards. As a result, no top prizes were awarded; instead, three participants - Ardra K Baburaj (Vimala College), Nidhi S. (CUSAT), and Bonny John (Symbiosis University) - were recognized with consolation prizes of ₹10,000 each for their efforts.</w:t>
      </w:r>
    </w:p>
    <w:p>
      <w:r>
        <w:t xml:space="preserve">  * [ ](http://www.facebook.com/sharer.php?u=www.vimalacollege.edu.in/news/NationalLevelEssayContest&amp;t=A%20Legacy%20of%20Excellence:%20Ritorno%20Presents%20Star%20of%20Vimala%202026)</w:t>
      </w:r>
    </w:p>
    <w:p>
      <w:r>
        <w:t xml:space="preserve">  * [ ](http://twitter.com/home?status=www.vimalacollege.edu.in/news/NationalLevelEssayContest)</w:t>
      </w:r>
    </w:p>
    <w:p>
      <w:r>
        <w:t xml:space="preserve">  * [ ](whatsapp://send?text=www.vimalacollege.edu.in/news/NationalLevelEssayContest)</w:t>
      </w:r>
    </w:p>
    <w:p>
      <w:r>
        <w:t>[ Read More ](https://www.vimalacollege.edu.in/view-pdf/nationallevelessaycontest)</w:t>
      </w:r>
    </w:p>
    <w:p>
      <w:r>
        <w:t>![](https://www.vimalacollege.edu.in/uploads/news/medium/WhatsApp%20Image%202025-05-03%20at%2010.56.57_af510322.jpg)</w:t>
      </w:r>
    </w:p>
    <w:p>
      <w:pPr>
        <w:pStyle w:val="Heading3"/>
      </w:pPr>
      <w:r>
        <w:t>Project GEMS - Mega Camp 2025 Inaugurated at Vimala College</w:t>
      </w:r>
    </w:p>
    <w:p>
      <w:r>
        <w:t>Vimala College (Autonomous), Thrissur proudly hosted the inauguration of Project GEMS - Mega Camp 2025 from May 1 to 4. The event brought together visionary leaders, educators, and students to launch the fourth year of the transformative GEMS initiative. With inspiring addresses from dignitaries including Sri. V. D. Satheesan, MLA, and HE Mar Andrews Thazhath, the ceremony celebrated a shared commitment to excellence, education, and youth empowerment.</w:t>
      </w:r>
    </w:p>
    <w:p>
      <w:r>
        <w:t xml:space="preserve">  * [ ](http://www.facebook.com/sharer.php?u=www.vimalacollege.edu.in/news/ProjectGEMSMegaCamp&amp;t=A%20Legacy%20of%20Excellence:%20Ritorno%20Presents%20Star%20of%20Vimala%202026)</w:t>
      </w:r>
    </w:p>
    <w:p>
      <w:r>
        <w:t xml:space="preserve">  * [ ](http://twitter.com/home?status=www.vimalacollege.edu.in/news/ProjectGEMSMegaCamp)</w:t>
      </w:r>
    </w:p>
    <w:p>
      <w:r>
        <w:t xml:space="preserve">  * [ ](whatsapp://send?text=www.vimalacollege.edu.in/news/ProjectGEMSMegaCamp)</w:t>
      </w:r>
    </w:p>
    <w:p>
      <w:r>
        <w:t>[ Read More ](https://www.vimalacollege.edu.in/uploads/news/WhatsApp%20Image%202025-05-03%20at%2010_20250603105134.jpg)</w:t>
      </w:r>
    </w:p>
    <w:p>
      <w:r>
        <w:t>![](https://www.vimalacollege.edu.in/uploads/news/medium/1.png)</w:t>
      </w:r>
    </w:p>
    <w:p>
      <w:pPr>
        <w:pStyle w:val="Heading3"/>
      </w:pPr>
      <w:r>
        <w:t>Vimala College Bhoomithrasena Club Wins State-Level Best Unit Award 2023-2024</w:t>
      </w:r>
    </w:p>
    <w:p>
      <w:r>
        <w:t>We are proud to announce that the Bhoomithrasena Club of Vimala College (Autonomous), Thrissur, has been honored with the Best Bhoomithrasena Club Award 2023–2024 by the Directorate of Environment &amp; Climate Change, Government of Kerala. This prestigious State-level Best Unit Award recognizes our unwavering commitment to environmental conservation and sustainability initiatives on campus and beyond.</w:t>
      </w:r>
    </w:p>
    <w:p>
      <w:r>
        <w:t xml:space="preserve">  * [ ](http://www.facebook.com/sharer.php?u=www.vimalacollege.edu.in/news/BhoomithrasenaClubWinsStateBestUnitAward&amp;t=A%20Legacy%20of%20Excellence:%20Ritorno%20Presents%20Star%20of%20Vimala%202026)</w:t>
      </w:r>
    </w:p>
    <w:p>
      <w:r>
        <w:t xml:space="preserve">  * [ ](http://twitter.com/home?status=www.vimalacollege.edu.in/news/BhoomithrasenaClubWinsStateBestUnitAward)</w:t>
      </w:r>
    </w:p>
    <w:p>
      <w:r>
        <w:t xml:space="preserve">  * [ ](whatsapp://send?text=www.vimalacollege.edu.in/news/BhoomithrasenaClubWinsStateBestUnitAward)</w:t>
      </w:r>
    </w:p>
    <w:p>
      <w:r>
        <w:t>[ Read More ](https://www.vimalacollege.edu.in/uploads/news/WhatsApp%20Image%202025-05-30%20at%2009_20250530102116.jpg)</w:t>
      </w:r>
    </w:p>
    <w:p>
      <w:r>
        <w:t>![](https://www.vimalacollege.edu.in/uploads/news/medium/THUMB%20LOGO.png)</w:t>
      </w:r>
    </w:p>
    <w:p>
      <w:pPr>
        <w:pStyle w:val="Heading3"/>
      </w:pPr>
      <w:r>
        <w:t>Rank Lists for Guest Lecturer Appointments - Academic Year 2025-2026</w:t>
      </w:r>
    </w:p>
    <w:p>
      <w:r>
        <w:t>Vimala College (Autonomous), Thrissur, has officially published the rank lists of selected candidates for Guest Lecturer positions across various departments including Malayalam, Hindi, Sanskrit, Political Science, Sociology, Commerce, Social Work, Mathematics, Computer Science, Zoology and Home Science. The interviews were held on 22nd and 23rd May 2025. The college congratulates all shortlisted candidates and extends best wishes as they contribute to academic excellence in the upcoming academic year.</w:t>
      </w:r>
    </w:p>
    <w:p>
      <w:r>
        <w:t xml:space="preserve">  * [ ](http://www.facebook.com/sharer.php?u=www.vimalacollege.edu.in/news/RankListsforGuestLecturer2025&amp;t=A%20Legacy%20of%20Excellence:%20Ritorno%20Presents%20Star%20of%20Vimala%202026)</w:t>
      </w:r>
    </w:p>
    <w:p>
      <w:r>
        <w:t xml:space="preserve">  * [ ](http://twitter.com/home?status=www.vimalacollege.edu.in/news/RankListsforGuestLecturer2025)</w:t>
      </w:r>
    </w:p>
    <w:p>
      <w:r>
        <w:t xml:space="preserve">  * [ ](whatsapp://send?text=www.vimalacollege.edu.in/news/RankListsforGuestLecturer2025)</w:t>
      </w:r>
    </w:p>
    <w:p>
      <w:r>
        <w:t>[ Read More ](https://www.vimalacollege.edu.in/view-pdf/ranklistsforguestlecturer2025)</w:t>
      </w:r>
    </w:p>
    <w:p>
      <w:r>
        <w:t>![](https://www.vimalacollege.edu.in/uploads/news/medium/WhatsApp%20Image%202025-05-09%20at%209.31.53%20PM.jpeg)</w:t>
      </w:r>
    </w:p>
    <w:p>
      <w:pPr>
        <w:pStyle w:val="Heading3"/>
      </w:pPr>
      <w:r>
        <w:t>VIMEX UAE Honoured with Alumnae Impact Award</w:t>
      </w:r>
    </w:p>
    <w:p>
      <w:r>
        <w:t>The UAE Chapter of the Vimala Alumnae Association (VIMEX) was honoured with the prestigious Alumnae Impact Award in recognition of their outstanding contributions, community engagement, and continued support for the mission and values of Vimala College.</w:t>
      </w:r>
    </w:p>
    <w:p>
      <w:r>
        <w:t xml:space="preserve">  * [ ](http://www.facebook.com/sharer.php?u=www.vimalacollege.edu.in/news/VIMEX-UAE-Honoured-with-Alumnae-Impact-Award&amp;t=A%20Legacy%20of%20Excellence:%20Ritorno%20Presents%20Star%20of%20Vimala%202026)</w:t>
      </w:r>
    </w:p>
    <w:p>
      <w:r>
        <w:t xml:space="preserve">  * [ ](http://twitter.com/home?status=www.vimalacollege.edu.in/news/VIMEX-UAE-Honoured-with-Alumnae-Impact-Award)</w:t>
      </w:r>
    </w:p>
    <w:p>
      <w:r>
        <w:t xml:space="preserve">  * [ ](whatsapp://send?text=www.vimalacollege.edu.in/news/VIMEX-UAE-Honoured-with-Alumnae-Impact-Award)</w:t>
      </w:r>
    </w:p>
    <w:p>
      <w:r>
        <w:t>[ Read More ](https://www.vimalacollege.edu.in/uploads/news/WhatsApp%20Image%202025-05-09%20at%209_20250512093931.jpeg)</w:t>
      </w:r>
    </w:p>
    <w:p>
      <w:r>
        <w:t>![](https://www.vimalacollege.edu.in/uploads/news/medium/WhatsApp%20Image%202025-04-07%20at%2011.29.49%20AM.jpeg)</w:t>
      </w:r>
    </w:p>
    <w:p>
      <w:pPr>
        <w:pStyle w:val="Heading3"/>
      </w:pPr>
      <w:r>
        <w:t>Best PG Department in Kerala - Fr. Puthankalam Memorial Trophy Winner</w:t>
      </w:r>
    </w:p>
    <w:p>
      <w:r>
        <w:t>The PG Department of Sociology won Fr Puthankalam Memorial Trophy for the best PG Department in Kerala. Hearty congratulations.</w:t>
      </w:r>
    </w:p>
    <w:p>
      <w:r>
        <w:t xml:space="preserve">  * [ ](http://www.facebook.com/sharer.php?u=www.vimalacollege.edu.in/news/Best-PG-Department-in-Kerala---Fr.-Puthankalam-Memorial-Trophy-Winner&amp;t=A%20Legacy%20of%20Excellence:%20Ritorno%20Presents%20Star%20of%20Vimala%202026)</w:t>
      </w:r>
    </w:p>
    <w:p>
      <w:r>
        <w:t xml:space="preserve">  * [ ](http://twitter.com/home?status=www.vimalacollege.edu.in/news/Best-PG-Department-in-Kerala---Fr.-Puthankalam-Memorial-Trophy-Winner)</w:t>
      </w:r>
    </w:p>
    <w:p>
      <w:r>
        <w:t xml:space="preserve">  * [ ](whatsapp://send?text=www.vimalacollege.edu.in/news/Best-PG-Department-in-Kerala---Fr.-Puthankalam-Memorial-Trophy-Winner)</w:t>
      </w:r>
    </w:p>
    <w:p>
      <w:r>
        <w:t>[ Read More ](https://www.vimalacollege.edu.in/uploads/news/WhatsApp%20Image%202025-04-07%20at%2011_20250407021201.jpeg)</w:t>
      </w:r>
    </w:p>
    <w:p>
      <w:r>
        <w:t>![](https://www.vimalacollege.edu.in/uploads/news/medium/Scholarship%20\(1\).png)</w:t>
      </w:r>
    </w:p>
    <w:p>
      <w:pPr>
        <w:pStyle w:val="Heading3"/>
      </w:pPr>
      <w:r>
        <w:t>National Scholarship Awardees for Postgraduate Studies</w:t>
      </w:r>
    </w:p>
    <w:p>
      <w:r>
        <w:t>Congratulations to our students for receiving the prestigious National Scholarship for Postgraduate Studies! Each recipient has been awarded ₹3 Lakhs in recognition of their academic excellence and dedication.</w:t>
      </w:r>
    </w:p>
    <w:p>
      <w:r>
        <w:t xml:space="preserve">  * [ ](http://www.facebook.com/sharer.php?u=www.vimalacollege.edu.in/news/National-Scholarship-Awardees-for-Postgraduate-Studies&amp;t=A%20Legacy%20of%20Excellence:%20Ritorno%20Presents%20Star%20of%20Vimala%202026)</w:t>
      </w:r>
    </w:p>
    <w:p>
      <w:r>
        <w:t xml:space="preserve">  * [ ](http://twitter.com/home?status=www.vimalacollege.edu.in/news/National-Scholarship-Awardees-for-Postgraduate-Studies)</w:t>
      </w:r>
    </w:p>
    <w:p>
      <w:r>
        <w:t xml:space="preserve">  * [ ](whatsapp://send?text=www.vimalacollege.edu.in/news/National-Scholarship-Awardees-for-Postgraduate-Studies)</w:t>
      </w:r>
    </w:p>
    <w:p>
      <w:r>
        <w:t>[ Read More ](https://www.vimalacollege.edu.in/uploads/news/Scholarship%20\(1\)_20250401115939.png)</w:t>
      </w:r>
    </w:p>
    <w:p>
      <w:r>
        <w:t>![](https://www.vimalacollege.edu.in/uploads/news/medium/WhatsApp%20Image%202025-03-29%20at%2010.32.21%20PM.jpeg)</w:t>
      </w:r>
    </w:p>
    <w:p>
      <w:pPr>
        <w:pStyle w:val="Heading3"/>
      </w:pPr>
      <w:r>
        <w:t>Winners of Calicut University Softbaseball Championship</w:t>
      </w:r>
    </w:p>
    <w:p>
      <w:r>
        <w:t>Winners of Calicut University Softbaseball Championship</w:t>
      </w:r>
    </w:p>
    <w:p>
      <w:r>
        <w:t xml:space="preserve">  * [ ](http://www.facebook.com/sharer.php?u=www.vimalacollege.edu.in/news/Winners-of-Calicut-University-Softbaseball-Championship&amp;t=A%20Legacy%20of%20Excellence:%20Ritorno%20Presents%20Star%20of%20Vimala%202026)</w:t>
      </w:r>
    </w:p>
    <w:p>
      <w:r>
        <w:t xml:space="preserve">  * [ ](http://twitter.com/home?status=www.vimalacollege.edu.in/news/Winners-of-Calicut-University-Softbaseball-Championship)</w:t>
      </w:r>
    </w:p>
    <w:p>
      <w:r>
        <w:t xml:space="preserve">  * [ ](whatsapp://send?text=www.vimalacollege.edu.in/news/Winners-of-Calicut-University-Softbaseball-Championship)</w:t>
      </w:r>
    </w:p>
    <w:p>
      <w:r>
        <w:t>[ Read More ](https://www.vimalacollege.edu.in/uploads/news/WhatsApp%20Image%202025-03-29%20at%2010_20250401114740.jpeg)</w:t>
      </w:r>
    </w:p>
    <w:p>
      <w:r>
        <w:t>![](https://www.vimalacollege.edu.in/uploads/news/medium/Scholarship.png)</w:t>
      </w:r>
    </w:p>
    <w:p>
      <w:pPr>
        <w:pStyle w:val="Heading3"/>
      </w:pPr>
      <w:r>
        <w:t>Siya Johnson Awarded Prestigious Scholarship for MSc at INP Toulouse</w:t>
      </w:r>
    </w:p>
    <w:p>
      <w:r>
        <w:t>Siya Johnson has been awarded a prestigious scholarship of €11,000 to pursue a Master of Science in Green Chemistry and Processes for Renewable Feedstocks at the Institut National Polytechnique de Toulouse (INP Toulouse), France. This scholarship recognizes her academic excellence and commitment to sustainable chemistry.</w:t>
      </w:r>
    </w:p>
    <w:p>
      <w:r>
        <w:t xml:space="preserve">  * [ ](http://www.facebook.com/sharer.php?u=www.vimalacollege.edu.in/news/Siya-Johnson-Awarded-Prestigious-Scholarship-for-MSc-at-INP-Toulouse&amp;t=A%20Legacy%20of%20Excellence:%20Ritorno%20Presents%20Star%20of%20Vimala%202026)</w:t>
      </w:r>
    </w:p>
    <w:p>
      <w:r>
        <w:t xml:space="preserve">  * [ ](http://twitter.com/home?status=www.vimalacollege.edu.in/news/Siya-Johnson-Awarded-Prestigious-Scholarship-for-MSc-at-INP-Toulouse)</w:t>
      </w:r>
    </w:p>
    <w:p>
      <w:r>
        <w:t xml:space="preserve">  * [ ](whatsapp://send?text=www.vimalacollege.edu.in/news/Siya-Johnson-Awarded-Prestigious-Scholarship-for-MSc-at-INP-Toulouse)</w:t>
      </w:r>
    </w:p>
    <w:p>
      <w:r>
        <w:t>[ Read More ](https://www.vimalacollege.edu.in/uploads/news/Scholarship_20250325030635.png)</w:t>
      </w:r>
    </w:p>
    <w:p>
      <w:r>
        <w:t>![](https://www.vimalacollege.edu.in/uploads/news/medium/Scholarship_20250326062251..png)</w:t>
      </w:r>
    </w:p>
    <w:p>
      <w:pPr>
        <w:pStyle w:val="Heading3"/>
      </w:pPr>
      <w:r>
        <w:t>Disha Barik Awarded Prestigious Scholarship for MRes at University of Exeter</w:t>
      </w:r>
    </w:p>
    <w:p>
      <w:r>
        <w:t>Disha Barik (BSc Botany, Batch 2021-2024) has been awarded a Postgraduate Taught Scholarship to pursue an MRes in Advanced Biological Sciences at the University of Exeter, UK. This achievement highlights her academic excellence and passion for research in biological sciences.</w:t>
      </w:r>
    </w:p>
    <w:p>
      <w:r>
        <w:t xml:space="preserve">  * [ ](http://www.facebook.com/sharer.php?u=www.vimalacollege.edu.in/news/Disha-Barik-Awarded-Prestigious-Scholarship-for-MRes-at-University-of-Exeter&amp;t=A%20Legacy%20of%20Excellence:%20Ritorno%20Presents%20Star%20of%20Vimala%202026)</w:t>
      </w:r>
    </w:p>
    <w:p>
      <w:r>
        <w:t xml:space="preserve">  * [ ](http://twitter.com/home?status=www.vimalacollege.edu.in/news/Disha-Barik-Awarded-Prestigious-Scholarship-for-MRes-at-University-of-Exeter)</w:t>
      </w:r>
    </w:p>
    <w:p>
      <w:r>
        <w:t xml:space="preserve">  * [ ](whatsapp://send?text=www.vimalacollege.edu.in/news/Disha-Barik-Awarded-Prestigious-Scholarship-for-MRes-at-University-of-Exeter)</w:t>
      </w:r>
    </w:p>
    <w:p>
      <w:r>
        <w:t>[ Read More ](https://www.vimalacollege.edu.in/uploads/news/Scholarship_20250326062254.png)</w:t>
      </w:r>
    </w:p>
    <w:p>
      <w:r>
        <w:t>![](https://www.vimalacollege.edu.in/uploads/news/medium/IMG_5004.jpg)</w:t>
      </w:r>
    </w:p>
    <w:p>
      <w:pPr>
        <w:pStyle w:val="Heading3"/>
      </w:pPr>
      <w:r>
        <w:t>Vimala College Wins Calicut University Women's Softball Championship 2024-2025</w:t>
      </w:r>
    </w:p>
    <w:p>
      <w:r>
        <w:t>Vimala College has emerged as the Champions of the Calicut University Women's Softball Championship 2024-2025, showcasing outstanding skill, teamwork and dedication. This victory adds another milestone to our legacy of excellence in sports. Congratulations to the team!</w:t>
      </w:r>
    </w:p>
    <w:p>
      <w:r>
        <w:t xml:space="preserve">  * [ ](http://www.facebook.com/sharer.php?u=www.vimalacollege.edu.in/news/Vimala-College-Wins-Calicut-University-Women's-Softball-Championship-2024-2025&amp;t=A%20Legacy%20of%20Excellence:%20Ritorno%20Presents%20Star%20of%20Vimala%202026)</w:t>
      </w:r>
    </w:p>
    <w:p>
      <w:r>
        <w:t xml:space="preserve">  * [ ](http://twitter.com/home?status=www.vimalacollege.edu.in/news/Vimala-College-Wins-Calicut-University-Women's-Softball-Championship-2024-2025)</w:t>
      </w:r>
    </w:p>
    <w:p>
      <w:r>
        <w:t xml:space="preserve">  * [ ](whatsapp://send?text=www.vimalacollege.edu.in/news/Vimala-College-Wins-Calicut-University-Women's-Softball-Championship-2024-2025)</w:t>
      </w:r>
    </w:p>
    <w:p>
      <w:r>
        <w:t>[ Read More ](https://www.vimalacollege.edu.in/uploads/news/WhatsApp%20Image%202025-03-23%20at%201_20250324092506.jpeg)</w:t>
      </w:r>
    </w:p>
    <w:p>
      <w:r>
        <w:t>![](https://www.vimalacollege.edu.in/uploads/news/medium/WhatsApp%20Image%202025-03-10%20at%2011.16.06%20AM.jpeg)</w:t>
      </w:r>
    </w:p>
    <w:p>
      <w:pPr>
        <w:pStyle w:val="Heading3"/>
      </w:pPr>
      <w:r>
        <w:t>Eight Bits</w:t>
      </w:r>
    </w:p>
    <w:p>
      <w:r>
        <w:t>The department of Computer Science released the 8th edition of their newsletter Eight Bits</w:t>
      </w:r>
    </w:p>
    <w:p>
      <w:r>
        <w:t xml:space="preserve">  * [ ](http://www.facebook.com/sharer.php?u=www.vimalacollege.edu.in/news/Eight-Bits&amp;t=A%20Legacy%20of%20Excellence:%20Ritorno%20Presents%20Star%20of%20Vimala%202026)</w:t>
      </w:r>
    </w:p>
    <w:p>
      <w:r>
        <w:t xml:space="preserve">  * [ ](http://twitter.com/home?status=www.vimalacollege.edu.in/news/Eight-Bits)</w:t>
      </w:r>
    </w:p>
    <w:p>
      <w:r>
        <w:t xml:space="preserve">  * [ ](whatsapp://send?text=www.vimalacollege.edu.in/news/Eight-Bits)</w:t>
      </w:r>
    </w:p>
    <w:p>
      <w:r>
        <w:t>[ Read More ](https://www.vimalacollege.edu.in/view-pdf/eight-bits)</w:t>
      </w:r>
    </w:p>
    <w:p>
      <w:r>
        <w:t>![](https://www.vimalacollege.edu.in/uploads/news/medium/DSC03191.jpg)</w:t>
      </w:r>
    </w:p>
    <w:p>
      <w:pPr>
        <w:pStyle w:val="Heading3"/>
      </w:pPr>
      <w:r>
        <w:t>Vimala College Sports Day 2025: A Thrilling Display of Athletic Excellence</w:t>
      </w:r>
    </w:p>
    <w:p>
      <w:r>
        <w:t>The Vimala College Sports Day, held at the Vimala Indoor Stadium, was a grand spectacle of energy and enthusiasm. Organized by the Department of Physical Education and Rivika Union, the event featured a vibrant opening parade, thrilling competitions, and outstanding student performances. The day was filled with excitement as athletes showcased their skills, making the campus buzz with sportsmanship and team spirit!</w:t>
      </w:r>
    </w:p>
    <w:p>
      <w:r>
        <w:t xml:space="preserve">  * [ ](http://www.facebook.com/sharer.php?u=www.vimalacollege.edu.in/news/Vimala-College-Sports-Day-2025:-A-Thrilling-Display-of-Athletic-Excellence&amp;t=A%20Legacy%20of%20Excellence:%20Ritorno%20Presents%20Star%20of%20Vimala%202026)</w:t>
      </w:r>
    </w:p>
    <w:p>
      <w:r>
        <w:t xml:space="preserve">  * [ ](http://twitter.com/home?status=www.vimalacollege.edu.in/news/Vimala-College-Sports-Day-2025:-A-Thrilling-Display-of-Athletic-Excellence)</w:t>
      </w:r>
    </w:p>
    <w:p>
      <w:r>
        <w:t xml:space="preserve">  * [ ](whatsapp://send?text=www.vimalacollege.edu.in/news/Vimala-College-Sports-Day-2025:-A-Thrilling-Display-of-Athletic-Excellence)</w:t>
      </w:r>
    </w:p>
    <w:p>
      <w:r>
        <w:t>[ Read More ](https://www.vimalacollege.edu.in/uploads/news/DSC04041_20250308033222.jpg)</w:t>
      </w:r>
    </w:p>
    <w:p>
      <w:r>
        <w:t>![](https://www.vimalacollege.edu.in/uploads/news/medium/WhatsApp%20Image%202025-03-05%20at%2011.09.53%20AM.jpeg)</w:t>
      </w:r>
    </w:p>
    <w:p>
      <w:pPr>
        <w:pStyle w:val="Heading3"/>
      </w:pPr>
      <w:r>
        <w:t>Book Release: Innovative Research Advances in Commerce and Management</w:t>
      </w:r>
    </w:p>
    <w:p>
      <w:r>
        <w:t>PG Department of Commerce &amp; Research of Vimala College (Autonomous), Thrissur has released a book 'Innovative Research Advances in Commerce and Management'. Dr Salini K, Assistant Professor and Research Guide of the PG Department of Commerce and Research, edited the book. The release was done by Sr Tesseena P. Emmatty, Vice Principal, and Dr Preema Rose Nichlavose, Head of the Department, in the presence of all faculty members and PG students of the department on 28/02/2025 at noon at Carmel Conference Hall, Vimala College (Autonomous), Thrissur. The book contains valuable contributions by the students and faculty of Vimala College and other colleges.</w:t>
      </w:r>
    </w:p>
    <w:p>
      <w:r>
        <w:t xml:space="preserve">  * [ ](http://www.facebook.com/sharer.php?u=www.vimalacollege.edu.in/news/Book-Release:-Innovative-Research-Advances-in-Commerce-and-Management&amp;t=A%20Legacy%20of%20Excellence:%20Ritorno%20Presents%20Star%20of%20Vimala%202026)</w:t>
      </w:r>
    </w:p>
    <w:p>
      <w:r>
        <w:t xml:space="preserve">  * [ ](http://twitter.com/home?status=www.vimalacollege.edu.in/news/Book-Release:-Innovative-Research-Advances-in-Commerce-and-Management)</w:t>
      </w:r>
    </w:p>
    <w:p>
      <w:r>
        <w:t xml:space="preserve">  * [ ](whatsapp://send?text=www.vimalacollege.edu.in/news/Book-Release:-Innovative-Research-Advances-in-Commerce-and-Management)</w:t>
      </w:r>
    </w:p>
    <w:p>
      <w:r>
        <w:t>[ Read More ](https://www.vimalacollege.edu.in/uploads/news/WhatsApp%20Image%202025-03-05%20at%2011_20250305113433.jpeg)</w:t>
      </w:r>
    </w:p>
    <w:p>
      <w:r>
        <w:t>![](https://www.vimalacollege.edu.in/uploads/news/medium/WhatsApp%20Image%202025-03-03%20at%201.59.03%20PM_cr.jpg)</w:t>
      </w:r>
    </w:p>
    <w:p>
      <w:pPr>
        <w:pStyle w:val="Heading3"/>
      </w:pPr>
      <w:r>
        <w:t>Field Visit to Kerala Fire &amp; Rescue Services Academy</w:t>
      </w:r>
    </w:p>
    <w:p>
      <w:r>
        <w:t>The PG Department of Sociology, in association with the Fire Force Academy, organized a field visit to the Kerala Fire and Rescue Services Academy, Thrissur, as part of the Disaster Management multidisciplinary course. Conducted by Officers Radhakrishnan, Aswin, and Vishnu, the session provided valuable insights into disaster preparedness, emergency response, and rescue operations. Students participated in hands-on training, including CPR and first aid demonstrations, enhancing their confidence in handling emergency situations. The visit emphasized the importance of teamwork, coordination, and communication in disaster management. This enriching experience highlighted the need for disaster awareness and preparedness, paving the way for future collaborations with the Fire Force Academy.</w:t>
      </w:r>
    </w:p>
    <w:p>
      <w:r>
        <w:t xml:space="preserve">  * [ ](http://www.facebook.com/sharer.php?u=www.vimalacollege.edu.in/news/Field-Visit-to-Kerala-Fire-&amp;-Rescue-Services-Academy&amp;t=A%20Legacy%20of%20Excellence:%20Ritorno%20Presents%20Star%20of%20Vimala%202026)</w:t>
      </w:r>
    </w:p>
    <w:p>
      <w:r>
        <w:t xml:space="preserve">  * [ ](http://twitter.com/home?status=www.vimalacollege.edu.in/news/Field-Visit-to-Kerala-Fire-&amp;-Rescue-Services-Academy)</w:t>
      </w:r>
    </w:p>
    <w:p>
      <w:r>
        <w:t xml:space="preserve">  * [ ](whatsapp://send?text=www.vimalacollege.edu.in/news/Field-Visit-to-Kerala-Fire-&amp;-Rescue-Services-Academy)</w:t>
      </w:r>
    </w:p>
    <w:p>
      <w:r>
        <w:t>[ Read More ](https://www.vimalacollege.edu.in/uploads/news/WhatsApp%20Image%202025-03-03%20at%201_20250303023152.jpg)</w:t>
      </w:r>
    </w:p>
    <w:p>
      <w:r>
        <w:t>![](https://www.vimalacollege.edu.in/uploads/news/medium/DSC02004.jpg)</w:t>
      </w:r>
    </w:p>
    <w:p>
      <w:pPr>
        <w:pStyle w:val="Heading3"/>
      </w:pPr>
      <w:r>
        <w:t>58th College Day &amp; Farewell</w:t>
      </w:r>
    </w:p>
    <w:p>
      <w:r>
        <w:t>Celebrating excellence, memories and new beginnings at Vimala College! Cheers to the journey so far and the bright future ahead!</w:t>
      </w:r>
    </w:p>
    <w:p>
      <w:r>
        <w:t xml:space="preserve">  * [ ](http://www.facebook.com/sharer.php?u=www.vimalacollege.edu.in/news/58th-College-Day-&amp;-Farewell&amp;t=A%20Legacy%20of%20Excellence:%20Ritorno%20Presents%20Star%20of%20Vimala%202026)</w:t>
      </w:r>
    </w:p>
    <w:p>
      <w:r>
        <w:t xml:space="preserve">  * [ ](http://twitter.com/home?status=www.vimalacollege.edu.in/news/58th-College-Day-&amp;-Farewell)</w:t>
      </w:r>
    </w:p>
    <w:p>
      <w:r>
        <w:t xml:space="preserve">  * [ ](whatsapp://send?text=www.vimalacollege.edu.in/news/58th-College-Day-&amp;-Farewell)</w:t>
      </w:r>
    </w:p>
    <w:p>
      <w:r>
        <w:t>[ Read More ](https://www.vimalacollege.edu.in/news)</w:t>
      </w:r>
    </w:p>
    <w:p>
      <w:r>
        <w:t>![](https://www.vimalacollege.edu.in/uploads/news/medium/WhatsApp%20Image%202025-02-28%20at%205.55.49%20PM.jpeg)</w:t>
      </w:r>
    </w:p>
    <w:p>
      <w:pPr>
        <w:pStyle w:val="Heading3"/>
      </w:pPr>
      <w:r>
        <w:t>Field Visit to Chettuva Harbor Settlement</w:t>
      </w:r>
    </w:p>
    <w:p>
      <w:r>
        <w:t>The PG Department of Sociology, Vimala College (Autonomous), Thrissur, successfully visited Chettuva Harbor to understand the socio-economic issues and the problems of mining. 35 students and 2 faculty members visit the place to explore different realities of the problem.</w:t>
      </w:r>
    </w:p>
    <w:p>
      <w:r>
        <w:t xml:space="preserve">  * [ ](http://www.facebook.com/sharer.php?u=www.vimalacollege.edu.in/news/Field-Visit-to-Chettuva-Harbor-Settlement&amp;t=A%20Legacy%20of%20Excellence:%20Ritorno%20Presents%20Star%20of%20Vimala%202026)</w:t>
      </w:r>
    </w:p>
    <w:p>
      <w:r>
        <w:t xml:space="preserve">  * [ ](http://twitter.com/home?status=www.vimalacollege.edu.in/news/Field-Visit-to-Chettuva-Harbor-Settlement)</w:t>
      </w:r>
    </w:p>
    <w:p>
      <w:r>
        <w:t xml:space="preserve">  * [ ](whatsapp://send?text=www.vimalacollege.edu.in/news/Field-Visit-to-Chettuva-Harbor-Settlement)</w:t>
      </w:r>
    </w:p>
    <w:p>
      <w:r>
        <w:t>[ Read More ](https://www.vimalacollege.edu.in/uploads/news/WhatsApp%20Image%202025-02-28%20at%205_20250228075230.jpeg)</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](https://www.vimalacollege.edu.in/news)</w:t>
      </w:r>
    </w:p>
    <w:p>
      <w:r>
        <w:br w:type="page"/>
      </w:r>
    </w:p>
    <w:p>
      <w:pPr>
        <w:pStyle w:val="Heading1"/>
      </w:pPr>
      <w:r>
        <w:t>Vimala College, Thrissur</w:t>
      </w:r>
    </w:p>
    <w:p>
      <w:pPr>
        <w:pStyle w:val="IntenseQuote"/>
      </w:pPr>
      <w:r>
        <w:t>https://www.vimalacollege.edu.in/nss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Menu](https://www.vimalacollege.edu.in/nss)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](https://www.vimalacollege.edu.in/nss)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](https://www.vimalacollege.edu.in/nss)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](https://www.vimalacollege.edu.in/nss)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](https://www.vimalacollege.edu.in/nss)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](https://www.vimalacollege.edu.in/nss)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![](https://www.vimalacollege.edu.in/uploads/topmenu/banner/jdfj_20220506094322..jpg)</w:t>
      </w:r>
    </w:p>
    <w:p>
      <w:pPr>
        <w:pStyle w:val="Heading2"/>
      </w:pPr>
      <w:r>
        <w:t>EXTENSION</w:t>
      </w:r>
    </w:p>
    <w:p>
      <w:r>
        <w:t>EXTENSION</w:t>
      </w:r>
    </w:p>
    <w:p>
      <w:r>
        <w:t xml:space="preserve">  * [ Community Enrichment Services ](https://www.vimalacollege.edu.in/community-enrichment-services)</w:t>
      </w:r>
    </w:p>
    <w:p>
      <w:r>
        <w:t xml:space="preserve">  * [ Unnat Bharat Abhiyan ](https://www.vimalacollege.edu.in/uba)</w:t>
      </w:r>
    </w:p>
    <w:p>
      <w:r>
        <w:t xml:space="preserve">  * [ NCC ](https://www.vimalacollege.edu.in/ncc)</w:t>
      </w:r>
    </w:p>
    <w:p>
      <w:r>
        <w:t xml:space="preserve">  * [ NSS ](https://www.vimalacollege.edu.in/nss)</w:t>
      </w:r>
    </w:p>
    <w:p>
      <w:r>
        <w:t xml:space="preserve">  * [ Vimala International Aquatic Academy Thrissur ](https://www.vimalacollege.edu.in/international-aquatic-complex)</w:t>
      </w:r>
    </w:p>
    <w:p>
      <w:r>
        <w:t xml:space="preserve">  * [ Pakalveedu ](https://vimalacollege.edu.in/pakalveedu)</w:t>
      </w:r>
    </w:p>
    <w:p>
      <w:r>
        <w:t xml:space="preserve">  * [ Vimala Centre for Innovation ](https://www.vimalacollege.edu.in/vimala-innovation-center)</w:t>
      </w:r>
    </w:p>
    <w:p>
      <w:pPr>
        <w:pStyle w:val="Heading4"/>
      </w:pPr>
      <w:r>
        <w:t>NSS</w:t>
      </w:r>
    </w:p>
    <w:p>
      <w:r>
        <w:t>Aimed at developing student's personality through community service, NSS is a voluntary association of young people in Vimala College.</w:t>
      </w:r>
    </w:p>
    <w:p>
      <w:r>
        <w:t>**_Objectives_**</w:t>
      </w:r>
    </w:p>
    <w:p>
      <w:r>
        <w:t xml:space="preserve">  * To understand the community in which they work</w:t>
      </w:r>
    </w:p>
    <w:p>
      <w:r>
        <w:t xml:space="preserve">  * To understand themselves in relation to their community</w:t>
      </w:r>
    </w:p>
    <w:p>
      <w:r>
        <w:t xml:space="preserve">  * To identify the needs and problems of the community and involve them in problem-solving</w:t>
      </w:r>
    </w:p>
    <w:p>
      <w:r>
        <w:t xml:space="preserve">  * To develop among themselves a sense of social and civic responsibility</w:t>
      </w:r>
    </w:p>
    <w:p>
      <w:r>
        <w:t xml:space="preserve">  * To utilise their knowledge in finding practical solutions to individual and community problems</w:t>
      </w:r>
    </w:p>
    <w:p>
      <w:r>
        <w:t xml:space="preserve">  * To develop competence required for group-living and sharing of responsibilities</w:t>
      </w:r>
    </w:p>
    <w:p>
      <w:r>
        <w:t xml:space="preserve">  * To gain skills in mobilising community participation</w:t>
      </w:r>
    </w:p>
    <w:p>
      <w:r>
        <w:t xml:space="preserve">  * To acquire leadership qualities and democratic attitudes</w:t>
      </w:r>
    </w:p>
    <w:p>
      <w:r>
        <w:t xml:space="preserve">  * To develop capacity to meet emergencies and natural disasters and</w:t>
      </w:r>
    </w:p>
    <w:p>
      <w:r>
        <w:t xml:space="preserve">  * To practise national integration and social harmony</w:t>
      </w:r>
    </w:p>
    <w:p>
      <w:r>
        <w:t>**_Motto:_**</w:t>
      </w:r>
    </w:p>
    <w:p>
      <w:r>
        <w:t>The Motto of NSS "Not Me But You", reflects the essence of democratic living and upholds the need for self-less service. NSS helps the students develop appreciation to other person's point of view and also show consideration to '/other living beings. The philosophy of the NSS is well doctrined in this motto, which underlines/on the belief that the welfare .of an individual is ultimately dependent on the welfare of the society on the whole and therefore, the NSS volunteers shall strive for the well-being of the society.</w:t>
      </w:r>
    </w:p>
    <w:p>
      <w:r>
        <w:t>**_Symbol:_**</w:t>
      </w:r>
    </w:p>
    <w:p>
      <w:r>
        <w:t>The symbol for the NSS has been based on the giant Rath Wheel of the world famous Konark Sun Temple (The Black Pagoda) situated in Orissa, India. The wheel portrays the cycle of creation, preservation and release and signifies the movement in life across time and space, The symbol thus stands for continuity as well as change and implies the continuous striving of NSS for social change.</w:t>
      </w:r>
    </w:p>
    <w:p>
      <w:r>
        <w:t>**Faculty Coordinators**</w:t>
      </w:r>
    </w:p>
    <w:p>
      <w:r>
        <w:t>![](https://vimalacollege.edu.in/uploads_new/userfiles/Dr%20Smitha%20P%20S.png)</w:t>
      </w:r>
    </w:p>
    <w:p>
      <w:r>
        <w:t>Dr Smitha P S</w:t>
      </w:r>
    </w:p>
    <w:p>
      <w:r>
        <w:t>**Student Coordinators**</w:t>
      </w:r>
    </w:p>
    <w:p>
      <w:r>
        <w:t>![](https://vimalacollege.edu.in/uploads_new/userfiles/ann%20maria%20jose%20c.png)</w:t>
      </w:r>
    </w:p>
    <w:p>
      <w:r>
        <w:t>Ann Maria Jose C</w:t>
      </w:r>
    </w:p>
    <w:p>
      <w:r>
        <w:t>**_Activities:_**</w:t>
      </w:r>
    </w:p>
    <w:p>
      <w:r>
        <w:t>[Activities 2025 - 2026](https://vimalacollege.edu.in/uploads/userfiles/2025-2026\(2\).pdf)</w:t>
      </w:r>
    </w:p>
    <w:p>
      <w:r>
        <w:t>[Activities 2021 - 2024](https://vimalacollege.edu.in/uploads_new/userfiles/NSS_21-24.pdf)</w:t>
      </w:r>
    </w:p>
    <w:p>
      <w:r>
        <w:t>[Activities 2016 - 2021](http://vimalacollege.edu.in/uploads_new/userfiles/NSS%202016-2021.pdf)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](https://www.vimalacollege.edu.in/nss)</w:t>
      </w:r>
    </w:p>
    <w:p>
      <w:r>
        <w:br w:type="page"/>
      </w:r>
    </w:p>
    <w:p>
      <w:pPr>
        <w:pStyle w:val="Heading1"/>
      </w:pPr>
      <w:r>
        <w:t>Vimala College, Thrissur</w:t>
      </w:r>
    </w:p>
    <w:p>
      <w:pPr>
        <w:pStyle w:val="IntenseQuote"/>
      </w:pPr>
      <w:r>
        <w:t>https://www.vimalacollege.edu.in/objectives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Menu](https://www.vimalacollege.edu.in/objectives)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](https://www.vimalacollege.edu.in/objectives)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](https://www.vimalacollege.edu.in/objectives)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](https://www.vimalacollege.edu.in/objectives)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](https://www.vimalacollege.edu.in/objectives)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](https://www.vimalacollege.edu.in/objectives)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![](https://www.vimalacollege.edu.in/uploads/topmenu/banner/iqac_20220721122909..jpg)</w:t>
      </w:r>
    </w:p>
    <w:p>
      <w:pPr>
        <w:pStyle w:val="Heading2"/>
      </w:pPr>
      <w:r>
        <w:t>IQAC</w:t>
      </w:r>
    </w:p>
    <w:p>
      <w:r>
        <w:t>IQAC</w:t>
      </w:r>
    </w:p>
    <w:p>
      <w:r>
        <w:t xml:space="preserve">  * [ Objectives ](https://www.vimalacollege.edu.in/objectives)</w:t>
      </w:r>
    </w:p>
    <w:p>
      <w:r>
        <w:t xml:space="preserve">  * [ Composition of IQAC ](https://www.vimalacollege.edu.in/composition-of-iqac)</w:t>
      </w:r>
    </w:p>
    <w:p>
      <w:r>
        <w:t xml:space="preserve">  * [ Student Satisfaction Survey ](https://www.vimalacollege.edu.in/sfasffsf)</w:t>
      </w:r>
    </w:p>
    <w:p>
      <w:r>
        <w:t xml:space="preserve">  * [ History ](https://www.vimalacollege.edu.in/history)</w:t>
      </w:r>
    </w:p>
    <w:p>
      <w:r>
        <w:t xml:space="preserve">  * [ AQAR ](https://www.vimalacollege.edu.in/aqar)</w:t>
      </w:r>
    </w:p>
    <w:p>
      <w:r>
        <w:t xml:space="preserve">  * [ IQAC Minutes and Action Taken Reports ](https://www.vimalacollege.edu.in/iqac-action-taken-reports)</w:t>
      </w:r>
    </w:p>
    <w:p>
      <w:r>
        <w:t xml:space="preserve">  * [ E-Governance ](https://www.vimalacollege.edu.in/ds)</w:t>
      </w:r>
    </w:p>
    <w:p>
      <w:r>
        <w:t xml:space="preserve">  * [ Mentor college-NAAC PARAMARSH Scheme ](https://www.vimalacollege.edu.in/dghdfhdfh)</w:t>
      </w:r>
    </w:p>
    <w:p>
      <w:r>
        <w:t xml:space="preserve">  * [ Feedback Portal ](https://www.vimalacollege.edu.in/feedback-portal)</w:t>
      </w:r>
    </w:p>
    <w:p>
      <w:r>
        <w:t xml:space="preserve">  * [ Plan Documents ](https://www.vimalacollege.edu.in/sdgdg)</w:t>
      </w:r>
    </w:p>
    <w:p>
      <w:r>
        <w:t xml:space="preserve">  * [ NIRF ](https://www.vimalacollege.edu.in/dgsdgd)</w:t>
      </w:r>
    </w:p>
    <w:p>
      <w:r>
        <w:t xml:space="preserve">  * [ Policy Documents +](https://www.vimalacollege.edu.in/iqac-policy-documents)</w:t>
      </w:r>
    </w:p>
    <w:p>
      <w:r>
        <w:t xml:space="preserve">    * [Anti Ragging ](https://www.vimalacollege.edu.in/view-pdf/anti-ragging-file)</w:t>
      </w:r>
    </w:p>
    <w:p>
      <w:r>
        <w:t xml:space="preserve">    * [Campus Sustainability (Vimala Swachh Campus Policy) ](https://www.vimalacollege.edu.in/view-pdf/campus-sustainability)</w:t>
      </w:r>
    </w:p>
    <w:p>
      <w:r>
        <w:t xml:space="preserve">    * [Code of Conduct ](https://www.vimalacollege.edu.in/view-pdf/code-of-conduct)</w:t>
      </w:r>
    </w:p>
    <w:p>
      <w:r>
        <w:t xml:space="preserve">    * [Consultancy Services ](https://www.vimalacollege.edu.in/view-pdf/iqac-consultancy-services)</w:t>
      </w:r>
    </w:p>
    <w:p>
      <w:r>
        <w:t xml:space="preserve">    * [E-Governance ](https://www.vimalacollege.edu.in/view-pdf/e-governance)</w:t>
      </w:r>
    </w:p>
    <w:p>
      <w:r>
        <w:t xml:space="preserve">    * [Gender Equity and Women empowerment ](https://www.vimalacollege.edu.in/view-pdf/gender-equity-and-women-empowerment)</w:t>
      </w:r>
    </w:p>
    <w:p>
      <w:r>
        <w:t xml:space="preserve">    * [Grievance Redressal Policy for Students-SGRC ](https://www.vimalacollege.edu.in/view-pdf/grievance-redressal-policy-for-students-sgrc)</w:t>
      </w:r>
    </w:p>
    <w:p>
      <w:r>
        <w:t xml:space="preserve">    * [Implementation of Add-on Value Added and Audit Courses ](https://www.vimalacollege.edu.in/view-pdf/implementation-of-add-on-value-added-and-audit-courses)</w:t>
      </w:r>
    </w:p>
    <w:p>
      <w:r>
        <w:t xml:space="preserve">    * [Infrastructure Maintenance ](https://www.vimalacollege.edu.in/view-pdf/infrastructure-maintenance)</w:t>
      </w:r>
    </w:p>
    <w:p>
      <w:r>
        <w:t xml:space="preserve">    * [Institutional Green Protocol ](https://www.vimalacollege.edu.in/view-pdf/institutional-green-protocol)</w:t>
      </w:r>
    </w:p>
    <w:p>
      <w:r>
        <w:t xml:space="preserve">    * [Library Manual-Vimala College ](https://www.vimalacollege.edu.in/view-pdf/library-manual-vimala-college)</w:t>
      </w:r>
    </w:p>
    <w:p>
      <w:r>
        <w:t xml:space="preserve">    * [Moodle Course Retention and Storage ](https://www.vimalacollege.edu.in/view-pdf/moodle-course-retention-and-storage)</w:t>
      </w:r>
    </w:p>
    <w:p>
      <w:r>
        <w:t xml:space="preserve">    * [OBE - CO PO PSO Mapping and Measurement of Attainment- Procedure ](https://www.vimalacollege.edu.in/view-pdf/obe-co-po-pso-mapping-and-measurement-of-attainmentprocedure)</w:t>
      </w:r>
    </w:p>
    <w:p>
      <w:r>
        <w:t xml:space="preserve">    * [Plagiarism ](https://www.vimalacollege.edu.in/view-pdf/plagiarism)</w:t>
      </w:r>
    </w:p>
    <w:p>
      <w:r>
        <w:t xml:space="preserve">    * [Professional Development Grant for Faculty ](https://www.vimalacollege.edu.in/view-pdf/professional-development-grant-for-faculty)</w:t>
      </w:r>
    </w:p>
    <w:p>
      <w:r>
        <w:t xml:space="preserve">    * [Quality ](https://www.vimalacollege.edu.in/view-pdf/quality)</w:t>
      </w:r>
    </w:p>
    <w:p>
      <w:r>
        <w:t xml:space="preserve">    * [Research ](https://www.vimalacollege.edu.in/view-pdf/research)</w:t>
      </w:r>
    </w:p>
    <w:p>
      <w:r>
        <w:t xml:space="preserve">    * [Resource Mobilisation ](https://www.vimalacollege.edu.in/view-pdf/resource-mobilisation)</w:t>
      </w:r>
    </w:p>
    <w:p>
      <w:r>
        <w:t xml:space="preserve">    * [SOP COVID 19 ](https://www.vimalacollege.edu.in/view-pdf/sop-covid-19)</w:t>
      </w:r>
    </w:p>
    <w:p>
      <w:r>
        <w:t xml:space="preserve">    * [Stakeholder Feedback System ](https://www.vimalacollege.edu.in/view-pdf/stakeholder-feedback-system)</w:t>
      </w:r>
    </w:p>
    <w:p>
      <w:r>
        <w:t xml:space="preserve">    * [Student Engagement in Community Extension Activities ](https://www.vimalacollege.edu.in/view-pdf/student-engagement-in-community-extension-activities)</w:t>
      </w:r>
    </w:p>
    <w:p>
      <w:r>
        <w:t xml:space="preserve">    * [Student Mentoring System ](https://www.vimalacollege.edu.in/view-pdf/student-mentoring-system)</w:t>
      </w:r>
    </w:p>
    <w:p>
      <w:r>
        <w:t xml:space="preserve">    * [Use of Information Technology-IT Resources ](https://www.vimalacollege.edu.in/view-pdf/use-of-information-technology-it-resources)</w:t>
      </w:r>
    </w:p>
    <w:p>
      <w:r>
        <w:t xml:space="preserve">  * [ SSR2021 ](https://www.vimalacollege.edu.in/ssr-2021)</w:t>
      </w:r>
    </w:p>
    <w:p>
      <w:r>
        <w:t xml:space="preserve">  * [ IIQA ](https://www.vimalacollege.edu.in/iiqa)</w:t>
      </w:r>
    </w:p>
    <w:p>
      <w:r>
        <w:t xml:space="preserve">  * [ Emergency and Critical Incident Management ](https://www.vimalacollege.edu.in/view-pdf/emergency-and-critical-incident-management)</w:t>
      </w:r>
    </w:p>
    <w:p>
      <w:r>
        <w:t xml:space="preserve">  * [ Services for the Divyangjan (Differenlty abled students) ](https://www.vimalacollege.edu.in/view-pdf/services-for-the-divyangjan-\(differenlty-abled-students\))</w:t>
      </w:r>
    </w:p>
    <w:p>
      <w:r>
        <w:t xml:space="preserve">  * [ Autonomous College Performance Report ](https://www.vimalacollege.edu.in/view-pdf/autonomous-college-performance-report)</w:t>
      </w:r>
    </w:p>
    <w:p>
      <w:pPr>
        <w:pStyle w:val="Heading4"/>
      </w:pPr>
      <w:r>
        <w:t>Objectives</w:t>
      </w:r>
    </w:p>
    <w:p>
      <w:r>
        <w:t xml:space="preserve">  * Create quality awareness and consciousness amongst all stakeholders</w:t>
      </w:r>
    </w:p>
    <w:p>
      <w:r>
        <w:t xml:space="preserve">  * Formulate strategies for curriculum enrichment</w:t>
      </w:r>
    </w:p>
    <w:p>
      <w:r>
        <w:t xml:space="preserve">  * Develop quality benchmarks for various academic and administrative activities of the College</w:t>
      </w:r>
    </w:p>
    <w:p>
      <w:r>
        <w:t xml:space="preserve">  * Conduct periodical academic and administrative auditing</w:t>
      </w:r>
    </w:p>
    <w:p>
      <w:r>
        <w:t xml:space="preserve">  * Facilitate learner-centric environment conducive to quality education</w:t>
      </w:r>
    </w:p>
    <w:p>
      <w:r>
        <w:t xml:space="preserve">  * Expedite student support services</w:t>
      </w:r>
    </w:p>
    <w:p>
      <w:r>
        <w:t xml:space="preserve">  * Enhance use of ICT in teaching- learning and governance</w:t>
      </w:r>
    </w:p>
    <w:p>
      <w:r>
        <w:t xml:space="preserve">  * Promote scientific research skills among faculty and students</w:t>
      </w:r>
    </w:p>
    <w:p>
      <w:r>
        <w:t xml:space="preserve">  * Develop and administer feedback mechanism and respond appropriately to fulfill stakeholder expectations</w:t>
      </w:r>
    </w:p>
    <w:p>
      <w:r>
        <w:t xml:space="preserve">  * Organise continuous professional development programmes for faculty and administrative staff</w:t>
      </w:r>
    </w:p>
    <w:p>
      <w:r>
        <w:t xml:space="preserve">  * Initiate innovative curricular, co-curricular and extracurricular activities and institutionalize best practices</w:t>
      </w:r>
    </w:p>
    <w:p>
      <w:r>
        <w:t xml:space="preserve">  * Establish collaboration and networking with other institutions</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](https://www.vimalacollege.edu.in/objectives)</w:t>
      </w:r>
    </w:p>
    <w:p>
      <w:r>
        <w:br w:type="page"/>
      </w:r>
    </w:p>
    <w:p>
      <w:pPr>
        <w:pStyle w:val="Heading1"/>
      </w:pPr>
      <w:r>
        <w:t>Vimala College, Thrissur</w:t>
      </w:r>
    </w:p>
    <w:p>
      <w:pPr>
        <w:pStyle w:val="IntenseQuote"/>
      </w:pPr>
      <w:r>
        <w:t>https://www.vimalacollege.edu.in/principal-desk</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Menu](https://www.vimalacollege.edu.in/principal-desk)</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](https://www.vimalacollege.edu.in/principal-desk)</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](https://www.vimalacollege.edu.in/principal-desk)</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](https://www.vimalacollege.edu.in/principal-desk)</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](https://www.vimalacollege.edu.in/principal-desk)</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](https://www.vimalacollege.edu.in/principal-desk)</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Principal's Desk</w:t>
      </w:r>
    </w:p>
    <w:p>
      <w:r>
        <w:t xml:space="preserve">  * [ Principal's Desk ](https://www.vimalacollege.edu.in/principal-desk)</w:t>
      </w:r>
    </w:p>
    <w:p>
      <w:r>
        <w:t xml:space="preserve">  * [ Infrastructre and Learning Resources +](https://www.youtube.com/watch?v=3yYpKxYZkGA)</w:t>
      </w:r>
    </w:p>
    <w:p>
      <w:r>
        <w:t xml:space="preserve">    * [Library ](http://demo.idynasite.com/vimala_library/)</w:t>
      </w:r>
    </w:p>
    <w:p>
      <w:r>
        <w:t xml:space="preserve">    * [Infrastructre ](https://www.vimalacollege.edu.in/infrastructre)</w:t>
      </w:r>
    </w:p>
    <w:p>
      <w:r>
        <w:t xml:space="preserve">  * [ Chamber of Eminence ](https://www.vimalacollege.edu.in/vimala-chamber-of-eminence)</w:t>
      </w:r>
    </w:p>
    <w:p>
      <w:r>
        <w:t xml:space="preserve">  * [ Accreditations and Rankings ](http://vimalacollege.edu.in/iuj)</w:t>
      </w:r>
    </w:p>
    <w:p>
      <w:pPr>
        <w:pStyle w:val="Heading4"/>
      </w:pPr>
      <w:r>
        <w:t>Principal's Desk</w:t>
      </w:r>
    </w:p>
    <w:p>
      <w:r>
        <w:t>![](https://vimalacollege.edu.in/uploads_new/userfiles/Principal%20Photo\(1\).png)</w:t>
      </w:r>
    </w:p>
    <w:p>
      <w:r>
        <w:t>**Dr. Sr. Beena Jose, Principal**</w:t>
      </w:r>
    </w:p>
    <w:p>
      <w:r>
        <w:t>####</w:t>
      </w:r>
    </w:p>
    <w:p>
      <w:r>
        <w:t>Principal's Message</w:t>
      </w:r>
    </w:p>
    <w:p>
      <w:r>
        <w:t>![](http://vimalacollege.edu.in/uploads_new/userfiles/image/under-line_3.png)</w:t>
      </w:r>
    </w:p>
    <w:p>
      <w:r>
        <w:t>Many are Called, but only a few are chosen, says the Scripture. This academic year, the 58th year of this acclaimed institution arrived with new views, visions, ventures and endeavours with the COVID 19 Pandemic outbreak. Online collaborative systems and virtual classrooms replaced real classrooms with thier flexible mode of teaching, knowledge retention and increased engagement.</w:t>
      </w:r>
    </w:p>
    <w:p>
      <w:r>
        <w:t>The realm of higher education always instill us with the question of enhancing and updating the skills of main stakeholders with the intention to capture new worthy spheres and to connect them with the community. Campus to community is the thrust area which is envisaged in promoting novel ideologies in a practical way. This thought has been executed effectively in many ways like organizing awareness programes for the community, promoting financial aid ventures, environmental related projects, internships, response to COVID 19 Pandemic etc.</w:t>
      </w:r>
    </w:p>
    <w:p>
      <w:r>
        <w:t>Dear Vimalites, this is exactly what I hope for you. Your days here should equip you with all the skills that one needs to contribute to holistic development of an individual. As the butterfly comes out of the chrysalis, let all of you be adorned with flying colours.</w:t>
      </w:r>
    </w:p>
    <w:p>
      <w:r>
        <w:t>May the thousands of smiles that have illumined the corridors of Vimala prove to be a solace to the world like tiny droplets on parched earth.</w:t>
      </w:r>
    </w:p>
    <w:p>
      <w:r>
        <w:t>Best Wishes &amp; God Bless you</w:t>
      </w:r>
    </w:p>
    <w:p>
      <w:r>
        <w:t>####</w:t>
      </w:r>
    </w:p>
    <w:p>
      <w:r>
        <w:t>Principal's Profile</w:t>
      </w:r>
    </w:p>
    <w:p>
      <w:r>
        <w:t>![](http://vimalacollege.edu.in/uploads_new/userfiles/image/under-line_3.png)</w:t>
      </w:r>
    </w:p>
    <w:p>
      <w:r>
        <w:t>Dr Sr Beena Jose, the young principal of Vimala college is an erudite scholar with manifold academic achievements: research guideship, publications in refereed international journals, overseas paper presentations, international visiting scholar at Scholarship and Christianity in Oxford(SCIO), United Kingdom, minor and major research projects including, postdoctoral fellowship at Santa Clara University, California, TORCH fellowship from Ian Ramsey Centre, University of Oxford, membership in APCBEES, and so forth. She has been adorned with several awards like the Shyama Prasad Mukherjee Fellowship and the Kanakam Thampuran Memorial Prize and GRABS Achievement Award for Excellence in Teaching and Research in 2019[...Read more](http://vimalacollege.edu.in/departments/chemistry/faculty/MTA0)</w:t>
      </w:r>
    </w:p>
    <w:p>
      <w:r>
        <w:t>**[Academic Visitor -](http://irc.web.ox.ac.uk/people/beena-jose)[ University of Oxford](http://irc.web.ox.ac.uk/people/beena-jose)![](http://vimalacollege.edu.in/uploads_new/userfiles/1\(24\).gif)**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](https://www.vimalacollege.edu.in/principal-desk)</w:t>
      </w:r>
    </w:p>
    <w:p>
      <w:r>
        <w:br w:type="page"/>
      </w:r>
    </w:p>
    <w:p>
      <w:pPr>
        <w:pStyle w:val="Heading1"/>
      </w:pPr>
      <w:r>
        <w:t>Vimala College, Thrissur</w:t>
      </w:r>
    </w:p>
    <w:p>
      <w:pPr>
        <w:pStyle w:val="IntenseQuote"/>
      </w:pPr>
      <w:r>
        <w:t>https://www.vimalacollege.edu.in/principals-message</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Menu](https://www.vimalacollege.edu.in/principals-message)</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](https://www.vimalacollege.edu.in/principals-message)</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](https://www.vimalacollege.edu.in/principals-message)</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](https://www.vimalacollege.edu.in/principals-message)</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](https://www.vimalacollege.edu.in/principals-message)</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](https://www.vimalacollege.edu.in/principals-message)</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+](https://www.vimalacollege.edu.in/principals-message)</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+](https://www.vimalacollege.edu.in/principals-message)</w:t>
      </w:r>
    </w:p>
    <w:p>
      <w:r>
        <w:t xml:space="preserve">    * [Annual Budget ](https://www.vimalacollege.edu.in/annual-budget)</w:t>
      </w:r>
    </w:p>
    <w:p>
      <w:r>
        <w:t xml:space="preserve">    * [Detailed Audit Statement of Accounts ](https://www.vimalacollege.edu.in/detailed-audit-statement-of-accounts)</w:t>
      </w:r>
    </w:p>
    <w:p>
      <w:pPr>
        <w:pStyle w:val="Heading4"/>
      </w:pPr>
      <w:r>
        <w:t>Principal's Desk</w:t>
      </w:r>
    </w:p>
    <w:p>
      <w:r>
        <w:t>![](https://vimalacollege.edu.in/uploads_new/userfiles/ALW05747--1\(3\).jpg)</w:t>
      </w:r>
    </w:p>
    <w:p>
      <w:r>
        <w:t>**Dr. Sr. Beena Jose, Principal**</w:t>
      </w:r>
    </w:p>
    <w:p>
      <w:r>
        <w:t>####</w:t>
      </w:r>
    </w:p>
    <w:p>
      <w:r>
        <w:t>Principal's Message</w:t>
      </w:r>
    </w:p>
    <w:p>
      <w:r>
        <w:t>![](http://vimalacollege.edu.in/uploads_new/userfiles/image/under-line_3.png)</w:t>
      </w:r>
    </w:p>
    <w:p>
      <w:r>
        <w:t>Many are Called, but only a few are chosen, says the Scripture. This academic year, the 58th year of this acclaimed institution arrived with new views, visions ventures and endavours.</w:t>
      </w:r>
    </w:p>
    <w:p>
      <w:r>
        <w:t>The realm of higher education with the implementation of the Four year Under Graduate programme marks a significant paradigm shift in Indian higher education. Moving away from rigid, discipline-specific curricula, FYUGP embraces flexibility, allowing students to customize their learning paths by choosing subjects from various streams. It emphasizes holistic development through the inclusion of vocational education, life skills and extracurricular activities. A key feature is the multiple exit options, enabling students to earn a certificate, diploma, or degree based on their progression, reducing the pressure of completing a traditional four-year degree. The program also fosters innovation through research-focused learning and promotes credit mobility across institutions, making education more adaptable, student-centric, and aligned with the needs of a dynamic job market.</w:t>
      </w:r>
    </w:p>
    <w:p>
      <w:r>
        <w:t>Dear Vimalites, Just as a river carves its path through the mountains, so too does your journey here at college shape the course of your future. Every challenge you face is like a stone in the river, refining your character and strength. Flow with determination, for the direction you set today will lead you to the vast ocean of success.</w:t>
      </w:r>
    </w:p>
    <w:p>
      <w:r>
        <w:t>Keep moving forward, steady and strong.</w:t>
      </w:r>
    </w:p>
    <w:p>
      <w:r>
        <w:t>Best Wishes &amp; God Bless you</w:t>
      </w:r>
    </w:p>
    <w:p>
      <w:r>
        <w:t>####</w:t>
      </w:r>
    </w:p>
    <w:p>
      <w:r>
        <w:t>Principal's Profile</w:t>
      </w:r>
    </w:p>
    <w:p>
      <w:r>
        <w:t>![](http://vimalacollege.edu.in/uploads_new/userfiles/image/under-line_3.png)</w:t>
      </w:r>
    </w:p>
    <w:p>
      <w:r>
        <w:t>Dr Sr Beena Jose, the principal of Vimala college is an erudite scholar with manifold academic achievements: research guideship, publications in refereed international journals, overseas paper presentations, international visiting scholar at Scholarship and Christianity in Oxford(SCIO), United Kingdom, minor and major research projects including, postdoctoral fellowship at Santa Clara University, California, TORCH fellowship from Ian Ramsey Centre, University of Oxford, membership in APCBEES, and so forth. She has been adorned with several awards like the Shyama Prasad Mukherjee Fellowship, Kanakam Thampuran Memorial Prize, GRABS Achievement Award for Excellence in Teaching and Research in 2019 and the prestigious Prof. M.M.Ghani Award for the Best College Teacher in Science Category (University of Calicut) in 2023 [...Read more](http://vimalacollege.edu.in/departments/chemistry/faculty/MTA0)</w:t>
      </w:r>
    </w:p>
    <w:p>
      <w:r>
        <w:t>**[Academic Visitor -](http://irc.web.ox.ac.uk/people/beena-jose)[ University of Oxford](http://irc.web.ox.ac.uk/people/beena-jose) ![](http://vimalacollege.edu.in/uploads_new/userfiles/1\(24\).gif)**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](https://www.vimalacollege.edu.in/principals-message)</w:t>
      </w:r>
    </w:p>
    <w:p>
      <w:r>
        <w:br w:type="page"/>
      </w:r>
    </w:p>
    <w:p>
      <w:pPr>
        <w:pStyle w:val="Heading1"/>
      </w:pPr>
      <w:r>
        <w:t>Vimala College, Thrissur</w:t>
      </w:r>
    </w:p>
    <w:p>
      <w:pPr>
        <w:pStyle w:val="IntenseQuote"/>
      </w:pPr>
      <w:r>
        <w:t>https://www.vimalacollege.edu.in/profile-of-the-college</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Menu](https://www.vimalacollege.edu.in/profile-of-the-college)</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](https://www.vimalacollege.edu.in/profile-of-the-college)</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](https://www.vimalacollege.edu.in/profile-of-the-college)</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](https://www.vimalacollege.edu.in/profile-of-the-college)</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](https://www.vimalacollege.edu.in/profile-of-the-college)</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](https://www.vimalacollege.edu.in/profile-of-the-college)</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+](https://www.vimalacollege.edu.in/profile-of-the-college)</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+](https://www.vimalacollege.edu.in/profile-of-the-college)</w:t>
      </w:r>
    </w:p>
    <w:p>
      <w:r>
        <w:t xml:space="preserve">    * [Annual Budget ](https://www.vimalacollege.edu.in/annual-budget)</w:t>
      </w:r>
    </w:p>
    <w:p>
      <w:r>
        <w:t xml:space="preserve">    * [Detailed Audit Statement of Accounts ](https://www.vimalacollege.edu.in/detailed-audit-statement-of-accounts)</w:t>
      </w:r>
    </w:p>
    <w:p>
      <w:pPr>
        <w:pStyle w:val="Heading4"/>
      </w:pPr>
      <w:r>
        <w:t>Profile of the College</w:t>
      </w:r>
    </w:p>
    <w:p>
      <w:r>
        <w:t>**Name of the College** | Vimala College (Autonomous)</w:t>
      </w:r>
    </w:p>
    <w:p>
      <w:r>
        <w:t>---|---</w:t>
      </w:r>
    </w:p>
    <w:p>
      <w:r>
        <w:t>**Place** | Thrissur</w:t>
      </w:r>
    </w:p>
    <w:p>
      <w:r>
        <w:t>**State** | Kerala</w:t>
      </w:r>
    </w:p>
    <w:p>
      <w:r>
        <w:t>**Affiliating University** | University of Calicut</w:t>
      </w:r>
    </w:p>
    <w:p>
      <w:r>
        <w:t>**Status of the College** | Autonomous</w:t>
      </w:r>
    </w:p>
    <w:p>
      <w:r>
        <w:t>**Financial Category** | Grant-in-aid and Self-Financing</w:t>
      </w:r>
    </w:p>
    <w:p>
      <w:r>
        <w:t>**No.of Departments** | 20 (15 Departments offering regular programmes and 5 ancillary Departments)</w:t>
      </w:r>
    </w:p>
    <w:p>
      <w:r>
        <w:t>**No.of Programmes** | UG: 19 PG:16 PhD: 6</w:t>
      </w:r>
    </w:p>
    <w:p>
      <w:r>
        <w:t>**Other programmes** | 27</w:t>
      </w:r>
    </w:p>
    <w:p>
      <w:r>
        <w:t>**Year of Establishment** | 1967</w:t>
      </w:r>
    </w:p>
    <w:p>
      <w:r>
        <w:t>**UGC recognition** | Autonomous</w:t>
      </w:r>
    </w:p>
    <w:p>
      <w:r>
        <w:t>**Location of the College** | Urban</w:t>
      </w:r>
    </w:p>
    <w:p>
      <w:r>
        <w:t>**Area of the Campus** | 29.6 Acres</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](https://www.vimalacollege.edu.in/profile-of-the-college)</w:t>
      </w:r>
    </w:p>
    <w:p>
      <w:r>
        <w:br w:type="page"/>
      </w:r>
    </w:p>
    <w:p>
      <w:pPr>
        <w:pStyle w:val="Heading1"/>
      </w:pPr>
      <w:r>
        <w:t>Vimala College, Thrissur</w:t>
      </w:r>
    </w:p>
    <w:p>
      <w:pPr>
        <w:pStyle w:val="IntenseQuote"/>
      </w:pPr>
      <w:r>
        <w:t>https://www.vimalacollege.edu.in/programmeoutcome</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Menu](https://www.vimalacollege.edu.in/programmeoutcome)</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](https://www.vimalacollege.edu.in/programmeoutcome)</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](https://www.vimalacollege.edu.in/programmeoutcome)</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](https://www.vimalacollege.edu.in/programmeoutcome)</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](https://www.vimalacollege.edu.in/programmeoutcome)</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](https://www.vimalacollege.edu.in/programmeoutcome)</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![](https://www.vimalacollege.edu.in/uploads/topmenu/banner/aca_20210413034116..jpg)</w:t>
      </w:r>
    </w:p>
    <w:p>
      <w:pPr>
        <w:pStyle w:val="Heading2"/>
      </w:pPr>
      <w:r>
        <w:t>ACADEMICS</w:t>
      </w:r>
    </w:p>
    <w:p>
      <w:r>
        <w:t>ACADEMICS</w:t>
      </w:r>
    </w:p>
    <w:p>
      <w:r>
        <w:t xml:space="preserve">  * [ Departments ](https://www.vimalacollege.edu.in/departments)</w:t>
      </w:r>
    </w:p>
    <w:p>
      <w:r>
        <w:t xml:space="preserve">  * [ Programmes ](https://www.vimalacollege.edu.in/rt)</w:t>
      </w:r>
    </w:p>
    <w:p>
      <w:r>
        <w:t xml:space="preserve">  * [ Library ](http://vimalacollege.edu.in/library/)</w:t>
      </w:r>
    </w:p>
    <w:p>
      <w:r>
        <w:t xml:space="preserve">  * [ Academic Calendars ](https://www.vimalacollege.edu.in/acccal)</w:t>
      </w:r>
    </w:p>
    <w:p>
      <w:r>
        <w:t xml:space="preserve">  * [ Add-on Courses ](https://www.vimalacollege.edu.in/career-oriented-add-on-courses)</w:t>
      </w:r>
    </w:p>
    <w:p>
      <w:r>
        <w:t xml:space="preserve">  * [ UGC Centre for Women Studies ](https://vimalacollege.edu.in/cwa)</w:t>
      </w:r>
    </w:p>
    <w:p>
      <w:r>
        <w:t xml:space="preserve">  * [ B.Voc ](https://www.vimalacollege.edu.in/bvg)</w:t>
      </w:r>
    </w:p>
    <w:p>
      <w:r>
        <w:t xml:space="preserve">  * [ Programme Outcomes ](https://www.vimalacollege.edu.in/programmeoutcome)</w:t>
      </w:r>
    </w:p>
    <w:p>
      <w:r>
        <w:t xml:space="preserve">  * [ PSOs &amp; COs ](https://www.vimalacollege.edu.in/co-po-pso)</w:t>
      </w:r>
    </w:p>
    <w:p>
      <w:r>
        <w:t xml:space="preserve">  * [ Vimala Code of Conduct ](https://www.vimalacollege.edu.in/vimala-code-of-conduct)</w:t>
      </w:r>
    </w:p>
    <w:p>
      <w:pPr>
        <w:pStyle w:val="Heading4"/>
      </w:pPr>
      <w:r>
        <w:t>Programme Outcomes</w:t>
      </w:r>
    </w:p>
    <w:p>
      <w:r>
        <w:t>**Programme outcome : PG**</w:t>
      </w:r>
    </w:p>
    <w:p>
      <w:r>
        <w:t>**At the end of the PG programme, students will have (been)**</w:t>
      </w:r>
    </w:p>
    <w:p>
      <w:r>
        <w:t xml:space="preserve">  1. Acquired core knowledge, both enduring and contemporary.</w:t>
      </w:r>
    </w:p>
    <w:p>
      <w:r>
        <w:t xml:space="preserve">  2. Cultivated an aptitude for research and passion for lifelong learning.</w:t>
      </w:r>
    </w:p>
    <w:p>
      <w:r>
        <w:t xml:space="preserve">  3. Sufficiently Informed to respond pragmatically and judiciously to current developments / issues - be it local, regional, national or global.</w:t>
      </w:r>
    </w:p>
    <w:p>
      <w:r>
        <w:t xml:space="preserve">  4. Internalized the ability to source and utilize information.</w:t>
      </w:r>
    </w:p>
    <w:p>
      <w:r>
        <w:t xml:space="preserve">  5. Moulded for the spontaneous expression of creativity to connect, modify, expand and develop.</w:t>
      </w:r>
    </w:p>
    <w:p>
      <w:r>
        <w:t xml:space="preserve">  6. Acquired the expertise to apply knowledge for environmental sustenance.</w:t>
      </w:r>
    </w:p>
    <w:p>
      <w:r>
        <w:t xml:space="preserve">  7. Incorporated disciplinary, interdisciplinary and supradisciplinary fields of study to understand, analyze and solve problems.</w:t>
      </w:r>
    </w:p>
    <w:p>
      <w:r>
        <w:t xml:space="preserve">  8. Equipped with the competencies to respond to one’s calling, be it employment, entrepreneurship, self engagement, service, or any other.</w:t>
      </w:r>
    </w:p>
    <w:p>
      <w:r>
        <w:t xml:space="preserve">  9. Procured empowerment for self enhancement and betterment of others, for common good and social welfare.</w:t>
      </w:r>
    </w:p>
    <w:p>
      <w:r>
        <w:t xml:space="preserve">  10. Discerned the precepts of professionalism and professional ethics</w:t>
      </w:r>
    </w:p>
    <w:p>
      <w:r>
        <w:t>**Programme outcome : UG**</w:t>
      </w:r>
    </w:p>
    <w:p>
      <w:r>
        <w:t>**At the end of the UG programme, students will have (been)**</w:t>
      </w:r>
    </w:p>
    <w:p>
      <w:r>
        <w:t xml:space="preserve">  1. Acquired good subject knowledge.</w:t>
      </w:r>
    </w:p>
    <w:p>
      <w:r>
        <w:t xml:space="preserve">  2. Cultivated intellectual curiosity and love for learning.</w:t>
      </w:r>
    </w:p>
    <w:p>
      <w:r>
        <w:t xml:space="preserve">  3. Acquired a sound foundation for student progression.</w:t>
      </w:r>
    </w:p>
    <w:p>
      <w:r>
        <w:t xml:space="preserve">  4. Comprehended the nuances of research and research ethics.</w:t>
      </w:r>
    </w:p>
    <w:p>
      <w:r>
        <w:t xml:space="preserve">  5. Obtained fluency in language and ability for effective communication.</w:t>
      </w:r>
    </w:p>
    <w:p>
      <w:r>
        <w:t xml:space="preserve">  6. Obtained problem solving and analytical skills.</w:t>
      </w:r>
    </w:p>
    <w:p>
      <w:r>
        <w:t xml:space="preserve">  7. Explored multidisciplinary domains for proficiency (communication, dependability, team work).</w:t>
      </w:r>
    </w:p>
    <w:p>
      <w:r>
        <w:t xml:space="preserve">  8. Imbibed sound values and principles.</w:t>
      </w:r>
    </w:p>
    <w:p>
      <w:r>
        <w:t xml:space="preserve">  9. Explored knowledge and learning for environment sustenance.</w:t>
      </w:r>
    </w:p>
    <w:p>
      <w:r>
        <w:t xml:space="preserve">  10. Ability to collaborate for common good and social welfare.</w:t>
      </w:r>
    </w:p>
    <w:p>
      <w:r>
        <w:t>**ADDITIONAL INSTITUTIONAL OUTCOMES**</w:t>
      </w:r>
    </w:p>
    <w:p>
      <w:r>
        <w:t>At the end of the programme a Vimalite will have</w:t>
      </w:r>
    </w:p>
    <w:p>
      <w:r>
        <w:t xml:space="preserve">  * Comprehended the rights and responsibilities of good citizenship</w:t>
      </w:r>
    </w:p>
    <w:p>
      <w:r>
        <w:t xml:space="preserve">  * Acquired life skills, values and competence to meet the demands and challenges of everyday life.</w:t>
      </w:r>
    </w:p>
    <w:p>
      <w:r>
        <w:t xml:space="preserve">  * Demonstrated the employment of various literacies like textual, literary, scientific, artistic, numerical, technological.</w:t>
      </w:r>
    </w:p>
    <w:p>
      <w:r>
        <w:t xml:space="preserve">  * Explored the path of self discovery for the expression of one’s own talents, passion and dedication</w:t>
      </w:r>
    </w:p>
    <w:p>
      <w:r>
        <w:t xml:space="preserve">  * Demonstrated logical decision making and prudent reasoning when challenged with ethical problems</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](https://www.vimalacollege.edu.in/programmeoutcome)</w:t>
      </w:r>
    </w:p>
    <w:p>
      <w:r>
        <w:br w:type="page"/>
      </w:r>
    </w:p>
    <w:p>
      <w:pPr>
        <w:pStyle w:val="Heading1"/>
      </w:pPr>
      <w:r>
        <w:t>Vimala College, Thrissur</w:t>
      </w:r>
    </w:p>
    <w:p>
      <w:pPr>
        <w:pStyle w:val="IntenseQuote"/>
      </w:pPr>
      <w:r>
        <w:t>https://www.vimalacollege.edu.in/public-self-disclosure</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Menu](https://www.vimalacollege.edu.in/public-self-disclosure)</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](https://www.vimalacollege.edu.in/public-self-disclosure)</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](https://www.vimalacollege.edu.in/public-self-disclosure)</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](https://www.vimalacollege.edu.in/public-self-disclosure)</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](https://www.vimalacollege.edu.in/public-self-disclosure)</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](https://www.vimalacollege.edu.in/public-self-disclosure)</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+](https://www.vimalacollege.edu.in/public-self-disclosure)</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+](https://www.vimalacollege.edu.in/public-self-disclosure)</w:t>
      </w:r>
    </w:p>
    <w:p>
      <w:r>
        <w:t xml:space="preserve">    * [Annual Budget ](https://www.vimalacollege.edu.in/annual-budget)</w:t>
      </w:r>
    </w:p>
    <w:p>
      <w:r>
        <w:t xml:space="preserve">    * [Detailed Audit Statement of Accounts ](https://www.vimalacollege.edu.in/detailed-audit-statement-of-accounts)</w:t>
      </w:r>
    </w:p>
    <w:p>
      <w:pPr>
        <w:pStyle w:val="Heading4"/>
      </w:pPr>
      <w:r>
        <w:t>Public Self-Disclosure as per UGC Guidelines</w:t>
      </w:r>
    </w:p>
    <w:p>
      <w:pPr>
        <w:pStyle w:val="Heading2"/>
      </w:pPr>
      <w:r>
        <w:t>**Academic Year 2025-2026**</w:t>
      </w:r>
    </w:p>
    <w:p>
      <w:r>
        <w:t xml:space="preserve">  1. **About HEI** Name of the institution : | **Vimala College (Autonomous), Thrissur**</w:t>
      </w:r>
    </w:p>
    <w:p>
      <w:r>
        <w:t>---|---</w:t>
      </w:r>
    </w:p>
    <w:p>
      <w:r>
        <w:t>Address of the Institution : | **Thrissur Engineering College PO, Thrissur, Kerala, India - 680009**</w:t>
      </w:r>
    </w:p>
    <w:p>
      <w:r>
        <w:t>Name of the Affiliating University : | **University of Calicut**</w:t>
      </w:r>
    </w:p>
    <w:p>
      <w:r>
        <w:t>Name of the Principal : | **Prof. Dr. Sr. Beena Jose**</w:t>
      </w:r>
    </w:p>
    <w:p>
      <w:r>
        <w:t>Phone Number : | **+91-487-2332080**</w:t>
      </w:r>
    </w:p>
    <w:p>
      <w:r>
        <w:t>Email : | **mail@vimalacollege.edu.in**</w:t>
      </w:r>
    </w:p>
    <w:p>
      <w:r>
        <w:t xml:space="preserve">     * **_[Institutional Development Plan](http://vimalacollege.edu.in/uploads_new/userfiles/vision%202025.pdf)_**</w:t>
      </w:r>
    </w:p>
    <w:p>
      <w:r>
        <w:t xml:space="preserve">     * [_**Accreditation/ Ranking status (NAAC,NIRF)**_](https://vimalacollege.edu.in/iuj)</w:t>
      </w:r>
    </w:p>
    <w:p>
      <w:r>
        <w:t xml:space="preserve">     * _**[Recognition/ Approval (2(f), 12B)](https://www.vimalacollege.edu.in/uploads/userfiles/2%20\(f\)&amp;%2012\(B\)%20of%20the%20UGC%20Act%201956-Vimala%20College.pdf)**_</w:t>
      </w:r>
    </w:p>
    <w:p>
      <w:r>
        <w:t xml:space="preserve">     * [**_Annual Reports_**](https://vimalacollege.edu.in/annual-report)</w:t>
      </w:r>
    </w:p>
    <w:p>
      <w:r>
        <w:t xml:space="preserve">  2. **Administration (Profiles with photographs and contact details)**</w:t>
      </w:r>
    </w:p>
    <w:p>
      <w:r>
        <w:t xml:space="preserve">     * [_**Principal (wherever applicable)**_](https://vimalacollege.edu.in/principals-message)</w:t>
      </w:r>
    </w:p>
    <w:p>
      <w:r>
        <w:t xml:space="preserve">     * Finance Officer</w:t>
      </w:r>
    </w:p>
    <w:p>
      <w:r>
        <w:t xml:space="preserve">     * [_**Controller of Examination**_](https://vimalacollege.edu.in/examination/controller-of-examinations)</w:t>
      </w:r>
    </w:p>
    <w:p>
      <w:r>
        <w:t xml:space="preserve">     * Chief Vigilance Officer</w:t>
      </w:r>
    </w:p>
    <w:p>
      <w:r>
        <w:t xml:space="preserve">     * Ombudsperson</w:t>
      </w:r>
    </w:p>
    <w:p>
      <w:r>
        <w:t xml:space="preserve">     * [_**Executive Council/Board of Governors (Governing Council)**_](https://vimalacollege.edu.in/fsfsfsfsfsf)</w:t>
      </w:r>
    </w:p>
    <w:p>
      <w:r>
        <w:t xml:space="preserve">     * [**_Board of Management_**](https://vimalacollege.edu.in/administration-body)</w:t>
      </w:r>
    </w:p>
    <w:p>
      <w:r>
        <w:t xml:space="preserve">     * [_**Academic Council**_](https://vimalacollege.edu.in/fsfsfsf)</w:t>
      </w:r>
    </w:p>
    <w:p>
      <w:r>
        <w:t xml:space="preserve">     * Board of Studies  [_**Botany**_](https://www.vimalacollege.edu.in/public-self-disclosure)</w:t>
      </w:r>
    </w:p>
    <w:p>
      <w:r>
        <w:t>---</w:t>
      </w:r>
    </w:p>
    <w:p>
      <w:r>
        <w:t>[_**Chemistry**_](https://vimalacollege.edu.in/departments/Chemistry/board-of-studies)</w:t>
      </w:r>
    </w:p>
    <w:p>
      <w:r>
        <w:t>[_**Commerce**_](https://vimalacollege.edu.in/departments/Commerce/board-of-studies)</w:t>
      </w:r>
    </w:p>
    <w:p>
      <w:r>
        <w:t>[_**Computer Science**_](https://vimalacollege.edu.in/departments/Computer/board-of-studies)</w:t>
      </w:r>
    </w:p>
    <w:p>
      <w:r>
        <w:t>[_**Economics**_](https://vimalacollege.edu.in/departments/Economics/board-of-studies)</w:t>
      </w:r>
    </w:p>
    <w:p>
      <w:r>
        <w:t>[_**English**_](https://vimalacollege.edu.in/departments/english/academics)</w:t>
      </w:r>
    </w:p>
    <w:p>
      <w:r>
        <w:t>[_**Hindi**_](https://vimalacollege.edu.in/departments/Hindi/board-of-studies)</w:t>
      </w:r>
    </w:p>
    <w:p>
      <w:r>
        <w:t>[_**History**_](https://vimalacollege.edu.in/departments/History/board-of-studies)</w:t>
      </w:r>
    </w:p>
    <w:p>
      <w:r>
        <w:t>[_**Home Science**_](https://vimalacollege.edu.in/departments/HomeScience/board-of-studies)</w:t>
      </w:r>
    </w:p>
    <w:p>
      <w:r>
        <w:t>[_**Malayalam**_](https://vimalacollege.edu.in/departments/Malayalam/board-of-studies)</w:t>
      </w:r>
    </w:p>
    <w:p>
      <w:r>
        <w:t>[_**Mathematics**_](https://vimalacollege.edu.in/departments/Mathematics/board-of-studies)</w:t>
      </w:r>
    </w:p>
    <w:p>
      <w:r>
        <w:t>[_**Physical Education**_](https://vimalacollege.edu.in/departments/Physicaleducation/board-of-studies)</w:t>
      </w:r>
    </w:p>
    <w:p>
      <w:r>
        <w:t>[_**Physics**_](https://vimalacollege.edu.in/departments/Physics/board-of-studies)</w:t>
      </w:r>
    </w:p>
    <w:p>
      <w:r>
        <w:t>[_**Political Science**_](https://vimalacollege.edu.in/departments/PoliticalScience/board-of-studies)</w:t>
      </w:r>
    </w:p>
    <w:p>
      <w:r>
        <w:t>[_**Psychology**_](https://vimalacollege.edu.in/departments/Psychology/board-of-studies)</w:t>
      </w:r>
    </w:p>
    <w:p>
      <w:r>
        <w:t>[_**Sanskrit**_](https://vimalacollege.edu.in/departments/Malayalam/board-of-studies)</w:t>
      </w:r>
    </w:p>
    <w:p>
      <w:r>
        <w:t>[_**Social Work**_](https://vimalacollege.edu.in/departments/Socialwork/board-of-studies)</w:t>
      </w:r>
    </w:p>
    <w:p>
      <w:r>
        <w:t>[_**Sociology**_](https://vimalacollege.edu.in/departments/Sociology/bos)</w:t>
      </w:r>
    </w:p>
    <w:p>
      <w:r>
        <w:t>[_**Statistics**_](https://vimalacollege.edu.in/departments/Statistics/board-of-studies)</w:t>
      </w:r>
    </w:p>
    <w:p>
      <w:r>
        <w:t>[_**Zoology**_](https://vimalacollege.edu.in/departments/Zoology/board-of-studies)</w:t>
      </w:r>
    </w:p>
    <w:p>
      <w:r>
        <w:t xml:space="preserve">     * Finance Committee – composition and members with particulars</w:t>
      </w:r>
    </w:p>
    <w:p>
      <w:r>
        <w:t xml:space="preserve">     * [_**Internal Complaint Committee**_](https://vimalacollege.edu.in/dfdf)</w:t>
      </w:r>
    </w:p>
    <w:p>
      <w:r>
        <w:t xml:space="preserve">     * Academic Leadership</w:t>
      </w:r>
    </w:p>
    <w:p>
      <w:r>
        <w:t xml:space="preserve">       * Dean  **Dean of Students Welfare and Dean of Residence** | _**[Sr Ani Davis K](https://vimalacollege.edu.in/departments/computer/faculty/NDU=)**_</w:t>
      </w:r>
    </w:p>
    <w:p>
      <w:r>
        <w:t>---|---</w:t>
      </w:r>
    </w:p>
    <w:p>
      <w:r>
        <w:t>**Dean of Academics** | [_**Prof. Dr. Malini K A**_](https://vimalacollege.edu.in/departments/physics/faculty/NDQ=)</w:t>
      </w:r>
    </w:p>
    <w:p>
      <w:r>
        <w:t xml:space="preserve">       * HoD of Schools/Departments/Centres  **Botany** | _**[Dr. Rekha K](https://vimalacollege.edu.in/departments/botany/faculty/NTIy)**_</w:t>
      </w:r>
    </w:p>
    <w:p>
      <w:r>
        <w:t>---|---</w:t>
      </w:r>
    </w:p>
    <w:p>
      <w:r>
        <w:t>**Chemistry** | _**[Dr. Nancy Mathew](https://vimalacollege.edu.in/departments/chemistry/faculty/MTAy)**_</w:t>
      </w:r>
    </w:p>
    <w:p>
      <w:r>
        <w:t>**Commerce** | _**[Dr. Preema Rose Nichlavose](https://vimalacollege.edu.in/departments/commerce/faculty/Mw==)**_</w:t>
      </w:r>
    </w:p>
    <w:p>
      <w:r>
        <w:t>**Computer Science** | _**[Dr. Sareena Rose](https://vimalacollege.edu.in/departments/computer/faculty/Nw==)**_</w:t>
      </w:r>
    </w:p>
    <w:p>
      <w:r>
        <w:t>**Economics** | _**[Dr. Sitara V Attokkaran](https://vimalacollege.edu.in/departments/economics/faculty/MTEy)**_</w:t>
      </w:r>
    </w:p>
    <w:p>
      <w:r>
        <w:t>**English** | _**[Dr. Sr. Tency Varghese P](https://vimalacollege.edu.in/departments/english/faculty/ODQ=)**_</w:t>
      </w:r>
    </w:p>
    <w:p>
      <w:r>
        <w:t>**Hindi** | _**[Dr. Mimi Mani Panakkal](https://vimalacollege.edu.in/departments/hindi/faculty/OTc=)**_</w:t>
      </w:r>
    </w:p>
    <w:p>
      <w:r>
        <w:t>**History** | _**[Mr. Sreekumar V](https://vimalacollege.edu.in/departments/history/faculty/MjUx)**_</w:t>
      </w:r>
    </w:p>
    <w:p>
      <w:r>
        <w:t>**Home Science** | _**[Dr. Thomas Ruby Mariamma](https://vimalacollege.edu.in/departments/homescience/faculty/MTUy)**_</w:t>
      </w:r>
    </w:p>
    <w:p>
      <w:r>
        <w:t>**Malayalam** | _**[Dr. Nisha Francis O](https://vimalacollege.edu.in/departments/malayalam/faculty/MzU=)**_</w:t>
      </w:r>
    </w:p>
    <w:p>
      <w:r>
        <w:t>**Mathematics** | _**[Ms. Jincy T P](https://vimalacollege.edu.in/departments/mathematics/faculty/MjE=)**_</w:t>
      </w:r>
    </w:p>
    <w:p>
      <w:r>
        <w:t>**Physical Education** | _**[Ms. Agibet Mathews](https://vimalacollege.edu.in/departments/physicaleducation/faculty/MjYw)**_</w:t>
      </w:r>
    </w:p>
    <w:p>
      <w:r>
        <w:t>**Physics** | _**[Dr. Minikrishna K](https://vimalacollege.edu.in/departments/physics/faculty/OQ==)**_</w:t>
      </w:r>
    </w:p>
    <w:p>
      <w:r>
        <w:t>**Political Science** | _**[Ms. J Anuja](https://vimalacollege.edu.in/departments/politicalscience/faculty/NjE=)**_</w:t>
      </w:r>
    </w:p>
    <w:p>
      <w:r>
        <w:t>**Psychology** | _**[Dr. Sinto P Anto](https://vimalacollege.edu.in/departments/psychology/faculty/OTY=)**_</w:t>
      </w:r>
    </w:p>
    <w:p>
      <w:r>
        <w:t>**Sanskrit** | _**[Dr. Vanaja V S](https://vimalacollege.edu.in/departments/sanskrit/faculty/MjUy)**_</w:t>
      </w:r>
    </w:p>
    <w:p>
      <w:r>
        <w:t>**Social Work** | _**[Dr. Jaya Cherian](https://vimalacollege.edu.in/departments/socialwork/faculty/OTE=)**_</w:t>
      </w:r>
    </w:p>
    <w:p>
      <w:r>
        <w:t>**Sociology** | _**[Dr. Binu K](https://vimalacollege.edu.in/departments/sociology/faculty/MzI4)**_</w:t>
      </w:r>
    </w:p>
    <w:p>
      <w:r>
        <w:t>**Statistics** | _**[Dr. Jismi Mathew](https://vimalacollege.edu.in/departments/statistics/faculty/NDE=)**_</w:t>
      </w:r>
    </w:p>
    <w:p>
      <w:r>
        <w:t>**Zoology** | _**[Dr. Feebarani John](https://vimalacollege.edu.in/departments/zoology/faculty/MTQ=)**_</w:t>
      </w:r>
    </w:p>
    <w:p>
      <w:r>
        <w:t xml:space="preserve">  3. **Academics**</w:t>
      </w:r>
    </w:p>
    <w:p>
      <w:r>
        <w:t xml:space="preserve">     * [_**Details of Academic Programs**_](https://vimalacollege.edu.in/rt)</w:t>
      </w:r>
    </w:p>
    <w:p>
      <w:r>
        <w:t xml:space="preserve">     * [_**Academic Calendar**_](https://vimalacollege.edu.in/acccal)</w:t>
      </w:r>
    </w:p>
    <w:p>
      <w:r>
        <w:t xml:space="preserve">     * [_**Statutes/ Ordinances pertaining to Academics/Examinations**_](https://www.vimalacollege.edu.in/view-pdf/examination-manual)</w:t>
      </w:r>
    </w:p>
    <w:p>
      <w:r>
        <w:t xml:space="preserve">     * [_**Schools/ Departments/ Centres**_](https://vimalacollege.edu.in/departments)</w:t>
      </w:r>
    </w:p>
    <w:p>
      <w:r>
        <w:t xml:space="preserve">     * Department/ School/ Centre wise faculty/ staff details with photographs  [_**Botany**_](https://www.vimalacollege.edu.in/departments/Botany/faculty)</w:t>
      </w:r>
    </w:p>
    <w:p>
      <w:r>
        <w:t>---</w:t>
      </w:r>
    </w:p>
    <w:p>
      <w:r>
        <w:t>[_**Chemistry**_](https://vimalacollege.edu.in/departments/Chemistry/faculty)</w:t>
      </w:r>
    </w:p>
    <w:p>
      <w:r>
        <w:t>[_**Commerce**_](https://vimalacollege.edu.in/departments/Commerce/faculty)</w:t>
      </w:r>
    </w:p>
    <w:p>
      <w:r>
        <w:t>[_**Computer Science**_](https://vimalacollege.edu.in/departments/Computer/faculty)</w:t>
      </w:r>
    </w:p>
    <w:p>
      <w:r>
        <w:t>[_**Economics**_](https://vimalacollege.edu.in/departments/Economics/faculty)</w:t>
      </w:r>
    </w:p>
    <w:p>
      <w:r>
        <w:t>[_**English**_](https://vimalacollege.edu.in/departments/english/faculty)</w:t>
      </w:r>
    </w:p>
    <w:p>
      <w:r>
        <w:t>[_**Hindi**_](https://vimalacollege.edu.in/departments/Hindi/faculty)</w:t>
      </w:r>
    </w:p>
    <w:p>
      <w:r>
        <w:t>[_**History**_](https://vimalacollege.edu.in/departments/History/faculty)</w:t>
      </w:r>
    </w:p>
    <w:p>
      <w:r>
        <w:t>[_**Home Science**_](https://vimalacollege.edu.in/departments/HomeScience/faculty)</w:t>
      </w:r>
    </w:p>
    <w:p>
      <w:r>
        <w:t>[_**Malayalam**_](https://vimalacollege.edu.in/departments/Malayalam/faculty)</w:t>
      </w:r>
    </w:p>
    <w:p>
      <w:r>
        <w:t>[_**Mathematics**_](https://vimalacollege.edu.in/departments/Mathematics/faculty)</w:t>
      </w:r>
    </w:p>
    <w:p>
      <w:r>
        <w:t>[_**Physical Education**_](https://vimalacollege.edu.in/departments/Physicaleducation/faculty)</w:t>
      </w:r>
    </w:p>
    <w:p>
      <w:r>
        <w:t>[_**Physics**_](https://vimalacollege.edu.in/departments/Physics/faculty)</w:t>
      </w:r>
    </w:p>
    <w:p>
      <w:r>
        <w:t>[_**Political Science**_](https://vimalacollege.edu.in/departments/PoliticalScience/faculty)</w:t>
      </w:r>
    </w:p>
    <w:p>
      <w:r>
        <w:t>[_**Psychology**_](https://vimalacollege.edu.in/departments/Psychology/faculty)</w:t>
      </w:r>
    </w:p>
    <w:p>
      <w:r>
        <w:t>[_**Sanskrit**_](https://vimalacollege.edu.in/departments/Sanskrit/faculty)</w:t>
      </w:r>
    </w:p>
    <w:p>
      <w:r>
        <w:t>[_**Social Work**_](https://vimalacollege.edu.in/departments/Socialwork/faculty)</w:t>
      </w:r>
    </w:p>
    <w:p>
      <w:r>
        <w:t>[_**Sociology**_](https://vimalacollege.edu.in/departments/Sociology/faculty)</w:t>
      </w:r>
    </w:p>
    <w:p>
      <w:r>
        <w:t>[_**Statistics**_](https://vimalacollege.edu.in/departments/Statistics/faculty)</w:t>
      </w:r>
    </w:p>
    <w:p>
      <w:r>
        <w:t>[_**Zoology**_](https://vimalacollege.edu.in/departments/Zoology/faculty)</w:t>
      </w:r>
    </w:p>
    <w:p>
      <w:r>
        <w:t>[_**College Office**_](https://vimalacollege.edu.in/college-office)</w:t>
      </w:r>
    </w:p>
    <w:p>
      <w:r>
        <w:t xml:space="preserve">     * List of UGC-recognized ODL/Online programs, if any</w:t>
      </w:r>
    </w:p>
    <w:p>
      <w:r>
        <w:t xml:space="preserve">     * [_**Internal Quality Assurance Cell (IQAC)**_](https://vimalacollege.edu.in/objectives)</w:t>
      </w:r>
    </w:p>
    <w:p>
      <w:r>
        <w:t xml:space="preserve">     * [_**Library**_](https://vimalacollege.edu.in/library/)</w:t>
      </w:r>
    </w:p>
    <w:p>
      <w:r>
        <w:t xml:space="preserve">     * Academic collaborations</w:t>
      </w:r>
    </w:p>
    <w:p>
      <w:r>
        <w:t xml:space="preserve">  4. [**Admissions and Fee**](http://vimalacollege.edu.in/departments/Admission)</w:t>
      </w:r>
    </w:p>
    <w:p>
      <w:r>
        <w:t xml:space="preserve">     * Prospectus (including fee structure for various programs)</w:t>
      </w:r>
    </w:p>
    <w:p>
      <w:r>
        <w:t xml:space="preserve">     * Admission process and guidelines</w:t>
      </w:r>
    </w:p>
    <w:p>
      <w:r>
        <w:t xml:space="preserve">     * Fee refund policy</w:t>
      </w:r>
    </w:p>
    <w:p>
      <w:r>
        <w:t xml:space="preserve">  5. **Research**</w:t>
      </w:r>
    </w:p>
    <w:p>
      <w:r>
        <w:t xml:space="preserve">     * Research and Development Cell (including Research)</w:t>
      </w:r>
    </w:p>
    <w:p>
      <w:r>
        <w:t xml:space="preserve">     * [_**Consultancy Projects, Foreign Collaboration Industry Collaborations**_](https://vimalacollege.edu.in/consultancy)</w:t>
      </w:r>
    </w:p>
    <w:p>
      <w:r>
        <w:t xml:space="preserve">     * Incubation Centre/Start-ups/Entrepreneurship Cell</w:t>
      </w:r>
    </w:p>
    <w:p>
      <w:r>
        <w:t xml:space="preserve">     * Central facilities</w:t>
      </w:r>
    </w:p>
    <w:p>
      <w:r>
        <w:t xml:space="preserve">  6. **Student Life**</w:t>
      </w:r>
    </w:p>
    <w:p>
      <w:r>
        <w:t xml:space="preserve">     * [_**Sports facilities**_](https://vimalacollege.edu.in/departments/Physicaleducation)</w:t>
      </w:r>
    </w:p>
    <w:p>
      <w:r>
        <w:t xml:space="preserve">     * [_**NCC**_](https://vimalacollege.edu.in/ncc)</w:t>
      </w:r>
    </w:p>
    <w:p>
      <w:r>
        <w:t xml:space="preserve">     * [_**NSS**_](https://vimalacollege.edu.in/nss)</w:t>
      </w:r>
    </w:p>
    <w:p>
      <w:r>
        <w:t xml:space="preserve">     * [_**Hostel details**_](https://vimalacollege.edu.in/vimala-hostel)</w:t>
      </w:r>
    </w:p>
    <w:p>
      <w:r>
        <w:t xml:space="preserve">     * [_**Placement Cell and its activities**_](https://vimalacollege.edu.in/career-guidance,-placement-and-training-cell)</w:t>
      </w:r>
    </w:p>
    <w:p>
      <w:r>
        <w:t xml:space="preserve">     * [_**Details of Student Grievance Redressal Committee (SGRC)**_](https://vimalacollege.edu.in/rdgfdhfdh)</w:t>
      </w:r>
    </w:p>
    <w:p>
      <w:r>
        <w:t xml:space="preserve">     * Ombudsperson</w:t>
      </w:r>
    </w:p>
    <w:p>
      <w:r>
        <w:t xml:space="preserve">     * Health facilities</w:t>
      </w:r>
    </w:p>
    <w:p>
      <w:r>
        <w:t xml:space="preserve">     * [_**Internal Complaint Committee**_](https://vimalacollege.edu.in/dfdf)</w:t>
      </w:r>
    </w:p>
    <w:p>
      <w:r>
        <w:t xml:space="preserve">     * [_**Anti-Ragging Cell**_](https://vimalacollege.edu.in/anti-ragging-committee)</w:t>
      </w:r>
    </w:p>
    <w:p>
      <w:r>
        <w:t xml:space="preserve">     * Equal Opportunity Cell</w:t>
      </w:r>
    </w:p>
    <w:p>
      <w:r>
        <w:t xml:space="preserve">     * Socio-Economically Disadvantaged Groups Cell (SEDG)</w:t>
      </w:r>
    </w:p>
    <w:p>
      <w:r>
        <w:t xml:space="preserve">     * [_**Facilities for differently-abled (e.g., barrier-free environment)**_](https://vimalacollege.edu.in/view-pdf/services-for-the-divyangjan-\(differenlty-abled-students\))</w:t>
      </w:r>
    </w:p>
    <w:p>
      <w:r>
        <w:t xml:space="preserve">  7. **Alumni**</w:t>
      </w:r>
    </w:p>
    <w:p>
      <w:r>
        <w:t xml:space="preserve">     * [_**Alumni Association with details**_](https://vimalacollege.edu.in/departments/Alumnae)</w:t>
      </w:r>
    </w:p>
    <w:p>
      <w:r>
        <w:t xml:space="preserve">  8. **Information Corner**</w:t>
      </w:r>
    </w:p>
    <w:p>
      <w:r>
        <w:t xml:space="preserve">     * [_**RTI: Details of Central Public Information Officer (CPIO) and Appellate Authority (wherever applicable)**_](https://vimalacollege.edu.in/right-to-information)</w:t>
      </w:r>
    </w:p>
    <w:p>
      <w:r>
        <w:t xml:space="preserve">     * [_**Circulars and Notices**_](https://vimalacollege.edu.in/examination/exam-notifications)</w:t>
      </w:r>
    </w:p>
    <w:p>
      <w:r>
        <w:t xml:space="preserve">     * Announcements</w:t>
      </w:r>
    </w:p>
    <w:p>
      <w:r>
        <w:t xml:space="preserve">     * Newsletters</w:t>
      </w:r>
    </w:p>
    <w:p>
      <w:r>
        <w:t xml:space="preserve">     * [_**News**_](https://vimalacollege.edu.in/news), [_**Recent events**_](https://vimalacollege.edu.in/events) and Achievements</w:t>
      </w:r>
    </w:p>
    <w:p>
      <w:r>
        <w:t xml:space="preserve">     * Job openings</w:t>
      </w:r>
    </w:p>
    <w:p>
      <w:r>
        <w:t xml:space="preserve">     * Reservation Roster (wherever applicable)</w:t>
      </w:r>
    </w:p>
    <w:p>
      <w:r>
        <w:t xml:space="preserve">     * Study in India</w:t>
      </w:r>
    </w:p>
    <w:p>
      <w:r>
        <w:t xml:space="preserve">     * Admission procedure and facilities provided to International Students</w:t>
      </w:r>
    </w:p>
    <w:p>
      <w:r>
        <w:t xml:space="preserve">  9. [_**Picture Gallery**_](https://vimalacollege.edu.in/photo-gallery)</w:t>
      </w:r>
    </w:p>
    <w:p>
      <w:r>
        <w:t xml:space="preserve">  10. [_**Contact us**_](https://vimalacollege.edu.in/contactus)</w:t>
      </w:r>
    </w:p>
    <w:p>
      <w:r>
        <w:t xml:space="preserve">     * Details with Phone Number, Official Email ID and Address</w:t>
      </w:r>
    </w:p>
    <w:p>
      <w:r>
        <w:t xml:space="preserve">     * Location map</w:t>
      </w:r>
    </w:p>
    <w:p>
      <w:r>
        <w:t xml:space="preserve">     * Telephone Directory</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](https://www.vimalacollege.edu.in/public-self-disclosure)</w:t>
      </w:r>
    </w:p>
    <w:p>
      <w:r>
        <w:br w:type="page"/>
      </w:r>
    </w:p>
    <w:p>
      <w:pPr>
        <w:pStyle w:val="Heading1"/>
      </w:pPr>
      <w:r>
        <w:t>Vimala College, Thrissur</w:t>
      </w:r>
    </w:p>
    <w:p>
      <w:pPr>
        <w:pStyle w:val="IntenseQuote"/>
      </w:pPr>
      <w:r>
        <w:t>https://www.vimalacollege.edu.in/rdgfdhfdh</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Menu](https://www.vimalacollege.edu.in/rdgfdhfdh)</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](https://www.vimalacollege.edu.in/rdgfdhfdh)</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](https://www.vimalacollege.edu.in/rdgfdhfdh)</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](https://www.vimalacollege.edu.in/rdgfdhfdh)</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](https://www.vimalacollege.edu.in/rdgfdhfdh)</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](https://www.vimalacollege.edu.in/rdgfdhfdh)</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![](https://www.vimalacollege.edu.in/uploads/topmenu/banner/camp%20life_20210413061821..jpg)</w:t>
      </w:r>
    </w:p>
    <w:p>
      <w:pPr>
        <w:pStyle w:val="Heading2"/>
      </w:pPr>
      <w:r>
        <w:t>CAMPUS LIFE</w:t>
      </w:r>
    </w:p>
    <w:p>
      <w:r>
        <w:t>CAMPUS LIFE</w:t>
      </w:r>
    </w:p>
    <w:p>
      <w:r>
        <w:t xml:space="preserve">  * [ Student Support Programmes +](https://www.vimalacollege.edu.in/student-support)</w:t>
      </w:r>
    </w:p>
    <w:p>
      <w:r>
        <w:t xml:space="preserve">    * [Anti Ragging Cell ](https://www.vimalacollege.edu.in/anti-ragging-cell)</w:t>
      </w:r>
    </w:p>
    <w:p>
      <w:r>
        <w:t xml:space="preserve">    * [Library ](http://vimalacollege.edu.in/library/)</w:t>
      </w:r>
    </w:p>
    <w:p>
      <w:r>
        <w:t xml:space="preserve">    * [Internship Guidance Cell ](http://vimalacollege.edu.in/jjj)</w:t>
      </w:r>
    </w:p>
    <w:p>
      <w:r>
        <w:t xml:space="preserve">    * [Ethics and Value Education ](https://www.vimalacollege.edu.in/view-pdf/ethics-and-value-education)</w:t>
      </w:r>
    </w:p>
    <w:p>
      <w:r>
        <w:t xml:space="preserve">    * [Vimala International Student Cell ](https://www.vimalacollege.edu.in/international-student-cell)</w:t>
      </w:r>
    </w:p>
    <w:p>
      <w:r>
        <w:t xml:space="preserve">    * [Scholarship Information portal ](https://vimalacollege.edu.in/scholarshiplinks)</w:t>
      </w:r>
    </w:p>
    <w:p>
      <w:r>
        <w:t xml:space="preserve">    * [Tutorial and Mentoring ](https://www.vimalacollege.edu.in/tutorial-and-mentoring)</w:t>
      </w:r>
    </w:p>
    <w:p>
      <w:r>
        <w:t xml:space="preserve">    * [Vimala College Students Union ](http://vimalacollege.edu.in/satkriti-union)</w:t>
      </w:r>
    </w:p>
    <w:p>
      <w:r>
        <w:t xml:space="preserve">    * [Career Guidance, Placement and Training Cell +](https://www.vimalacollege.edu.in/career-guidance,-placement-and-training-cell)</w:t>
      </w:r>
    </w:p>
    <w:p>
      <w:r>
        <w:t xml:space="preserve">      * [Placements ](https://www.vimalacollege.edu.in/placementscgpt)</w:t>
      </w:r>
    </w:p>
    <w:p>
      <w:r>
        <w:t xml:space="preserve">    * [Feedback Mechanism ](https://www.vimalacollege.edu.in/feedback-mechanism)</w:t>
      </w:r>
    </w:p>
    <w:p>
      <w:r>
        <w:t xml:space="preserve">    * [Internal Complaints Committee ICC ](https://www.vimalacollege.edu.in/internal-compliance-committee-icc)</w:t>
      </w:r>
    </w:p>
    <w:p>
      <w:r>
        <w:t xml:space="preserve">    * [PTA ](https://www.vimalacollege.edu.in/pta)</w:t>
      </w:r>
    </w:p>
    <w:p>
      <w:r>
        <w:t xml:space="preserve">    * [Scholar Support Programme ](https://www.vimalacollege.edu.in/scholar-support-programme-ssp)</w:t>
      </w:r>
    </w:p>
    <w:p>
      <w:r>
        <w:t xml:space="preserve">    * [Walk With Scholar Programme ](https://www.vimalacollege.edu.in/walk-with-scholar-programme-wws)</w:t>
      </w:r>
    </w:p>
    <w:p>
      <w:r>
        <w:t xml:space="preserve">    * [Additional Skill Acquisition Programme ](https://www.vimalacollege.edu.in/asap)</w:t>
      </w:r>
    </w:p>
    <w:p>
      <w:r>
        <w:t xml:space="preserve">    * [Career Oriented Add-on &amp; Certificate Courses ](https://vimalacollege.edu.in/career-oriented-add-on-courses)</w:t>
      </w:r>
    </w:p>
    <w:p>
      <w:r>
        <w:t xml:space="preserve">    * [Residential Facility ](https://www.vimalacollege.edu.in/vimala-hostel)</w:t>
      </w:r>
    </w:p>
    <w:p>
      <w:r>
        <w:t xml:space="preserve">    * [Anti Sexual Harassment Cell ](https://www.vimalacollege.edu.in/anti-sexual-harassment-cell)</w:t>
      </w:r>
    </w:p>
    <w:p>
      <w:r>
        <w:t xml:space="preserve">    * [Vigilance Cell ](https://www.vimalacollege.edu.in/vigilance-cell)</w:t>
      </w:r>
    </w:p>
    <w:p>
      <w:r>
        <w:t xml:space="preserve">    * [Anti Narcotic Cell ](https://www.vimalacollege.edu.in/antinarcotic-cell)</w:t>
      </w:r>
    </w:p>
    <w:p>
      <w:r>
        <w:t xml:space="preserve">    * [Committee for Inclusivity ](https://www.vimalacollege.edu.in/welfare-of-differently-abled)</w:t>
      </w:r>
    </w:p>
    <w:p>
      <w:r>
        <w:t xml:space="preserve">    * [Capacity Development and Skill Enhancement Programmes ](https://www.vimalacollege.edu.in/capacity-development-and-skill-enhancement-programmes)</w:t>
      </w:r>
    </w:p>
    <w:p>
      <w:r>
        <w:t xml:space="preserve">    * [Young Innovators Programme ](https://www.vimalacollege.edu.in/yip)</w:t>
      </w:r>
    </w:p>
    <w:p>
      <w:r>
        <w:t xml:space="preserve">  * [ Student Activities +](https://www.vimalacollege.edu.in/student-activities)</w:t>
      </w:r>
    </w:p>
    <w:p>
      <w:r>
        <w:t xml:space="preserve">    * [Sports ](http://vimalacollege.edu.in/departments/Physicaleducation)</w:t>
      </w:r>
    </w:p>
    <w:p>
      <w:r>
        <w:t xml:space="preserve">    * [NSS ](http://vimalacollege.edu.in/nss)</w:t>
      </w:r>
    </w:p>
    <w:p>
      <w:r>
        <w:t xml:space="preserve">    * [NCC ](http://vimalacollege.edu.in/ncc)</w:t>
      </w:r>
    </w:p>
    <w:p>
      <w:r>
        <w:t xml:space="preserve">    * [Clubs and Forums +](http://vimalacollege.edu.in/clubs)</w:t>
      </w:r>
    </w:p>
    <w:p>
      <w:r>
        <w:t xml:space="preserve">      * [Nature Club ](https://www.vimalacollege.edu.in/nature-club)</w:t>
      </w:r>
    </w:p>
    <w:p>
      <w:r>
        <w:t xml:space="preserve">      * [Dance Club ](https://www.vimalacollege.edu.in/dance-club)</w:t>
      </w:r>
    </w:p>
    <w:p>
      <w:r>
        <w:t xml:space="preserve">      * [Music Club ](https://www.vimalacollege.edu.in/the-music-club)</w:t>
      </w:r>
    </w:p>
    <w:p>
      <w:r>
        <w:t xml:space="preserve">      * [Women Development Cell ](https://www.vimalacollege.edu.in/sa-women-development-cell)</w:t>
      </w:r>
    </w:p>
    <w:p>
      <w:r>
        <w:t xml:space="preserve">      * [Biodiversity Club ](https://www.vimalacollege.edu.in/biodiversity-club)</w:t>
      </w:r>
    </w:p>
    <w:p>
      <w:r>
        <w:t xml:space="preserve">      * [Pain And Palliative Care ](https://www.vimalacollege.edu.in/pain-and-palliative-care)</w:t>
      </w:r>
    </w:p>
    <w:p>
      <w:r>
        <w:t xml:space="preserve">      * [Ek Bharat Shreshtha Bharat ](https://www.vimalacollege.edu.in/ek-bharat-shreshtha-bharat)</w:t>
      </w:r>
    </w:p>
    <w:p>
      <w:r>
        <w:t xml:space="preserve">      * [Nutrition Club ](https://www.vimalacollege.edu.in/nutrition-club)</w:t>
      </w:r>
    </w:p>
    <w:p>
      <w:r>
        <w:t xml:space="preserve">      * [Fitness Plus Wellness Club ](https://www.vimalacollege.edu.in/fitness-plus-wellness-club)</w:t>
      </w:r>
    </w:p>
    <w:p>
      <w:r>
        <w:t xml:space="preserve">      * [Electoral Literacy Club ](https://www.vimalacollege.edu.in/electoral-literacy-club)</w:t>
      </w:r>
    </w:p>
    <w:p>
      <w:r>
        <w:t xml:space="preserve">      * [Intellectual Property Rights ](https://www.vimalacollege.edu.in/intellectual-property-rights)</w:t>
      </w:r>
    </w:p>
    <w:p>
      <w:r>
        <w:t xml:space="preserve">      * [Entrepreneurship Development Club ](https://www.vimalacollege.edu.in/entrepreneurship-development-club)</w:t>
      </w:r>
    </w:p>
    <w:p>
      <w:r>
        <w:t xml:space="preserve">      * [Bhoomithrasena Club ](https://www.vimalacollege.edu.in/bhoomithrasena-club)</w:t>
      </w:r>
    </w:p>
    <w:p>
      <w:r>
        <w:t xml:space="preserve">  * [ Grievance Redressal Portal +](https://www.vimalacollege.edu.in/rdgfdhfdh)</w:t>
      </w:r>
    </w:p>
    <w:p>
      <w:r>
        <w:t xml:space="preserve">    * [Grievance Redressal Cell ](https://www.vimalacollege.edu.in/rdgfdhfdh)</w:t>
      </w:r>
    </w:p>
    <w:p>
      <w:r>
        <w:t xml:space="preserve">    * [Complaint Portal ](https://www.vimalacollege.edu.in/complaint-portal)</w:t>
      </w:r>
    </w:p>
    <w:p>
      <w:r>
        <w:t xml:space="preserve">    * [Caste Grievance Redressal Portal ](https://www.vimalacollege.edu.in/redressal-portal)</w:t>
      </w:r>
    </w:p>
    <w:p>
      <w:r>
        <w:t xml:space="preserve">    * [Internal Complaints Committee (ICC) ](https://www.vimalacollege.edu.in/dfdf)</w:t>
      </w:r>
    </w:p>
    <w:p>
      <w:r>
        <w:t xml:space="preserve">  * [ Scholarship Links ](https://www.vimalacollege.edu.in/scholarshiplinks)</w:t>
      </w:r>
    </w:p>
    <w:p>
      <w:r>
        <w:t xml:space="preserve">  * [ Carrer Guidence, Placement and Training cell ](https://vimalacollege.edu.in/career-guidance,-placement-and-training-cell)</w:t>
      </w:r>
    </w:p>
    <w:p>
      <w:r>
        <w:t xml:space="preserve">  * [ Students Union ](http://vimalacollege.edu.in/satkriti-union)</w:t>
      </w:r>
    </w:p>
    <w:p>
      <w:r>
        <w:t xml:space="preserve">  * [ Internship Guidance Cell ](https://www.vimalacollege.edu.in/jjj)</w:t>
      </w:r>
    </w:p>
    <w:p>
      <w:r>
        <w:t xml:space="preserve">  * [ Agnipath Yojana ](https://www.vimalacollege.edu.in/agni-2)</w:t>
      </w:r>
    </w:p>
    <w:p>
      <w:pPr>
        <w:pStyle w:val="Heading4"/>
      </w:pPr>
      <w:r>
        <w:t>Grievance Redressal Cell</w:t>
      </w:r>
    </w:p>
    <w:p>
      <w:r>
        <w:t>Vimala College provides an adequate platform for students for redressing their grievances on academic and non academic matters. An aggrieved student may appear either in person or be represented by such person as may be authorized to present her case.The aggrieved student may approach any member of Cell directly or through the Tutor. The Cell shall be guided by the principles of natural justice.The Cell shall ensure the disposal of every application as early as possibleas and not later than a month of the receipt of grievance. Grievances regarding administration, teaching, learning, results and conduct of examinations, valuation, and so forth are dealt with by this cell.</w:t>
      </w:r>
    </w:p>
    <w:p>
      <w:r>
        <w:t>**Committe Members**</w:t>
      </w:r>
    </w:p>
    <w:p>
      <w:r>
        <w:t>Principal - Dr Sr Beena Jose</w:t>
      </w:r>
    </w:p>
    <w:p>
      <w:r>
        <w:t>Vice Principal - Sr Ani Davis K</w:t>
      </w:r>
    </w:p>
    <w:p>
      <w:r>
        <w:t>Coordinator - Dr Malini K A</w:t>
      </w:r>
    </w:p>
    <w:p>
      <w:r>
        <w:t>Joint Coordinator - Dr Jaya Cherian</w:t>
      </w:r>
    </w:p>
    <w:p>
      <w:r>
        <w:t>CoE - Dr Vimala M</w:t>
      </w:r>
    </w:p>
    <w:p>
      <w:r>
        <w:t>Dr Binu K</w:t>
      </w:r>
    </w:p>
    <w:p>
      <w:r>
        <w:t>Sr Preetha P L</w:t>
      </w:r>
    </w:p>
    <w:p>
      <w:r>
        <w:t>Union Chairperson -</w:t>
      </w:r>
    </w:p>
    <w:p>
      <w:r>
        <w:t>**For online submission of grievances : mail@vimalacollege.edu.in**</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](https://www.vimalacollege.edu.in/rdgfdhfdh)</w:t>
      </w:r>
    </w:p>
    <w:p>
      <w:r>
        <w:br w:type="page"/>
      </w:r>
    </w:p>
    <w:p>
      <w:pPr>
        <w:pStyle w:val="Heading1"/>
      </w:pPr>
      <w:r>
        <w:t>Vimala College, Thrissur</w:t>
      </w:r>
    </w:p>
    <w:p>
      <w:pPr>
        <w:pStyle w:val="IntenseQuote"/>
      </w:pPr>
      <w:r>
        <w:t>https://www.vimalacollege.edu.in/research</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Menu](https://www.vimalacollege.edu.in/research)</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](https://www.vimalacollege.edu.in/research)</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](https://www.vimalacollege.edu.in/research)</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](https://www.vimalacollege.edu.in/research)</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](https://www.vimalacollege.edu.in/research)</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](https://www.vimalacollege.edu.in/research)</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![](https://www.vimalacollege.edu.in/uploads/topmenu/banner/Website_banner_20241016021648..png)</w:t>
      </w:r>
    </w:p>
    <w:p>
      <w:pPr>
        <w:pStyle w:val="Heading2"/>
      </w:pPr>
      <w:r>
        <w:t>RESEARCH</w:t>
      </w:r>
    </w:p>
    <w:p>
      <w:r>
        <w:t>RESEARCH</w:t>
      </w:r>
    </w:p>
    <w:p>
      <w:r>
        <w:t xml:space="preserve">  * [ Research Policy ](http://vimalacollege.edu.in/uploads_new/userfiles/Research.pdf)</w:t>
      </w:r>
    </w:p>
    <w:p>
      <w:r>
        <w:t xml:space="preserve">  * [ Research Centres ](https://www.vimalacollege.edu.in/research-centres)</w:t>
      </w:r>
    </w:p>
    <w:p>
      <w:r>
        <w:t xml:space="preserve">  * [ Research Guides ](https://www.vimalacollege.edu.in/list-of-research-guides)</w:t>
      </w:r>
    </w:p>
    <w:p>
      <w:r>
        <w:t xml:space="preserve">  * [ Research Scholars ](https://www.vimalacollege.edu.in/view-pdf/list-of-research-scholars)</w:t>
      </w:r>
    </w:p>
    <w:p>
      <w:r>
        <w:t xml:space="preserve">  * [ Research infrastructure ](https://www.vimalacollege.edu.in/ri)</w:t>
      </w:r>
    </w:p>
    <w:p>
      <w:r>
        <w:t xml:space="preserve">  * [ Journal Publications ](https://www.vimalacollege.edu.in/list-of-journal-publications)</w:t>
      </w:r>
    </w:p>
    <w:p>
      <w:r>
        <w:t xml:space="preserve">  * [ Books/Conference Proceedings ](https://www.vimalacollege.edu.in/list-of-booksconference-proceedings)</w:t>
      </w:r>
    </w:p>
    <w:p>
      <w:r>
        <w:t xml:space="preserve">  * [ Seminars/Workshops/Talks ](https://www.vimalacollege.edu.in/seminarsworkshopstalks)</w:t>
      </w:r>
    </w:p>
    <w:p>
      <w:r>
        <w:t xml:space="preserve">  * [ Consultancy ](https://www.vimalacollege.edu.in/consultancy)</w:t>
      </w:r>
    </w:p>
    <w:p>
      <w:r>
        <w:t xml:space="preserve">  * [ MoU/ Collaboration/ Academic linkage ](https://www.vimalacollege.edu.in/moucollaboration-academic-linkage)</w:t>
      </w:r>
    </w:p>
    <w:p>
      <w:r>
        <w:t xml:space="preserve">  * [ Funded Projects ](https://www.vimalacollege.edu.in/sdfgd)</w:t>
      </w:r>
    </w:p>
    <w:p>
      <w:r>
        <w:t xml:space="preserve">  * [ VIRJ ](http://vimalacollege.edu.in/journal/)</w:t>
      </w:r>
    </w:p>
    <w:p>
      <w:r>
        <w:t xml:space="preserve">  * [ CURIE PG 2022 ](https://www.vimalacollege.edu.in/curie-pg-2022)</w:t>
      </w:r>
    </w:p>
    <w:p>
      <w:r>
        <w:t xml:space="preserve">  * [ DBT-Star College Scheme ](https://www.vimalacollege.edu.in/dbt-star-college-scheme)</w:t>
      </w:r>
    </w:p>
    <w:p>
      <w:pPr>
        <w:pStyle w:val="Heading4"/>
      </w:pPr>
      <w:r>
        <w:t>RESEARCH</w:t>
      </w:r>
    </w:p>
    <w:p>
      <w:r>
        <w:t>**Vimala College Autonomous Thrissur has six research centres – English, Commerce, Physics, Social Work,Economics and Malayalam. The institution strictly adheres to the rules and regulations of the University of Calicut, besides framing a Research Policy of its own.**</w:t>
      </w:r>
    </w:p>
    <w:p>
      <w:r>
        <w:t>** POLICIES FOR RESEARCH PROMOTION**</w:t>
      </w:r>
    </w:p>
    <w:p>
      <w:r>
        <w:t>Vimala College has an adequate research policy to foster the research in an intensive and collaboratine manner. Vimala College's culture of collaboration drives innovative contributions vital to the sustance of the contemporary scenario. To compliment teaching and learning processes the institution provides a platform to carry out research with freedom of enquiry, thought, expression and publication.</w:t>
      </w:r>
    </w:p>
    <w:p>
      <w:r>
        <w:t>[**Research Policy**](http://vimalacollege.edu.in/uploads_new/userfiles/Research.pdf)</w:t>
      </w:r>
    </w:p>
    <w:p>
      <w:r>
        <w:t>**COMMITTEES FOR RESEARCH PROMOTION**</w:t>
      </w:r>
    </w:p>
    <w:p>
      <w:r>
        <w:t>The following committees work in collaboration for the promotion of the research in the instituiton.</w:t>
      </w:r>
    </w:p>
    <w:p>
      <w:r>
        <w:t xml:space="preserve">  * **Research and Consultancy Cell**</w:t>
      </w:r>
    </w:p>
    <w:p>
      <w:r>
        <w:t>The objectives of the cell inlcudes the drafting of the Research Policy and the inculcation of the research culture among the staff and students. The following are the members of the committe:-</w:t>
      </w:r>
    </w:p>
    <w:p>
      <w:r>
        <w:t>Principal - Dr Sr Beena Jose</w:t>
      </w:r>
    </w:p>
    <w:p>
      <w:r>
        <w:t>Vice Principal - Dr Malini K</w:t>
      </w:r>
    </w:p>
    <w:p>
      <w:r>
        <w:t>Coordinator - Dr Veena Gopalan E</w:t>
      </w:r>
    </w:p>
    <w:p>
      <w:pPr>
        <w:pStyle w:val="ListBullet"/>
      </w:pPr>
      <w:r>
        <w:t>Dr Jaya Cherian</w:t>
      </w:r>
    </w:p>
    <w:p>
      <w:r>
        <w:t>Joint Coordinator &amp; Research Nodal Officer - Dr Preema Rose Nichlavose</w:t>
      </w:r>
    </w:p>
    <w:p>
      <w:r>
        <w:t>IQAC Coordinator - Dr Dhanya Johnson</w:t>
      </w:r>
    </w:p>
    <w:p>
      <w:r>
        <w:t>Members - Dr Honey Sebastian</w:t>
      </w:r>
    </w:p>
    <w:p>
      <w:pPr>
        <w:pStyle w:val="ListBullet"/>
      </w:pPr>
      <w:r>
        <w:t>Dr Salini K</w:t>
      </w:r>
    </w:p>
    <w:p>
      <w:pPr>
        <w:pStyle w:val="ListBullet"/>
      </w:pPr>
      <w:r>
        <w:t>Dr Nisha Francis O</w:t>
      </w:r>
    </w:p>
    <w:p>
      <w:pPr>
        <w:pStyle w:val="ListBullet"/>
      </w:pPr>
      <w:r>
        <w:t>Dr Jerin Paul</w:t>
      </w:r>
    </w:p>
    <w:p>
      <w:pPr>
        <w:pStyle w:val="ListBullet"/>
      </w:pPr>
      <w:r>
        <w:t>Dr Bijoy P Mathew</w:t>
      </w:r>
    </w:p>
    <w:p>
      <w:pPr>
        <w:pStyle w:val="ListBullet"/>
      </w:pPr>
      <w:r>
        <w:t>Dr Mallika Nair</w:t>
      </w:r>
    </w:p>
    <w:p>
      <w:pPr>
        <w:pStyle w:val="ListBullet"/>
      </w:pPr>
      <w:r>
        <w:t>Mr Sojan Joseph</w:t>
      </w:r>
    </w:p>
    <w:p>
      <w:pPr>
        <w:pStyle w:val="ListBullet"/>
      </w:pPr>
      <w:r>
        <w:t>Dr Bindhu K Jose</w:t>
      </w:r>
    </w:p>
    <w:p>
      <w:r>
        <w:t xml:space="preserve">  * **Research Ethics Committe**</w:t>
      </w:r>
    </w:p>
    <w:p>
      <w:r>
        <w:t>Principal - Dr Sr Beena Jose</w:t>
      </w:r>
    </w:p>
    <w:p>
      <w:r>
        <w:t>Coordinator  - Dr Treesa T Pulickal</w:t>
      </w:r>
    </w:p>
    <w:p>
      <w:pPr>
        <w:pStyle w:val="ListBullet"/>
      </w:pPr>
      <w:r>
        <w:t>Dr Binu K</w:t>
      </w:r>
    </w:p>
    <w:p>
      <w:pPr>
        <w:pStyle w:val="ListBullet"/>
      </w:pPr>
      <w:r>
        <w:t>Dr Bindu Ann Philip</w:t>
      </w:r>
    </w:p>
    <w:p>
      <w:pPr>
        <w:pStyle w:val="ListBullet"/>
      </w:pPr>
      <w:r>
        <w:t>Dr Honey Sebastian</w:t>
      </w:r>
    </w:p>
    <w:p>
      <w:r>
        <w:t>Concerened Research Supervisor</w:t>
      </w:r>
    </w:p>
    <w:p>
      <w:r>
        <w:t xml:space="preserve">  * **Research Advisory Committe**</w:t>
      </w:r>
    </w:p>
    <w:p>
      <w:r>
        <w:t>The admission at Research centres of the instituiton shall consists of Principal, three experts, one person nominated by the Vice-Chancellor, supervising teacher of the research scholar concerned, Head of the department, if he/she has Ph.D. The Ph D admission and progress evaluation of the students are carried by the RAC committe of each research student. The minutes of the RAC meetings are recorded.</w:t>
      </w:r>
    </w:p>
    <w:p>
      <w:r>
        <w:t xml:space="preserve">  * **Intellectual Property Rights****Cell**</w:t>
      </w:r>
    </w:p>
    <w:p>
      <w:r>
        <w:t>Intellectual Property Rights have played a crucial role in assuring the legal protection of our creativity as well as taking it to the next level of global exposure via collaborations with industrial, academic or publishing firms. While promoting the dissemination of knowledge without the fear of losing our claim on it, it also ensures economic incentives to the creators of innovative ideas. The following are the objectives of IPR</w:t>
      </w:r>
    </w:p>
    <w:p>
      <w:r>
        <w:t xml:space="preserve">  1. To familiarize students, researchers and faculty with various steps to be taken in their pursuits of securing their inventions and innovations</w:t>
      </w:r>
    </w:p>
    <w:p>
      <w:r>
        <w:t xml:space="preserve">  2. To acquaint the participants with management of Intellectual Property Rights</w:t>
      </w:r>
    </w:p>
    <w:p>
      <w:r>
        <w:t xml:space="preserve">  3. To inspire future researchers to make use of the privileges ensured by law in securing their rights on their intellectual property</w:t>
      </w:r>
    </w:p>
    <w:p>
      <w:r>
        <w:t>Coordinator - Dr Honey sebastian</w:t>
      </w:r>
    </w:p>
    <w:p>
      <w:r>
        <w:t>Member - Ms Anuja</w:t>
      </w:r>
    </w:p>
    <w:p>
      <w:r>
        <w:t xml:space="preserve">  * **Institution Innovation Cell**</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](https://www.vimalacollege.edu.in/research)</w:t>
      </w:r>
    </w:p>
    <w:p>
      <w:r>
        <w:br w:type="page"/>
      </w:r>
    </w:p>
    <w:p>
      <w:pPr>
        <w:pStyle w:val="Heading1"/>
      </w:pPr>
      <w:r>
        <w:t>Vimala College, Thrissur</w:t>
      </w:r>
    </w:p>
    <w:p>
      <w:pPr>
        <w:pStyle w:val="IntenseQuote"/>
      </w:pPr>
      <w:r>
        <w:t>https://www.vimalacollege.edu.in/research-centres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Menu](https://www.vimalacollege.edu.in/research-centres)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](https://www.vimalacollege.edu.in/research-centres)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](https://www.vimalacollege.edu.in/research-centres)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](https://www.vimalacollege.edu.in/research-centres)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](https://www.vimalacollege.edu.in/research-centres)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](https://www.vimalacollege.edu.in/research-centres)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![](https://www.vimalacollege.edu.in/uploads/topmenu/banner/Website_banner_20241016021648..png)</w:t>
      </w:r>
    </w:p>
    <w:p>
      <w:pPr>
        <w:pStyle w:val="Heading2"/>
      </w:pPr>
      <w:r>
        <w:t>RESEARCH</w:t>
      </w:r>
    </w:p>
    <w:p>
      <w:r>
        <w:t>RESEARCH</w:t>
      </w:r>
    </w:p>
    <w:p>
      <w:r>
        <w:t xml:space="preserve">  * [ Research Policy ](http://vimalacollege.edu.in/uploads_new/userfiles/Research.pdf)</w:t>
      </w:r>
    </w:p>
    <w:p>
      <w:r>
        <w:t xml:space="preserve">  * [ Research Centres ](https://www.vimalacollege.edu.in/research-centres)</w:t>
      </w:r>
    </w:p>
    <w:p>
      <w:r>
        <w:t xml:space="preserve">  * [ Research Guides ](https://www.vimalacollege.edu.in/list-of-research-guides)</w:t>
      </w:r>
    </w:p>
    <w:p>
      <w:r>
        <w:t xml:space="preserve">  * [ Research Scholars ](https://www.vimalacollege.edu.in/view-pdf/list-of-research-scholars)</w:t>
      </w:r>
    </w:p>
    <w:p>
      <w:r>
        <w:t xml:space="preserve">  * [ Research infrastructure ](https://www.vimalacollege.edu.in/ri)</w:t>
      </w:r>
    </w:p>
    <w:p>
      <w:r>
        <w:t xml:space="preserve">  * [ Journal Publications ](https://www.vimalacollege.edu.in/list-of-journal-publications)</w:t>
      </w:r>
    </w:p>
    <w:p>
      <w:r>
        <w:t xml:space="preserve">  * [ Books/Conference Proceedings ](https://www.vimalacollege.edu.in/list-of-booksconference-proceedings)</w:t>
      </w:r>
    </w:p>
    <w:p>
      <w:r>
        <w:t xml:space="preserve">  * [ Seminars/Workshops/Talks ](https://www.vimalacollege.edu.in/seminarsworkshopstalks)</w:t>
      </w:r>
    </w:p>
    <w:p>
      <w:r>
        <w:t xml:space="preserve">  * [ Consultancy ](https://www.vimalacollege.edu.in/consultancy)</w:t>
      </w:r>
    </w:p>
    <w:p>
      <w:r>
        <w:t xml:space="preserve">  * [ MoU/ Collaboration/ Academic linkage ](https://www.vimalacollege.edu.in/moucollaboration-academic-linkage)</w:t>
      </w:r>
    </w:p>
    <w:p>
      <w:r>
        <w:t xml:space="preserve">  * [ Funded Projects ](https://www.vimalacollege.edu.in/sdfgd)</w:t>
      </w:r>
    </w:p>
    <w:p>
      <w:r>
        <w:t xml:space="preserve">  * [ VIRJ ](http://vimalacollege.edu.in/journal/)</w:t>
      </w:r>
    </w:p>
    <w:p>
      <w:r>
        <w:t xml:space="preserve">  * [ CURIE PG 2022 ](https://www.vimalacollege.edu.in/curie-pg-2022)</w:t>
      </w:r>
    </w:p>
    <w:p>
      <w:r>
        <w:t xml:space="preserve">  * [ DBT-Star College Scheme ](https://www.vimalacollege.edu.in/dbt-star-college-scheme)</w:t>
      </w:r>
    </w:p>
    <w:p>
      <w:pPr>
        <w:pStyle w:val="Heading4"/>
      </w:pPr>
      <w:r>
        <w:t>Research Centres</w:t>
      </w:r>
    </w:p>
    <w:p>
      <w:r>
        <w:t>[Department of English ](https://vimalacollege.edu.in/departments/english/research)</w:t>
      </w:r>
    </w:p>
    <w:p>
      <w:r>
        <w:t>---</w:t>
      </w:r>
    </w:p>
    <w:p>
      <w:r>
        <w:t>[Department of Commerce](https://vimalacollege.edu.in/departments/Commerce/chanakya-research-centre)</w:t>
      </w:r>
    </w:p>
    <w:p>
      <w:r>
        <w:t>[Department of Physics](https://vimalacollege.edu.in/departments/Physics/about-vprc)</w:t>
      </w:r>
    </w:p>
    <w:p>
      <w:r>
        <w:t>[Department of Economics](https://vimalacollege.edu.in/departments/Economics/research)</w:t>
      </w:r>
    </w:p>
    <w:p>
      <w:r>
        <w:t>[Department of Social work](https://vimalacollege.edu.in/departments/Socialwork/research)</w:t>
      </w:r>
    </w:p>
    <w:p>
      <w:r>
        <w:t>[Department of Malayalam](https://vimalacollege.edu.in/departments/Malayalam/research)</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](https://www.vimalacollege.edu.in/research-centres)</w:t>
      </w:r>
    </w:p>
    <w:p>
      <w:r>
        <w:br w:type="page"/>
      </w:r>
    </w:p>
    <w:p>
      <w:pPr>
        <w:pStyle w:val="Heading1"/>
      </w:pPr>
      <w:r>
        <w:t>Vimala College, Thrissur</w:t>
      </w:r>
    </w:p>
    <w:p>
      <w:pPr>
        <w:pStyle w:val="IntenseQuote"/>
      </w:pPr>
      <w:r>
        <w:t>https://www.vimalacollege.edu.in/ri</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Menu](https://www.vimalacollege.edu.in/ri)</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](https://www.vimalacollege.edu.in/ri)</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](https://www.vimalacollege.edu.in/ri)</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](https://www.vimalacollege.edu.in/ri)</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](https://www.vimalacollege.edu.in/ri)</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](https://www.vimalacollege.edu.in/ri)</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![](https://www.vimalacollege.edu.in/uploads/topmenu/banner/Website_banner_20241016021648..png)</w:t>
      </w:r>
    </w:p>
    <w:p>
      <w:pPr>
        <w:pStyle w:val="Heading2"/>
      </w:pPr>
      <w:r>
        <w:t>RESEARCH</w:t>
      </w:r>
    </w:p>
    <w:p>
      <w:r>
        <w:t>RESEARCH</w:t>
      </w:r>
    </w:p>
    <w:p>
      <w:r>
        <w:t xml:space="preserve">  * [ Research Policy ](http://vimalacollege.edu.in/uploads_new/userfiles/Research.pdf)</w:t>
      </w:r>
    </w:p>
    <w:p>
      <w:r>
        <w:t xml:space="preserve">  * [ Research Centres ](https://www.vimalacollege.edu.in/research-centres)</w:t>
      </w:r>
    </w:p>
    <w:p>
      <w:r>
        <w:t xml:space="preserve">  * [ Research Guides ](https://www.vimalacollege.edu.in/list-of-research-guides)</w:t>
      </w:r>
    </w:p>
    <w:p>
      <w:r>
        <w:t xml:space="preserve">  * [ Research Scholars ](https://www.vimalacollege.edu.in/view-pdf/list-of-research-scholars)</w:t>
      </w:r>
    </w:p>
    <w:p>
      <w:r>
        <w:t xml:space="preserve">  * [ Research infrastructure ](https://www.vimalacollege.edu.in/ri)</w:t>
      </w:r>
    </w:p>
    <w:p>
      <w:r>
        <w:t xml:space="preserve">  * [ Journal Publications ](https://www.vimalacollege.edu.in/list-of-journal-publications)</w:t>
      </w:r>
    </w:p>
    <w:p>
      <w:r>
        <w:t xml:space="preserve">  * [ Books/Conference Proceedings ](https://www.vimalacollege.edu.in/list-of-booksconference-proceedings)</w:t>
      </w:r>
    </w:p>
    <w:p>
      <w:r>
        <w:t xml:space="preserve">  * [ Seminars/Workshops/Talks ](https://www.vimalacollege.edu.in/seminarsworkshopstalks)</w:t>
      </w:r>
    </w:p>
    <w:p>
      <w:r>
        <w:t xml:space="preserve">  * [ Consultancy ](https://www.vimalacollege.edu.in/consultancy)</w:t>
      </w:r>
    </w:p>
    <w:p>
      <w:r>
        <w:t xml:space="preserve">  * [ MoU/ Collaboration/ Academic linkage ](https://www.vimalacollege.edu.in/moucollaboration-academic-linkage)</w:t>
      </w:r>
    </w:p>
    <w:p>
      <w:r>
        <w:t xml:space="preserve">  * [ Funded Projects ](https://www.vimalacollege.edu.in/sdfgd)</w:t>
      </w:r>
    </w:p>
    <w:p>
      <w:r>
        <w:t xml:space="preserve">  * [ VIRJ ](http://vimalacollege.edu.in/journal/)</w:t>
      </w:r>
    </w:p>
    <w:p>
      <w:r>
        <w:t xml:space="preserve">  * [ CURIE PG 2022 ](https://www.vimalacollege.edu.in/curie-pg-2022)</w:t>
      </w:r>
    </w:p>
    <w:p>
      <w:r>
        <w:t xml:space="preserve">  * [ DBT-Star College Scheme ](https://www.vimalacollege.edu.in/dbt-star-college-scheme)</w:t>
      </w:r>
    </w:p>
    <w:p>
      <w:pPr>
        <w:pStyle w:val="Heading4"/>
      </w:pPr>
      <w:r>
        <w:t>Research infrastructure</w:t>
      </w:r>
    </w:p>
    <w:p>
      <w:r>
        <w:t>College has six research centres with experts in different fields and necessary infrastructure and facilities to pursue quality research in different areas.</w:t>
      </w:r>
    </w:p>
    <w:p>
      <w:r>
        <w:t>[**RESEARCH CENTRES**](http://vimalacollege.edu.in/uploads_new/userfiles/Research%20Centres\(2\).pdf)</w:t>
      </w:r>
    </w:p>
    <w:p>
      <w:r>
        <w:t>[**LAB FACILITIES**](http://vimalacollege.edu.in/uploads_new/userfiles/Lab%20Facilities\(2\).pdf)</w:t>
      </w:r>
    </w:p>
    <w:p>
      <w:r>
        <w:t>[**LIBRARY FACILITIES**](http://vimalacollege.edu.in/uploads_new/userfiles/Library\(2\).pdf)</w:t>
      </w:r>
    </w:p>
    <w:p>
      <w:r>
        <w:t>**[SEMINAR HALLS](http://vimalacollege.edu.in/uploads_new/userfiles/Seminar%20Halls\(2\).pdf)**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](https://www.vimalacollege.edu.in/ri)</w:t>
      </w:r>
    </w:p>
    <w:p>
      <w:r>
        <w:br w:type="page"/>
      </w:r>
    </w:p>
    <w:p>
      <w:pPr>
        <w:pStyle w:val="Heading1"/>
      </w:pPr>
      <w:r>
        <w:t>Vimala College, Thrissur</w:t>
      </w:r>
    </w:p>
    <w:p>
      <w:pPr>
        <w:pStyle w:val="IntenseQuote"/>
      </w:pPr>
      <w:r>
        <w:t>https://www.vimalacollege.edu.in/right-to-information</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Menu](https://www.vimalacollege.edu.in/right-to-information)</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](https://www.vimalacollege.edu.in/right-to-information)</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](https://www.vimalacollege.edu.in/right-to-information)</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](https://www.vimalacollege.edu.in/right-to-information)</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](https://www.vimalacollege.edu.in/right-to-information)</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](https://www.vimalacollege.edu.in/right-to-information)</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+](https://www.vimalacollege.edu.in/right-to-information)</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+](https://www.vimalacollege.edu.in/right-to-information)</w:t>
      </w:r>
    </w:p>
    <w:p>
      <w:r>
        <w:t xml:space="preserve">    * [Annual Budget ](https://www.vimalacollege.edu.in/annual-budget)</w:t>
      </w:r>
    </w:p>
    <w:p>
      <w:r>
        <w:t xml:space="preserve">    * [Detailed Audit Statement of Accounts ](https://www.vimalacollege.edu.in/detailed-audit-statement-of-accounts)</w:t>
      </w:r>
    </w:p>
    <w:p>
      <w:pPr>
        <w:pStyle w:val="Heading4"/>
      </w:pPr>
      <w:r>
        <w:t>Right to Information</w:t>
      </w:r>
    </w:p>
    <w:p>
      <w:pPr>
        <w:pStyle w:val="Heading4"/>
      </w:pPr>
      <w:r>
        <w:t>**Right to Information (Statutory Declaration Under Sec-4(1)(B) of RTI Act 2005)**</w:t>
      </w:r>
    </w:p>
    <w:p>
      <w:r>
        <w:t>Citizens can seek information regarding the activities of the college by submitting a written request with details like Name, address, contact telephone number and particulars of the information sought. The reason for seeking information need not be given. The duly signed request may be addressed to the Public Information Officer, Vimala College (Autonomous), Ramavarmapuram Road, Thrissur 09, Kerala, India along with the required fee of Rs.10/-. Copies of documents will be charged according to the rate fixed by the State Information Commission, Kerala.</w:t>
      </w:r>
    </w:p>
    <w:p>
      <w:r>
        <w:t>RTI officers in-charge</w:t>
      </w:r>
    </w:p>
    <w:p>
      <w:r>
        <w:t>Appellate Authority |  Dr Sr Beena Jose, Principal (mail@vimalacollege.edu.in)</w:t>
      </w:r>
    </w:p>
    <w:p>
      <w:r>
        <w:t>---|---</w:t>
      </w:r>
    </w:p>
    <w:p>
      <w:r>
        <w:t>Public Information Officer |  Mr Santhosh P Jose, Assistant Professor, (spjsanthosh@vimalacollege.edu.in)</w:t>
      </w:r>
    </w:p>
    <w:p>
      <w:r>
        <w:t>Assistant Public Information Officer |  Dr Binu K (binuk@vimalacollege.edu.in)</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](https://www.vimalacollege.edu.in/right-to-information)</w:t>
      </w:r>
    </w:p>
    <w:p>
      <w:r>
        <w:br w:type="page"/>
      </w:r>
    </w:p>
    <w:p>
      <w:pPr>
        <w:pStyle w:val="Heading1"/>
      </w:pPr>
      <w:r>
        <w:t>Vimala College, Thrissur</w:t>
      </w:r>
    </w:p>
    <w:p>
      <w:pPr>
        <w:pStyle w:val="IntenseQuote"/>
      </w:pPr>
      <w:r>
        <w:t>https://www.vimalacollege.edu.in/rt</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Menu](https://www.vimalacollege.edu.in/rt)</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](https://www.vimalacollege.edu.in/rt)</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](https://www.vimalacollege.edu.in/rt)</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](https://www.vimalacollege.edu.in/rt)</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](https://www.vimalacollege.edu.in/rt)</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](https://www.vimalacollege.edu.in/rt)</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![](https://www.vimalacollege.edu.in/uploads/topmenu/banner/aca_20210413034116..jpg)</w:t>
      </w:r>
    </w:p>
    <w:p>
      <w:pPr>
        <w:pStyle w:val="Heading2"/>
      </w:pPr>
      <w:r>
        <w:t>ACADEMICS</w:t>
      </w:r>
    </w:p>
    <w:p>
      <w:r>
        <w:t>ACADEMICS</w:t>
      </w:r>
    </w:p>
    <w:p>
      <w:r>
        <w:t xml:space="preserve">  * [ Departments ](https://www.vimalacollege.edu.in/departments)</w:t>
      </w:r>
    </w:p>
    <w:p>
      <w:r>
        <w:t xml:space="preserve">  * [ Programmes ](https://www.vimalacollege.edu.in/rt)</w:t>
      </w:r>
    </w:p>
    <w:p>
      <w:r>
        <w:t xml:space="preserve">  * [ Library ](http://vimalacollege.edu.in/library/)</w:t>
      </w:r>
    </w:p>
    <w:p>
      <w:r>
        <w:t xml:space="preserve">  * [ Academic Calendars ](https://www.vimalacollege.edu.in/acccal)</w:t>
      </w:r>
    </w:p>
    <w:p>
      <w:r>
        <w:t xml:space="preserve">  * [ Add-on Courses ](https://www.vimalacollege.edu.in/career-oriented-add-on-courses)</w:t>
      </w:r>
    </w:p>
    <w:p>
      <w:r>
        <w:t xml:space="preserve">  * [ UGC Centre for Women Studies ](https://vimalacollege.edu.in/cwa)</w:t>
      </w:r>
    </w:p>
    <w:p>
      <w:r>
        <w:t xml:space="preserve">  * [ B.Voc ](https://www.vimalacollege.edu.in/bvg)</w:t>
      </w:r>
    </w:p>
    <w:p>
      <w:r>
        <w:t xml:space="preserve">  * [ Programme Outcomes ](https://www.vimalacollege.edu.in/programmeoutcome)</w:t>
      </w:r>
    </w:p>
    <w:p>
      <w:r>
        <w:t xml:space="preserve">  * [ PSOs &amp; COs ](https://www.vimalacollege.edu.in/co-po-pso)</w:t>
      </w:r>
    </w:p>
    <w:p>
      <w:r>
        <w:t xml:space="preserve">  * [ Vimala Code of Conduct ](https://www.vimalacollege.edu.in/vimala-code-of-conduct)</w:t>
      </w:r>
    </w:p>
    <w:p>
      <w:pPr>
        <w:pStyle w:val="Heading4"/>
      </w:pPr>
      <w:r>
        <w:t>Programmes</w:t>
      </w:r>
    </w:p>
    <w:p>
      <w:pPr>
        <w:pStyle w:val="Heading4"/>
      </w:pPr>
      <w:r>
        <w:t>**FACULTIES</w:t>
      </w:r>
    </w:p>
    <w:p>
      <w:r>
        <w:t>![](http://vimalacollege.edu.in/uploads_new/userfiles/image/under-line_3.png)**</w:t>
      </w:r>
    </w:p>
    <w:p>
      <w:r>
        <w:t>1. Science: Mathematics,Statistics, Physics, Computer Science, Chemistry, Botany, Zoology, Home Science &amp; Psychology</w:t>
      </w:r>
    </w:p>
    <w:p>
      <w:r>
        <w:t>2. Humanities: English, Functional English, Malayalam, Hindi, Sanskrit, History</w:t>
      </w:r>
    </w:p>
    <w:p>
      <w:r>
        <w:t>3. Social Sciences: Commerce, Economics, Sociology, Social Work, Political Science</w:t>
      </w:r>
    </w:p>
    <w:p>
      <w:pPr>
        <w:pStyle w:val="Heading4"/>
      </w:pPr>
      <w:r>
        <w:t>**ACADEMIC PROGRAMMES</w:t>
      </w:r>
    </w:p>
    <w:p>
      <w:r>
        <w:t>![](http://vimalacollege.edu.in/uploads_new/userfiles/image/under-line_3.png)**</w:t>
      </w:r>
    </w:p>
    <w:p>
      <w:r>
        <w:t>_**FOUR YEAR UNDER GRADUATE PROGRAMMES (FYUGP) - ADMISSION 2024-25**_</w:t>
      </w:r>
    </w:p>
    <w:p>
      <w:r>
        <w:t>**Major Courses**</w:t>
      </w:r>
    </w:p>
    <w:p>
      <w:r>
        <w:t>---</w:t>
      </w:r>
    </w:p>
    <w:p>
      <w:r>
        <w:t>1.B Sc Mathematics (Honours)</w:t>
      </w:r>
    </w:p>
    <w:p>
      <w:r>
        <w:t>2. B Sc Statistics (Honours)</w:t>
      </w:r>
    </w:p>
    <w:p>
      <w:r>
        <w:t>3. B Sc Physics (Honours)</w:t>
      </w:r>
    </w:p>
    <w:p>
      <w:r>
        <w:t>4. B Sc Chemistry (Honours)</w:t>
      </w:r>
    </w:p>
    <w:p>
      <w:r>
        <w:t>5. B Sc Botany (Honours)</w:t>
      </w:r>
    </w:p>
    <w:p>
      <w:r>
        <w:t>6. B Sc Zoology (Honours)</w:t>
      </w:r>
    </w:p>
    <w:p>
      <w:r>
        <w:t>7. B Sc Family &amp; Community Science (Honours)</w:t>
      </w:r>
    </w:p>
    <w:p>
      <w:r>
        <w:t>8. B Sc Computer Science (Honours)</w:t>
      </w:r>
    </w:p>
    <w:p>
      <w:r>
        <w:t>9. B Sc Textiles &amp; Fashion Technology * (Honours)</w:t>
      </w:r>
    </w:p>
    <w:p>
      <w:r>
        <w:t>10. BA English Language &amp; Literature (Honours)</w:t>
      </w:r>
    </w:p>
    <w:p>
      <w:r>
        <w:t>11. BA Functional English (Honours)</w:t>
      </w:r>
    </w:p>
    <w:p>
      <w:r>
        <w:t>12.BA Economics (Honours)</w:t>
      </w:r>
    </w:p>
    <w:p>
      <w:r>
        <w:t>13.BA Sociology (Honours)</w:t>
      </w:r>
    </w:p>
    <w:p>
      <w:r>
        <w:t>14. BA Malayalam Literature (Honours)</w:t>
      </w:r>
    </w:p>
    <w:p>
      <w:r>
        <w:t>15. B Com (Finance) (Honours)</w:t>
      </w:r>
    </w:p>
    <w:p>
      <w:r>
        <w:t>16. B Com (Finance) * (Honours)</w:t>
      </w:r>
    </w:p>
    <w:p>
      <w:r>
        <w:t>17.B Sc Psychology * (Honours)</w:t>
      </w:r>
    </w:p>
    <w:p>
      <w:r>
        <w:t>_* Self financing course_</w:t>
      </w:r>
    </w:p>
    <w:p>
      <w:r>
        <w:t>_**UNDER GRADUATE PROGRAMMES (6 SEMESTERS)**_</w:t>
      </w:r>
    </w:p>
    <w:p>
      <w:r>
        <w:t>_(Offered Under Choice Based Credit Semester System)_</w:t>
      </w:r>
    </w:p>
    <w:p>
      <w:r>
        <w:t>Every UG programme includes four types of Courses:</w:t>
      </w:r>
    </w:p>
    <w:p>
      <w:r>
        <w:t xml:space="preserve">  * Common courses (English and Additional Languages)</w:t>
      </w:r>
    </w:p>
    <w:p>
      <w:r>
        <w:t xml:space="preserve">  * Core Course(Main)</w:t>
      </w:r>
    </w:p>
    <w:p>
      <w:r>
        <w:t xml:space="preserve">  * Complementary Courses (Subsidiary)</w:t>
      </w:r>
    </w:p>
    <w:p>
      <w:r>
        <w:t xml:space="preserve">  * Open Courses</w:t>
      </w:r>
    </w:p>
    <w:p>
      <w:r>
        <w:t>**Core Course** |  **Related Complementary Courses** |  **Sanctioned**</w:t>
      </w:r>
    </w:p>
    <w:p>
      <w:r>
        <w:t>---|---|---</w:t>
      </w:r>
    </w:p>
    <w:p>
      <w:r>
        <w:t>1. Mathematics |  1. Statistics 2. Physics |  48</w:t>
      </w:r>
    </w:p>
    <w:p>
      <w:r>
        <w:t>2. Statistics |  1. Mathematics 2. Mathematical Economics |  36</w:t>
      </w:r>
    </w:p>
    <w:p>
      <w:r>
        <w:t>3. Physics |  1. Mathematics 2. Chemistry |  48</w:t>
      </w:r>
    </w:p>
    <w:p>
      <w:r>
        <w:t>4. Chemistry |  1. Mathematics 2. Physics |  48</w:t>
      </w:r>
    </w:p>
    <w:p>
      <w:r>
        <w:t>5. Botany |  1. Chemistry 2. Zoology/Physics |  36</w:t>
      </w:r>
    </w:p>
    <w:p>
      <w:r>
        <w:t>6. Zoology |  1. Chemistry 2. Botany/Physics |  36</w:t>
      </w:r>
    </w:p>
    <w:p>
      <w:r>
        <w:t>7. Family &amp; Community Science |  1. Chemistry 2. Botany / Physics / Zoology |  36</w:t>
      </w:r>
    </w:p>
    <w:p>
      <w:r>
        <w:t>8. Computer Science |  1. Mathematics 2. Statistics |  36</w:t>
      </w:r>
    </w:p>
    <w:p>
      <w:r>
        <w:t>9. Textiles &amp; Fashion Technology * |  1. Chemistry 2. Botany / Zoology / Costume and Fashion Designing |  24</w:t>
      </w:r>
    </w:p>
    <w:p>
      <w:r>
        <w:t>10. English Language &amp; Literature |  1. Social and Cultural History of Britain 2. Indian Constitution and Politics |  40</w:t>
      </w:r>
    </w:p>
    <w:p>
      <w:r>
        <w:t>11. Functional English |  1. Landmarks in English Literature 2. American Literature |  40</w:t>
      </w:r>
    </w:p>
    <w:p>
      <w:r>
        <w:t>12. Economics |  1. Modern Indian History 2. Sociology |  60</w:t>
      </w:r>
    </w:p>
    <w:p>
      <w:r>
        <w:t>13. Sociology |  1. Basic Psychological Process 2. Indian Constitution &amp; Politics |  60</w:t>
      </w:r>
    </w:p>
    <w:p>
      <w:r>
        <w:t>14. Malayalam Lit. |  Sanskrit |  40</w:t>
      </w:r>
    </w:p>
    <w:p>
      <w:r>
        <w:t>15. B Com (Finance) |  |  60</w:t>
      </w:r>
    </w:p>
    <w:p>
      <w:r>
        <w:t>16. B Com (Finance) * |  |  60</w:t>
      </w:r>
    </w:p>
    <w:p>
      <w:r>
        <w:t>17.B.Sc Psychology * |  1.Human Psychology 2. Psychological Statistics | 24</w:t>
      </w:r>
    </w:p>
    <w:p>
      <w:r>
        <w:t>18. B Voc Web Technology * |  | 50</w:t>
      </w:r>
    </w:p>
    <w:p>
      <w:r>
        <w:t>19. B Voc Food Processing * |  | 50</w:t>
      </w:r>
    </w:p>
    <w:p>
      <w:r>
        <w:t>_* Self financing course_</w:t>
      </w:r>
    </w:p>
    <w:p>
      <w:r>
        <w:t>_**POST GRADUATE PROGRAMME****(4 SEMESTERS)**_</w:t>
      </w:r>
    </w:p>
    <w:p>
      <w:r>
        <w:t>_(Offered Under Credit Semester System)_</w:t>
      </w:r>
    </w:p>
    <w:p>
      <w:r>
        <w:t>M A / M Com / M Sc / MSW</w:t>
      </w:r>
    </w:p>
    <w:p>
      <w:r>
        <w:t>**Course** |  **Eligibility** |  **Strength**</w:t>
      </w:r>
    </w:p>
    <w:p>
      <w:r>
        <w:t>---|---|---</w:t>
      </w:r>
    </w:p>
    <w:p>
      <w:r>
        <w:t>1. M A English |  B A / B Sc |  20</w:t>
      </w:r>
    </w:p>
    <w:p>
      <w:r>
        <w:t>2. M A Economics |  B A Economics |  20</w:t>
      </w:r>
    </w:p>
    <w:p>
      <w:r>
        <w:t>3. M A Malayalam |  B A / B Sc |  20</w:t>
      </w:r>
    </w:p>
    <w:p>
      <w:r>
        <w:t>4. M A Sociology * |  B A / B Sc / B Com |  20</w:t>
      </w:r>
    </w:p>
    <w:p>
      <w:r>
        <w:t>5. M Com |  B Com |  20</w:t>
      </w:r>
    </w:p>
    <w:p>
      <w:r>
        <w:t>6. M S W |  50% in U G exam, entrance test, group discussion and Personal Interview |  20</w:t>
      </w:r>
    </w:p>
    <w:p>
      <w:r>
        <w:t>7. M Sc Physics |  B Sc Physics |  12</w:t>
      </w:r>
    </w:p>
    <w:p>
      <w:r>
        <w:t>8. M Sc B Sc Home Science (Nutrition &amp; Dietetics) * |  B Sc Family &amp; Community Sc /Home Sc / Clinical Nutrition &amp;Dietetics / Food Technology /Food Science &amp; Quality Control |  12</w:t>
      </w:r>
    </w:p>
    <w:p>
      <w:r>
        <w:t>9. M Sc Home Science (Textiles &amp; Costume Science)* |  B Sc Family &amp; Community Sc. /B Sc Home Sc. / Any life Science /B Sc Fashion Technology |  12</w:t>
      </w:r>
    </w:p>
    <w:p>
      <w:r>
        <w:t>10. M Sc Chemistry* |  B Sc Chemistry |  12</w:t>
      </w:r>
    </w:p>
    <w:p>
      <w:r>
        <w:t>11. M Sc Zoology * |  B Sc Zoology |  12</w:t>
      </w:r>
    </w:p>
    <w:p>
      <w:r>
        <w:t>12. M Sc Botany* |  B Sc Botany |  12</w:t>
      </w:r>
    </w:p>
    <w:p>
      <w:r>
        <w:t>13. M Sc Mathematics* |  B Sc Mathematics |  15</w:t>
      </w:r>
    </w:p>
    <w:p>
      <w:r>
        <w:t>14. M.Sc Statistics* |  B Sc Statistics / B Sc Mathematics with Statistics and subsidiary |  10</w:t>
      </w:r>
    </w:p>
    <w:p>
      <w:r>
        <w:t>15. M.Sc. Computer Science* (Specialized in Data Science) |  B Sc |  10</w:t>
      </w:r>
    </w:p>
    <w:p>
      <w:r>
        <w:t>16. M Sc Zoology |  B Sc Zoology |  10</w:t>
      </w:r>
    </w:p>
    <w:p>
      <w:r>
        <w:t>_* Self financing course_</w:t>
      </w:r>
    </w:p>
    <w:p>
      <w:r>
        <w:t>_**DOCTORAL PROGRAMMES**_</w:t>
      </w:r>
    </w:p>
    <w:p>
      <w:r>
        <w:t>**Subject** |  **Research Guide**</w:t>
      </w:r>
    </w:p>
    <w:p>
      <w:r>
        <w:t>---|---</w:t>
      </w:r>
    </w:p>
    <w:p>
      <w:r>
        <w:t>**English** |  Dr Joycee O J, M A, M Phil, Ph D Dr Sherly M D, M A, Ph D Dr Sijo Varghese MA, Ph D Dr Mallika A Nair MA, PhD Dr Bindhu Ann Philip MA, PhD Dr Jibhi Bhaskaran MA, MPhil, PhD Dr Reenu George MA, MPhil, PhD Dr Lakshmi C M M A, MPhil, PhD</w:t>
      </w:r>
    </w:p>
    <w:p>
      <w:r>
        <w:t>**Commerce** |  Dr Vasanthakumari, M Com, Ph D, PDF Dr Preema Rose Nichlavose M Com, B Ed, M Phil, PhD  Dr Salini K M Com, MBA, PhD</w:t>
      </w:r>
    </w:p>
    <w:p>
      <w:r>
        <w:t>**Physics** |  Dr Malini K A M.Sc , M Phil, Ph D Dr Mini Krishna K, M Sc, Ph D Dr Veena Gopalan E, M Sc , M Phil, B Ed, PhD Dr Aneesh George M.Sc , M Phil, Ph D</w:t>
      </w:r>
    </w:p>
    <w:p>
      <w:r>
        <w:t>**Social Work** |  Dr Minimol K, MSW, Ph D Dr Jaya Cherian, MSW, Ph D</w:t>
      </w:r>
    </w:p>
    <w:p>
      <w:r>
        <w:t>**Economics** |  Dr Vimala M Dr Sneha Gopeekrishna MA Ph D</w:t>
      </w:r>
    </w:p>
    <w:p>
      <w:r>
        <w:t>**Malayalam** |  Dr Hemamalini M MA, B Ed, PhD Dr Sr Beena T L (Sr Namitha) M A , B Ed, PhD Dr Nisha Francis O M A , B Ed , Ph D Dr Jancy K A M A, B Ed, Ph D Dr Sr Sheeba C V, MA, BEd, MPhil, PhD</w:t>
      </w:r>
    </w:p>
    <w:p>
      <w:r>
        <w:t>**PG Diploma in Nutrition and Dietetics**</w:t>
      </w:r>
    </w:p>
    <w:p>
      <w:r>
        <w:t>**PG Diploma in Data Science (UGC)**</w:t>
      </w:r>
    </w:p>
    <w:p>
      <w:r>
        <w:t>**PG Diploma in Data Science (Online)**</w:t>
      </w:r>
    </w:p>
    <w:p>
      <w:r>
        <w:t>**B.Voc (Web Technology) (self-financing 2021 onwards)**</w:t>
      </w:r>
    </w:p>
    <w:p>
      <w:r>
        <w:t>**B.Voc (Food Processing) (self-financing 2021 onwards)**</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](https://www.vimalacollege.edu.in/rt)</w:t>
      </w:r>
    </w:p>
    <w:p>
      <w:r>
        <w:br w:type="page"/>
      </w:r>
    </w:p>
    <w:p>
      <w:pPr>
        <w:pStyle w:val="Heading1"/>
      </w:pPr>
      <w:r>
        <w:t>Vimala College, Thrissur</w:t>
      </w:r>
    </w:p>
    <w:p>
      <w:pPr>
        <w:pStyle w:val="IntenseQuote"/>
      </w:pPr>
      <w:r>
        <w:t>https://www.vimalacollege.edu.in/scholarshiplinks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Menu](https://www.vimalacollege.edu.in/scholarshiplinks)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](https://www.vimalacollege.edu.in/scholarshiplinks)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](https://www.vimalacollege.edu.in/scholarshiplinks)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](https://www.vimalacollege.edu.in/scholarshiplinks)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](https://www.vimalacollege.edu.in/scholarshiplinks)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](https://www.vimalacollege.edu.in/scholarshiplinks)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![](https://www.vimalacollege.edu.in/uploads/topmenu/banner/campuslifebanner_20210413121942..jpg)</w:t>
      </w:r>
    </w:p>
    <w:p>
      <w:pPr>
        <w:pStyle w:val="Heading2"/>
      </w:pPr>
      <w:r>
        <w:t>CAMPUS LIFE</w:t>
      </w:r>
    </w:p>
    <w:p>
      <w:r>
        <w:t>CAMPUS LIFE</w:t>
      </w:r>
    </w:p>
    <w:p>
      <w:r>
        <w:t xml:space="preserve">  * [ Student Support Programmes +](https://www.vimalacollege.edu.in/student-support)</w:t>
      </w:r>
    </w:p>
    <w:p>
      <w:r>
        <w:t xml:space="preserve">    * [Anti Ragging Cell ](https://www.vimalacollege.edu.in/anti-ragging-cell)</w:t>
      </w:r>
    </w:p>
    <w:p>
      <w:r>
        <w:t xml:space="preserve">    * [Library ](http://vimalacollege.edu.in/library/)</w:t>
      </w:r>
    </w:p>
    <w:p>
      <w:r>
        <w:t xml:space="preserve">    * [Internship Guidance Cell ](http://vimalacollege.edu.in/jjj)</w:t>
      </w:r>
    </w:p>
    <w:p>
      <w:r>
        <w:t xml:space="preserve">    * [Ethics and Value Education ](https://www.vimalacollege.edu.in/view-pdf/ethics-and-value-education)</w:t>
      </w:r>
    </w:p>
    <w:p>
      <w:r>
        <w:t xml:space="preserve">    * [Vimala International Student Cell ](https://www.vimalacollege.edu.in/international-student-cell)</w:t>
      </w:r>
    </w:p>
    <w:p>
      <w:r>
        <w:t xml:space="preserve">    * [Scholarship Information portal ](https://vimalacollege.edu.in/scholarshiplinks)</w:t>
      </w:r>
    </w:p>
    <w:p>
      <w:r>
        <w:t xml:space="preserve">    * [Tutorial and Mentoring ](https://www.vimalacollege.edu.in/tutorial-and-mentoring)</w:t>
      </w:r>
    </w:p>
    <w:p>
      <w:r>
        <w:t xml:space="preserve">    * [Vimala College Students Union ](http://vimalacollege.edu.in/satkriti-union)</w:t>
      </w:r>
    </w:p>
    <w:p>
      <w:r>
        <w:t xml:space="preserve">    * [Career Guidance, Placement and Training Cell +](https://www.vimalacollege.edu.in/career-guidance,-placement-and-training-cell)</w:t>
      </w:r>
    </w:p>
    <w:p>
      <w:r>
        <w:t xml:space="preserve">      * [Placements ](https://www.vimalacollege.edu.in/placementscgpt)</w:t>
      </w:r>
    </w:p>
    <w:p>
      <w:r>
        <w:t xml:space="preserve">    * [Feedback Mechanism ](https://www.vimalacollege.edu.in/feedback-mechanism)</w:t>
      </w:r>
    </w:p>
    <w:p>
      <w:r>
        <w:t xml:space="preserve">    * [Internal Complaints Committee ICC ](https://www.vimalacollege.edu.in/internal-compliance-committee-icc)</w:t>
      </w:r>
    </w:p>
    <w:p>
      <w:r>
        <w:t xml:space="preserve">    * [PTA ](https://www.vimalacollege.edu.in/pta)</w:t>
      </w:r>
    </w:p>
    <w:p>
      <w:r>
        <w:t xml:space="preserve">    * [Scholar Support Programme ](https://www.vimalacollege.edu.in/scholar-support-programme-ssp)</w:t>
      </w:r>
    </w:p>
    <w:p>
      <w:r>
        <w:t xml:space="preserve">    * [Walk With Scholar Programme ](https://www.vimalacollege.edu.in/walk-with-scholar-programme-wws)</w:t>
      </w:r>
    </w:p>
    <w:p>
      <w:r>
        <w:t xml:space="preserve">    * [Additional Skill Acquisition Programme ](https://www.vimalacollege.edu.in/asap)</w:t>
      </w:r>
    </w:p>
    <w:p>
      <w:r>
        <w:t xml:space="preserve">    * [Career Oriented Add-on &amp; Certificate Courses ](https://vimalacollege.edu.in/career-oriented-add-on-courses)</w:t>
      </w:r>
    </w:p>
    <w:p>
      <w:r>
        <w:t xml:space="preserve">    * [Residential Facility ](https://www.vimalacollege.edu.in/vimala-hostel)</w:t>
      </w:r>
    </w:p>
    <w:p>
      <w:r>
        <w:t xml:space="preserve">    * [Anti Sexual Harassment Cell ](https://www.vimalacollege.edu.in/anti-sexual-harassment-cell)</w:t>
      </w:r>
    </w:p>
    <w:p>
      <w:r>
        <w:t xml:space="preserve">    * [Vigilance Cell ](https://www.vimalacollege.edu.in/vigilance-cell)</w:t>
      </w:r>
    </w:p>
    <w:p>
      <w:r>
        <w:t xml:space="preserve">    * [Anti Narcotic Cell ](https://www.vimalacollege.edu.in/antinarcotic-cell)</w:t>
      </w:r>
    </w:p>
    <w:p>
      <w:r>
        <w:t xml:space="preserve">    * [Committee for Inclusivity ](https://www.vimalacollege.edu.in/welfare-of-differently-abled)</w:t>
      </w:r>
    </w:p>
    <w:p>
      <w:r>
        <w:t xml:space="preserve">    * [Capacity Development and Skill Enhancement Programmes ](https://www.vimalacollege.edu.in/capacity-development-and-skill-enhancement-programmes)</w:t>
      </w:r>
    </w:p>
    <w:p>
      <w:r>
        <w:t xml:space="preserve">    * [Young Innovators Programme ](https://www.vimalacollege.edu.in/yip)</w:t>
      </w:r>
    </w:p>
    <w:p>
      <w:r>
        <w:t xml:space="preserve">  * [ Student Activities +](https://www.vimalacollege.edu.in/student-activities)</w:t>
      </w:r>
    </w:p>
    <w:p>
      <w:r>
        <w:t xml:space="preserve">    * [Sports ](http://vimalacollege.edu.in/departments/Physicaleducation)</w:t>
      </w:r>
    </w:p>
    <w:p>
      <w:r>
        <w:t xml:space="preserve">    * [NSS ](http://vimalacollege.edu.in/nss)</w:t>
      </w:r>
    </w:p>
    <w:p>
      <w:r>
        <w:t xml:space="preserve">    * [NCC ](http://vimalacollege.edu.in/ncc)</w:t>
      </w:r>
    </w:p>
    <w:p>
      <w:r>
        <w:t xml:space="preserve">    * [Clubs and Forums +](http://vimalacollege.edu.in/clubs)</w:t>
      </w:r>
    </w:p>
    <w:p>
      <w:r>
        <w:t xml:space="preserve">      * [Nature Club ](https://www.vimalacollege.edu.in/nature-club)</w:t>
      </w:r>
    </w:p>
    <w:p>
      <w:r>
        <w:t xml:space="preserve">      * [Dance Club ](https://www.vimalacollege.edu.in/dance-club)</w:t>
      </w:r>
    </w:p>
    <w:p>
      <w:r>
        <w:t xml:space="preserve">      * [Music Club ](https://www.vimalacollege.edu.in/the-music-club)</w:t>
      </w:r>
    </w:p>
    <w:p>
      <w:r>
        <w:t xml:space="preserve">      * [Women Development Cell ](https://www.vimalacollege.edu.in/sa-women-development-cell)</w:t>
      </w:r>
    </w:p>
    <w:p>
      <w:r>
        <w:t xml:space="preserve">      * [Biodiversity Club ](https://www.vimalacollege.edu.in/biodiversity-club)</w:t>
      </w:r>
    </w:p>
    <w:p>
      <w:r>
        <w:t xml:space="preserve">      * [Pain And Palliative Care ](https://www.vimalacollege.edu.in/pain-and-palliative-care)</w:t>
      </w:r>
    </w:p>
    <w:p>
      <w:r>
        <w:t xml:space="preserve">      * [Ek Bharat Shreshtha Bharat ](https://www.vimalacollege.edu.in/ek-bharat-shreshtha-bharat)</w:t>
      </w:r>
    </w:p>
    <w:p>
      <w:r>
        <w:t xml:space="preserve">      * [Nutrition Club ](https://www.vimalacollege.edu.in/nutrition-club)</w:t>
      </w:r>
    </w:p>
    <w:p>
      <w:r>
        <w:t xml:space="preserve">      * [Fitness Plus Wellness Club ](https://www.vimalacollege.edu.in/fitness-plus-wellness-club)</w:t>
      </w:r>
    </w:p>
    <w:p>
      <w:r>
        <w:t xml:space="preserve">      * [Electoral Literacy Club ](https://www.vimalacollege.edu.in/electoral-literacy-club)</w:t>
      </w:r>
    </w:p>
    <w:p>
      <w:r>
        <w:t xml:space="preserve">      * [Intellectual Property Rights ](https://www.vimalacollege.edu.in/intellectual-property-rights)</w:t>
      </w:r>
    </w:p>
    <w:p>
      <w:r>
        <w:t xml:space="preserve">      * [Entrepreneurship Development Club ](https://www.vimalacollege.edu.in/entrepreneurship-development-club)</w:t>
      </w:r>
    </w:p>
    <w:p>
      <w:r>
        <w:t xml:space="preserve">      * [Bhoomithrasena Club ](https://www.vimalacollege.edu.in/bhoomithrasena-club)</w:t>
      </w:r>
    </w:p>
    <w:p>
      <w:r>
        <w:t xml:space="preserve">  * [ Grievance Redressal Portal +](https://www.vimalacollege.edu.in/scholarshiplinks)</w:t>
      </w:r>
    </w:p>
    <w:p>
      <w:r>
        <w:t xml:space="preserve">    * [Grievance Redressal Cell ](https://www.vimalacollege.edu.in/rdgfdhfdh)</w:t>
      </w:r>
    </w:p>
    <w:p>
      <w:r>
        <w:t xml:space="preserve">    * [Complaint Portal ](https://www.vimalacollege.edu.in/complaint-portal)</w:t>
      </w:r>
    </w:p>
    <w:p>
      <w:r>
        <w:t xml:space="preserve">    * [Caste Grievance Redressal Portal ](https://www.vimalacollege.edu.in/redressal-portal)</w:t>
      </w:r>
    </w:p>
    <w:p>
      <w:r>
        <w:t xml:space="preserve">    * [Internal Complaints Committee (ICC) ](https://www.vimalacollege.edu.in/dfdf)</w:t>
      </w:r>
    </w:p>
    <w:p>
      <w:r>
        <w:t xml:space="preserve">  * [ Scholarship Links ](https://www.vimalacollege.edu.in/scholarshiplinks)</w:t>
      </w:r>
    </w:p>
    <w:p>
      <w:r>
        <w:t xml:space="preserve">  * [ Carrer Guidence, Placement and Training cell ](https://vimalacollege.edu.in/career-guidance,-placement-and-training-cell)</w:t>
      </w:r>
    </w:p>
    <w:p>
      <w:r>
        <w:t xml:space="preserve">  * [ Students Union ](http://vimalacollege.edu.in/satkriti-union)</w:t>
      </w:r>
    </w:p>
    <w:p>
      <w:r>
        <w:t xml:space="preserve">  * [ Internship Guidance Cell ](https://www.vimalacollege.edu.in/jjj)</w:t>
      </w:r>
    </w:p>
    <w:p>
      <w:r>
        <w:t xml:space="preserve">  * [ Agnipath Yojana ](https://www.vimalacollege.edu.in/agni-2)</w:t>
      </w:r>
    </w:p>
    <w:p>
      <w:pPr>
        <w:pStyle w:val="Heading4"/>
      </w:pPr>
      <w:r>
        <w:t>Scholarship Links</w:t>
      </w:r>
    </w:p>
    <w:p>
      <w:r>
        <w:t>** CENTRAL LEVEL SCHOLARSHIPS**</w:t>
      </w:r>
    </w:p>
    <w:p>
      <w:r>
        <w:t>**NAME OF SCHOLARSHIP** |  **CLICK HERE**</w:t>
      </w:r>
    </w:p>
    <w:p>
      <w:r>
        <w:t>---|---</w:t>
      </w:r>
    </w:p>
    <w:p>
      <w:r>
        <w:t>Post Matric Scholarship for Minorities |  _**[https://scholarships.gov.in/](https://scholarships.gov.in/)**_</w:t>
      </w:r>
    </w:p>
    <w:p>
      <w:r>
        <w:t>Central Sector Scheme of Scholarships for College and University students |  _**[https://scholarships.gov.in/](https://scholarships.gov.in/)**_</w:t>
      </w:r>
    </w:p>
    <w:p>
      <w:r>
        <w:t>PG Indira Gandhi Scholarship for Single Girl Child |  _**[https://scholarships.gov.in/](https://scholarships.gov.in/)**_</w:t>
      </w:r>
    </w:p>
    <w:p>
      <w:r>
        <w:t>PG Scholarship for University Rank Holders (Ist and IInd rank holders) |  _**[https://scholarships.gov.in/](https://scholarships.gov.in/)**_</w:t>
      </w:r>
    </w:p>
    <w:p>
      <w:r>
        <w:t>Post Matric Scholarship for Students with Disabilities |  _**[https://scholarships.gov.in/](https://scholarships.gov.in/)**_</w:t>
      </w:r>
    </w:p>
    <w:p>
      <w:r>
        <w:t>INSPIRE Scholarship |  _**[http://online-inspire.gov.in/](http://online-inspire.gov.in/)**_</w:t>
      </w:r>
    </w:p>
    <w:p>
      <w:r>
        <w:t>_**[Public Notice regarding change of Bank Account details for Scholarship](http://vimalacollege.edu.in/uploads_new/userfiles/7279142_Public-Notice-regarding-change-of-Bank-Account-details-for-Scholarship.pdf)**_</w:t>
      </w:r>
    </w:p>
    <w:p>
      <w:r>
        <w:t>** STATE LEVEL SCHOLARSHIPS**</w:t>
      </w:r>
    </w:p>
    <w:p>
      <w:r>
        <w:t>**NAME OF SCHOLARSHIP** |  **CLICK HERE**</w:t>
      </w:r>
    </w:p>
    <w:p>
      <w:r>
        <w:t>---|---</w:t>
      </w:r>
    </w:p>
    <w:p>
      <w:r>
        <w:t>State Merit Scholarship -DCE |  _[**http://www.dcescholarship.kerala.gov.in**](http://www.dcescholarship.kerala.gov.in)_</w:t>
      </w:r>
    </w:p>
    <w:p>
      <w:r>
        <w:t>District Merit Scholarship-DCE |  _[**http://www.dcescholarship.kerala.gov.in**](http://www.dcescholarship.kerala.gov.in)_</w:t>
      </w:r>
    </w:p>
    <w:p>
      <w:r>
        <w:t>Muslim Nadar Girls Scholarship-DCE |  _[**http://www.dcescholarship.kerala.gov.in**](http://www.dcescholarship.kerala.gov.in)_</w:t>
      </w:r>
    </w:p>
    <w:p>
      <w:r>
        <w:t>Suvarna Jubilee Merit Scholarship-DCE |  _[**http://www.dcescholarship.kerala.gov.in**](http://www.dcescholarship.kerala.gov.in)_</w:t>
      </w:r>
    </w:p>
    <w:p>
      <w:r>
        <w:t>BLIND/PH Scholarship -DCE |  _[**http://www.dcescholarship.kerala.gov.in**](http://www.dcescholarship.kerala.gov.in)_</w:t>
      </w:r>
    </w:p>
    <w:p>
      <w:r>
        <w:t>PRATHIBHA Scholarship |  _[**https://ws.kscste.kerala.gov.in/prathibha**](https://ws.kscste.kerala.gov.in/prathibha)_</w:t>
      </w:r>
    </w:p>
    <w:p>
      <w:r>
        <w:t>Higher Education Scholarship |  _[**http://dcescholarship.kerala.gov.in/hescholarship/**](http://dcescholarship.kerala.gov.in/hescholarship/)_</w:t>
      </w:r>
    </w:p>
    <w:p>
      <w:r>
        <w:t>SNEHAPOORVAM Scholarship |  _[**http://kssm.ikm.in/**](http://kssm.ikm.in/)_</w:t>
      </w:r>
    </w:p>
    <w:p>
      <w:r>
        <w:t>E-GRANTZ |  _[**click here for details**](http://vimalacollege.edu.in/uploads_new/userfiles/Egrants.pdf)_</w:t>
      </w:r>
    </w:p>
    <w:p>
      <w:r>
        <w:t>PROF.JOSEPH MUNDASSERY Scholarship |  _[**http://www.minoritywelfare.kerala.gov.in/**](http://www.minoritywelfare.kerala.gov.in/)_</w:t>
      </w:r>
    </w:p>
    <w:p>
      <w:r>
        <w:t>C H MUHAMMEDKOYA Scholarship |  _[**http://www.minoritywelfare.kerala.gov.in/**](http://www.minoritywelfare.kerala.gov.in/)_</w:t>
      </w:r>
    </w:p>
    <w:p>
      <w:r>
        <w:t>VIDHYASAMUNNATHI Merit Scholarship |  _[**https://www.kswcfc.org/**](https://www.kswcfc.org/)_</w:t>
      </w:r>
    </w:p>
    <w:p>
      <w:r>
        <w:t>**Faculty in charge**</w:t>
      </w:r>
    </w:p>
    <w:p>
      <w:r>
        <w:t>**Nodal Officer National Scholarship Portal - Maya Davi Chalissery (9495408825)**</w:t>
      </w:r>
    </w:p>
    <w:p>
      <w:r>
        <w:t>**Nodal Officer DCE Scholarships, Snehapoorvam - Ms Laveena Varghese (9446442769)**</w:t>
      </w:r>
    </w:p>
    <w:p>
      <w:r>
        <w:t>**EGrantz &amp; Other details - **</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](https://www.vimalacollege.edu.in/scholarshiplinks)</w:t>
      </w:r>
    </w:p>
    <w:p>
      <w:r>
        <w:br w:type="page"/>
      </w:r>
    </w:p>
    <w:p>
      <w:pPr>
        <w:pStyle w:val="Heading1"/>
      </w:pPr>
      <w:r>
        <w:t>Vimala College, Thrissur</w:t>
      </w:r>
    </w:p>
    <w:p>
      <w:pPr>
        <w:pStyle w:val="IntenseQuote"/>
      </w:pPr>
      <w:r>
        <w:t>https://www.vimalacollege.edu.in/sdfgd</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Menu](https://www.vimalacollege.edu.in/sdfgd)</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](https://www.vimalacollege.edu.in/sdfgd)</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](https://www.vimalacollege.edu.in/sdfgd)</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](https://www.vimalacollege.edu.in/sdfgd)</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](https://www.vimalacollege.edu.in/sdfgd)</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](https://www.vimalacollege.edu.in/sdfgd)</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![](https://www.vimalacollege.edu.in/uploads/topmenu/banner/Website_banner_20241016021648..png)</w:t>
      </w:r>
    </w:p>
    <w:p>
      <w:pPr>
        <w:pStyle w:val="Heading2"/>
      </w:pPr>
      <w:r>
        <w:t>RESEARCH</w:t>
      </w:r>
    </w:p>
    <w:p>
      <w:r>
        <w:t>RESEARCH</w:t>
      </w:r>
    </w:p>
    <w:p>
      <w:r>
        <w:t xml:space="preserve">  * [ Research Policy ](http://vimalacollege.edu.in/uploads_new/userfiles/Research.pdf)</w:t>
      </w:r>
    </w:p>
    <w:p>
      <w:r>
        <w:t xml:space="preserve">  * [ Research Centres ](https://www.vimalacollege.edu.in/research-centres)</w:t>
      </w:r>
    </w:p>
    <w:p>
      <w:r>
        <w:t xml:space="preserve">  * [ Research Guides ](https://www.vimalacollege.edu.in/list-of-research-guides)</w:t>
      </w:r>
    </w:p>
    <w:p>
      <w:r>
        <w:t xml:space="preserve">  * [ Research Scholars ](https://www.vimalacollege.edu.in/view-pdf/list-of-research-scholars)</w:t>
      </w:r>
    </w:p>
    <w:p>
      <w:r>
        <w:t xml:space="preserve">  * [ Research infrastructure ](https://www.vimalacollege.edu.in/ri)</w:t>
      </w:r>
    </w:p>
    <w:p>
      <w:r>
        <w:t xml:space="preserve">  * [ Journal Publications ](https://www.vimalacollege.edu.in/list-of-journal-publications)</w:t>
      </w:r>
    </w:p>
    <w:p>
      <w:r>
        <w:t xml:space="preserve">  * [ Books/Conference Proceedings ](https://www.vimalacollege.edu.in/list-of-booksconference-proceedings)</w:t>
      </w:r>
    </w:p>
    <w:p>
      <w:r>
        <w:t xml:space="preserve">  * [ Seminars/Workshops/Talks ](https://www.vimalacollege.edu.in/seminarsworkshopstalks)</w:t>
      </w:r>
    </w:p>
    <w:p>
      <w:r>
        <w:t xml:space="preserve">  * [ Consultancy ](https://www.vimalacollege.edu.in/consultancy)</w:t>
      </w:r>
    </w:p>
    <w:p>
      <w:r>
        <w:t xml:space="preserve">  * [ MoU/ Collaboration/ Academic linkage ](https://www.vimalacollege.edu.in/moucollaboration-academic-linkage)</w:t>
      </w:r>
    </w:p>
    <w:p>
      <w:r>
        <w:t xml:space="preserve">  * [ Funded Projects ](https://www.vimalacollege.edu.in/sdfgd)</w:t>
      </w:r>
    </w:p>
    <w:p>
      <w:r>
        <w:t xml:space="preserve">  * [ VIRJ ](http://vimalacollege.edu.in/journal/)</w:t>
      </w:r>
    </w:p>
    <w:p>
      <w:r>
        <w:t xml:space="preserve">  * [ CURIE PG 2022 ](https://www.vimalacollege.edu.in/curie-pg-2022)</w:t>
      </w:r>
    </w:p>
    <w:p>
      <w:r>
        <w:t xml:space="preserve">  * [ DBT-Star College Scheme ](https://www.vimalacollege.edu.in/dbt-star-college-scheme)</w:t>
      </w:r>
    </w:p>
    <w:p>
      <w:pPr>
        <w:pStyle w:val="Heading4"/>
      </w:pPr>
      <w:r>
        <w:t>Funded Projects</w:t>
      </w:r>
    </w:p>
    <w:p>
      <w:r>
        <w:t>**Funds for Projects -2016-2021**</w:t>
      </w:r>
    </w:p>
    <w:p>
      <w:r>
        <w:t>**Name of the Principal Investigator/ Coinvestigator** |  **Name of the project or Endowments, Chairs** |  **Name of the Funding agency** |  **Funds provided (INR in lakhs)** |  **Duration of the project**</w:t>
      </w:r>
    </w:p>
    <w:p>
      <w:r>
        <w:t>---|---|---|---|---</w:t>
      </w:r>
    </w:p>
    <w:p>
      <w:r>
        <w:t>**2020-2021**</w:t>
      </w:r>
    </w:p>
    <w:p>
      <w:r>
        <w:t>Dr Sr Silvy Mathew |  Synthesis and Characterisation of silver nanoparticles from flowers of Callistemon lanceolatus and evaluation of the biological activities |  Kerala State Council for Science, Technology and Environment (KSCSTE) |  0.1 |  6 Months</w:t>
      </w:r>
    </w:p>
    <w:p>
      <w:r>
        <w:t>Dr Sr Beena Jose |  Anglo-Indian Perspectives on Human Dignity in Healthcare and Medical Research |  The Oxford Research</w:t>
      </w:r>
    </w:p>
    <w:p>
      <w:r>
        <w:t>Centre in the Humanities,</w:t>
      </w:r>
    </w:p>
    <w:p>
      <w:r>
        <w:t>University of Oxford, UK, |  5.05 |  1 Month</w:t>
      </w:r>
    </w:p>
    <w:p>
      <w:r>
        <w:t>Principal, Vimala College &amp;Mrs. Najeema Unnikammu |  Awareness campaign on Covid-19(DST-NCSTC Project) |  Department of Science and Technology, Ministry of Science and Technology (NCSTC Division) |  20.5 |  1 Year</w:t>
      </w:r>
    </w:p>
    <w:p>
      <w:r>
        <w:t>**2019-2020**</w:t>
      </w:r>
    </w:p>
    <w:p>
      <w:r>
        <w:t>Dr Sr Silvy Mathew |  DBT Star College Project |  Department of BioTechnology (Ministry of Science &amp; Technology) |  81 |  3 Years</w:t>
      </w:r>
    </w:p>
    <w:p>
      <w:r>
        <w:t>Dr Jovia Jose |  SERB Travel grant (Young Scientist) present research paper at 13th International Congress on Artificial Materials for novel Phenomenon-Metamaterials' 2019, Rome, Italy |  Science and Engineering Research Board (SERB -DST) |  0.88622 |  3 days</w:t>
      </w:r>
    </w:p>
    <w:p>
      <w:r>
        <w:t>Dr Bijoy Mathew |  UGC Travel Grant, to present research paper" A New synthetic Strategy for Building Graphene Fragments: Triphenylence Frameworks via Multiple C-H Activations "at 25th International Conference on Organic &amp; Inorganic Chemistry to be held in Canada from 26th-27th Julv. 2019 |  University Grant Commission |  1.91663 |  2 Days</w:t>
      </w:r>
    </w:p>
    <w:p>
      <w:r>
        <w:t>**2018-2019**</w:t>
      </w:r>
    </w:p>
    <w:p>
      <w:r>
        <w:t>Dr Asha P Rao (Head , Department of Social Work )  |  Socioeconomic and cultural conditions of inhibitants of Kalpathy and Lekshmi Narayana Agraharam ,Palakkad |  District Town Planning Office ,Palakkad |  0.82 |  2 years</w:t>
      </w:r>
    </w:p>
    <w:p>
      <w:r>
        <w:t>Dr. Manju Madhavan /Principal |  Wetland day Programmes Project |  Kerala State Council for Science, Technology and Environment (KSCSTE) |  0.17 |  1 Year</w:t>
      </w:r>
    </w:p>
    <w:p>
      <w:r>
        <w:t>Smt. Smitha P S |  Phytochemical screening of Talinum triangulare (Jacq.) |  Kerala State Council for Science, Technology and Environment (KSCSTE) |  0.085 |  1 Year</w:t>
      </w:r>
    </w:p>
    <w:p>
      <w:r>
        <w:t>Dr. Sr. Beena Jose |  Travel Grant from UGC to visit USA for attending International Conference |  University Grant Commission |  1.36278 |  2 days</w:t>
      </w:r>
    </w:p>
    <w:p>
      <w:r>
        <w:t>Dr. Sheeja T Tharakan |  Phytochemical screening and anthelmintic activity of Neolamarckia Cadamba |  Kerala State Council for Science, Technology and Environment (KSCSTE)  |  0.09 |  1Year</w:t>
      </w:r>
    </w:p>
    <w:p>
      <w:r>
        <w:t>Dr. Manju Madhavan  |  Invitro culture studies on Pittosporum tetraspermum leaf explants |  Kerala State Council for Science, Technology and Environment (KSCSTE) |  0.09 |  1 Year</w:t>
      </w:r>
    </w:p>
    <w:p>
      <w:r>
        <w:t>Dr. Sr. Silvy Mathew |  Pteridophyte diversity with special reference to stipe anatomy from selected sacred groves of Thrissur, Kerala |  Kerala State Council for Science, Technology and Environment (KSCSTE) |  0.09 |  1 Year</w:t>
      </w:r>
    </w:p>
    <w:p>
      <w:r>
        <w:t>Ms. Anitha M A |  Isolation, Characterisation and Identification of plant growth promoting Rhizobacteria from Coconia Rhizophere |  Kerala State Council for Science, Technology and Environment (KSCSTE) |  0.07 |  1 Year</w:t>
      </w:r>
    </w:p>
    <w:p>
      <w:r>
        <w:t>Dr. Sheeja T Tharakan |  Awareness programme project on Technological Advancements in transforming Women's life |  Kerala State Council for Science, Technology and Environment (KSCSTE) |  0.3 |  1 Day</w:t>
      </w:r>
    </w:p>
    <w:p>
      <w:r>
        <w:t>Principal, Vimala College |  Grant in aid under CPE scheme |  University Grant Commission CPE |  8.16 |  1 year</w:t>
      </w:r>
    </w:p>
    <w:p>
      <w:r>
        <w:t>**2017-2018**</w:t>
      </w:r>
    </w:p>
    <w:p>
      <w:r>
        <w:t>Dr. Sr. Beena Jose |  The Mastery of Science Meets the Mystery of Religion: A Critical Study of the Theological and Ethical Dimensions of the Recent Advances in Genetic Sciences and its Impact on Religion, Society and Culture' |  SCIO: Scholarship &amp; Christianity in Oxford |  8.97 |  3 Years</w:t>
      </w:r>
    </w:p>
    <w:p>
      <w:r>
        <w:t>Dr.Malini K A |  Science Popularisation project Entitled "Eye to Sky" |  Kerala State Council for Science, Technology and Environment (KSCSTE)  |  2 |  1 Year</w:t>
      </w:r>
    </w:p>
    <w:p>
      <w:r>
        <w:t>Dr. Sr. Beena Jose |  Travel Grant to attend third World Chemistry Conference ,2017, USA |  Indian National Academy of Science |  0.4 |  2 Days</w:t>
      </w:r>
    </w:p>
    <w:p>
      <w:r>
        <w:t>Dr Sneha Gopeekrishna |  A study of the impact of financial literacy on economic empowerment of working women in Kerala. |  ICSSR (MHRD, New Delhi) |  7.78268 |  2Years</w:t>
      </w:r>
    </w:p>
    <w:p>
      <w:r>
        <w:t>**2016-17**</w:t>
      </w:r>
    </w:p>
    <w:p>
      <w:r>
        <w:t>Dr Sheela George V |  Science Popularisation Project entitled "Conservation of medicinal plants for better Future " |  Kerala State Council for Science, Technology and Environment (KSCSTE) |  2 |  2 Years</w:t>
      </w:r>
    </w:p>
    <w:p>
      <w:r>
        <w:t>Dr Anjaly Kishore |  UGC Grant in Aid for Conducting" National Seminar Recent trends in Mathematics " |  University Grant Commission |  1.325 |  2 days</w:t>
      </w:r>
    </w:p>
    <w:p>
      <w:r>
        <w:t>Principal, Vimala College |  Grant in aid under CPE scheme |  University Grant Commission |  77.52 |  1 Year</w:t>
      </w:r>
    </w:p>
    <w:p>
      <w:r>
        <w:t>Principal, Vimala College |  Grant in aid under CPE scheme |  University Grant Commission |  16.32 |  1 Year</w:t>
      </w:r>
    </w:p>
    <w:p>
      <w:r>
        <w:t>Principal, Vimala College |  DST FIST Grant |  Department of Science and Technology, Ministry of Science and Technology |  5.48353 |  1 Year</w:t>
      </w:r>
    </w:p>
    <w:p>
      <w:r>
        <w:t>Principal, Vimala College |  DST FIST Grant |  Department of Science and Technology, Ministry of Science and Technology |  1.297 |  1 Year</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](https://www.vimalacollege.edu.in/sdfgd)</w:t>
      </w:r>
    </w:p>
    <w:p>
      <w:r>
        <w:br w:type="page"/>
      </w:r>
    </w:p>
    <w:p>
      <w:pPr>
        <w:pStyle w:val="Heading1"/>
      </w:pPr>
      <w:r>
        <w:t>Vimala College, Thrissur</w:t>
      </w:r>
    </w:p>
    <w:p>
      <w:pPr>
        <w:pStyle w:val="IntenseQuote"/>
      </w:pPr>
      <w:r>
        <w:t>https://www.vimalacollege.edu.in/sdgdg</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Menu](https://www.vimalacollege.edu.in/sdgdg)</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](https://www.vimalacollege.edu.in/sdgdg)</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](https://www.vimalacollege.edu.in/sdgdg)</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](https://www.vimalacollege.edu.in/sdgdg)</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](https://www.vimalacollege.edu.in/sdgdg)</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](https://www.vimalacollege.edu.in/sdgdg)</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![](https://www.vimalacollege.edu.in/uploads/topmenu/banner/iqac_20220721122909..jpg)</w:t>
      </w:r>
    </w:p>
    <w:p>
      <w:pPr>
        <w:pStyle w:val="Heading2"/>
      </w:pPr>
      <w:r>
        <w:t>IQAC</w:t>
      </w:r>
    </w:p>
    <w:p>
      <w:r>
        <w:t>IQAC</w:t>
      </w:r>
    </w:p>
    <w:p>
      <w:r>
        <w:t xml:space="preserve">  * [ Objectives ](https://www.vimalacollege.edu.in/objectives)</w:t>
      </w:r>
    </w:p>
    <w:p>
      <w:r>
        <w:t xml:space="preserve">  * [ Composition of IQAC ](https://www.vimalacollege.edu.in/composition-of-iqac)</w:t>
      </w:r>
    </w:p>
    <w:p>
      <w:r>
        <w:t xml:space="preserve">  * [ Student Satisfaction Survey ](https://www.vimalacollege.edu.in/sfasffsf)</w:t>
      </w:r>
    </w:p>
    <w:p>
      <w:r>
        <w:t xml:space="preserve">  * [ History ](https://www.vimalacollege.edu.in/history)</w:t>
      </w:r>
    </w:p>
    <w:p>
      <w:r>
        <w:t xml:space="preserve">  * [ AQAR ](https://www.vimalacollege.edu.in/aqar)</w:t>
      </w:r>
    </w:p>
    <w:p>
      <w:r>
        <w:t xml:space="preserve">  * [ IQAC Minutes and Action Taken Reports ](https://www.vimalacollege.edu.in/iqac-action-taken-reports)</w:t>
      </w:r>
    </w:p>
    <w:p>
      <w:r>
        <w:t xml:space="preserve">  * [ E-Governance ](https://www.vimalacollege.edu.in/ds)</w:t>
      </w:r>
    </w:p>
    <w:p>
      <w:r>
        <w:t xml:space="preserve">  * [ Mentor college-NAAC PARAMARSH Scheme ](https://www.vimalacollege.edu.in/dghdfhdfh)</w:t>
      </w:r>
    </w:p>
    <w:p>
      <w:r>
        <w:t xml:space="preserve">  * [ Feedback Portal ](https://www.vimalacollege.edu.in/feedback-portal)</w:t>
      </w:r>
    </w:p>
    <w:p>
      <w:r>
        <w:t xml:space="preserve">  * [ Plan Documents ](https://www.vimalacollege.edu.in/sdgdg)</w:t>
      </w:r>
    </w:p>
    <w:p>
      <w:r>
        <w:t xml:space="preserve">  * [ NIRF ](https://www.vimalacollege.edu.in/dgsdgd)</w:t>
      </w:r>
    </w:p>
    <w:p>
      <w:r>
        <w:t xml:space="preserve">  * [ Policy Documents +](https://www.vimalacollege.edu.in/iqac-policy-documents)</w:t>
      </w:r>
    </w:p>
    <w:p>
      <w:r>
        <w:t xml:space="preserve">    * [Anti Ragging ](https://www.vimalacollege.edu.in/view-pdf/anti-ragging-file)</w:t>
      </w:r>
    </w:p>
    <w:p>
      <w:r>
        <w:t xml:space="preserve">    * [Campus Sustainability (Vimala Swachh Campus Policy) ](https://www.vimalacollege.edu.in/view-pdf/campus-sustainability)</w:t>
      </w:r>
    </w:p>
    <w:p>
      <w:r>
        <w:t xml:space="preserve">    * [Code of Conduct ](https://www.vimalacollege.edu.in/view-pdf/code-of-conduct)</w:t>
      </w:r>
    </w:p>
    <w:p>
      <w:r>
        <w:t xml:space="preserve">    * [Consultancy Services ](https://www.vimalacollege.edu.in/view-pdf/iqac-consultancy-services)</w:t>
      </w:r>
    </w:p>
    <w:p>
      <w:r>
        <w:t xml:space="preserve">    * [E-Governance ](https://www.vimalacollege.edu.in/view-pdf/e-governance)</w:t>
      </w:r>
    </w:p>
    <w:p>
      <w:r>
        <w:t xml:space="preserve">    * [Gender Equity and Women empowerment ](https://www.vimalacollege.edu.in/view-pdf/gender-equity-and-women-empowerment)</w:t>
      </w:r>
    </w:p>
    <w:p>
      <w:r>
        <w:t xml:space="preserve">    * [Grievance Redressal Policy for Students-SGRC ](https://www.vimalacollege.edu.in/view-pdf/grievance-redressal-policy-for-students-sgrc)</w:t>
      </w:r>
    </w:p>
    <w:p>
      <w:r>
        <w:t xml:space="preserve">    * [Implementation of Add-on Value Added and Audit Courses ](https://www.vimalacollege.edu.in/view-pdf/implementation-of-add-on-value-added-and-audit-courses)</w:t>
      </w:r>
    </w:p>
    <w:p>
      <w:r>
        <w:t xml:space="preserve">    * [Infrastructure Maintenance ](https://www.vimalacollege.edu.in/view-pdf/infrastructure-maintenance)</w:t>
      </w:r>
    </w:p>
    <w:p>
      <w:r>
        <w:t xml:space="preserve">    * [Institutional Green Protocol ](https://www.vimalacollege.edu.in/view-pdf/institutional-green-protocol)</w:t>
      </w:r>
    </w:p>
    <w:p>
      <w:r>
        <w:t xml:space="preserve">    * [Library Manual-Vimala College ](https://www.vimalacollege.edu.in/view-pdf/library-manual-vimala-college)</w:t>
      </w:r>
    </w:p>
    <w:p>
      <w:r>
        <w:t xml:space="preserve">    * [Moodle Course Retention and Storage ](https://www.vimalacollege.edu.in/view-pdf/moodle-course-retention-and-storage)</w:t>
      </w:r>
    </w:p>
    <w:p>
      <w:r>
        <w:t xml:space="preserve">    * [OBE - CO PO PSO Mapping and Measurement of Attainment- Procedure ](https://www.vimalacollege.edu.in/view-pdf/obe-co-po-pso-mapping-and-measurement-of-attainmentprocedure)</w:t>
      </w:r>
    </w:p>
    <w:p>
      <w:r>
        <w:t xml:space="preserve">    * [Plagiarism ](https://www.vimalacollege.edu.in/view-pdf/plagiarism)</w:t>
      </w:r>
    </w:p>
    <w:p>
      <w:r>
        <w:t xml:space="preserve">    * [Professional Development Grant for Faculty ](https://www.vimalacollege.edu.in/view-pdf/professional-development-grant-for-faculty)</w:t>
      </w:r>
    </w:p>
    <w:p>
      <w:r>
        <w:t xml:space="preserve">    * [Quality ](https://www.vimalacollege.edu.in/view-pdf/quality)</w:t>
      </w:r>
    </w:p>
    <w:p>
      <w:r>
        <w:t xml:space="preserve">    * [Research ](https://www.vimalacollege.edu.in/view-pdf/research)</w:t>
      </w:r>
    </w:p>
    <w:p>
      <w:r>
        <w:t xml:space="preserve">    * [Resource Mobilisation ](https://www.vimalacollege.edu.in/view-pdf/resource-mobilisation)</w:t>
      </w:r>
    </w:p>
    <w:p>
      <w:r>
        <w:t xml:space="preserve">    * [SOP COVID 19 ](https://www.vimalacollege.edu.in/view-pdf/sop-covid-19)</w:t>
      </w:r>
    </w:p>
    <w:p>
      <w:r>
        <w:t xml:space="preserve">    * [Stakeholder Feedback System ](https://www.vimalacollege.edu.in/view-pdf/stakeholder-feedback-system)</w:t>
      </w:r>
    </w:p>
    <w:p>
      <w:r>
        <w:t xml:space="preserve">    * [Student Engagement in Community Extension Activities ](https://www.vimalacollege.edu.in/view-pdf/student-engagement-in-community-extension-activities)</w:t>
      </w:r>
    </w:p>
    <w:p>
      <w:r>
        <w:t xml:space="preserve">    * [Student Mentoring System ](https://www.vimalacollege.edu.in/view-pdf/student-mentoring-system)</w:t>
      </w:r>
    </w:p>
    <w:p>
      <w:r>
        <w:t xml:space="preserve">    * [Use of Information Technology-IT Resources ](https://www.vimalacollege.edu.in/view-pdf/use-of-information-technology-it-resources)</w:t>
      </w:r>
    </w:p>
    <w:p>
      <w:r>
        <w:t xml:space="preserve">  * [ SSR2021 ](https://www.vimalacollege.edu.in/ssr-2021)</w:t>
      </w:r>
    </w:p>
    <w:p>
      <w:r>
        <w:t xml:space="preserve">  * [ IIQA ](https://www.vimalacollege.edu.in/iiqa)</w:t>
      </w:r>
    </w:p>
    <w:p>
      <w:r>
        <w:t xml:space="preserve">  * [ Emergency and Critical Incident Management ](https://www.vimalacollege.edu.in/view-pdf/emergency-and-critical-incident-management)</w:t>
      </w:r>
    </w:p>
    <w:p>
      <w:r>
        <w:t xml:space="preserve">  * [ Services for the Divyangjan (Differenlty abled students) ](https://www.vimalacollege.edu.in/view-pdf/services-for-the-divyangjan-\(differenlty-abled-students\))</w:t>
      </w:r>
    </w:p>
    <w:p>
      <w:r>
        <w:t xml:space="preserve">  * [ Autonomous College Performance Report ](https://www.vimalacollege.edu.in/view-pdf/autonomous-college-performance-report)</w:t>
      </w:r>
    </w:p>
    <w:p>
      <w:pPr>
        <w:pStyle w:val="Heading4"/>
      </w:pPr>
      <w:r>
        <w:t>Plan Documents</w:t>
      </w:r>
    </w:p>
    <w:p>
      <w:r>
        <w:t>**[Strategic Plan ![](http://vimalacollege.edu.in/uploads_new/userfiles/1\(6\).gif)](http://vimalacollege.edu.in/uploads_new/userfiles/Strategic%20Plan.pdf)** |  | [**Vision 2025 ![](http://vimalacollege.edu.in/uploads_new/userfiles/1\(6\).gif)**](http://vimalacollege.edu.in/uploads_new/userfiles/vision%202025.pdf)</w:t>
      </w:r>
    </w:p>
    <w:p>
      <w:r>
        <w:t>---|---|---</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](https://www.vimalacollege.edu.in/sdgdg)</w:t>
      </w:r>
    </w:p>
    <w:p>
      <w:r>
        <w:br w:type="page"/>
      </w:r>
    </w:p>
    <w:p>
      <w:pPr>
        <w:pStyle w:val="Heading1"/>
      </w:pPr>
      <w:r>
        <w:t>Vimala College, Thrissur</w:t>
      </w:r>
    </w:p>
    <w:p>
      <w:pPr>
        <w:pStyle w:val="IntenseQuote"/>
      </w:pPr>
      <w:r>
        <w:t>https://www.vimalacollege.edu.in/seminarsworkshopstalks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Menu](https://www.vimalacollege.edu.in/seminarsworkshopstalks)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](https://www.vimalacollege.edu.in/seminarsworkshopstalks)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](https://www.vimalacollege.edu.in/seminarsworkshopstalks)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](https://www.vimalacollege.edu.in/seminarsworkshopstalks)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](https://www.vimalacollege.edu.in/seminarsworkshopstalks)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](https://www.vimalacollege.edu.in/seminarsworkshopstalks)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![](https://www.vimalacollege.edu.in/uploads/topmenu/banner/Website_banner_20241016021648..png)</w:t>
      </w:r>
    </w:p>
    <w:p>
      <w:pPr>
        <w:pStyle w:val="Heading2"/>
      </w:pPr>
      <w:r>
        <w:t>RESEARCH</w:t>
      </w:r>
    </w:p>
    <w:p>
      <w:r>
        <w:t>RESEARCH</w:t>
      </w:r>
    </w:p>
    <w:p>
      <w:r>
        <w:t xml:space="preserve">  * [ Research Policy ](http://vimalacollege.edu.in/uploads_new/userfiles/Research.pdf)</w:t>
      </w:r>
    </w:p>
    <w:p>
      <w:r>
        <w:t xml:space="preserve">  * [ Research Centres ](https://www.vimalacollege.edu.in/research-centres)</w:t>
      </w:r>
    </w:p>
    <w:p>
      <w:r>
        <w:t xml:space="preserve">  * [ Research Guides ](https://www.vimalacollege.edu.in/list-of-research-guides)</w:t>
      </w:r>
    </w:p>
    <w:p>
      <w:r>
        <w:t xml:space="preserve">  * [ Research Scholars ](https://www.vimalacollege.edu.in/view-pdf/list-of-research-scholars)</w:t>
      </w:r>
    </w:p>
    <w:p>
      <w:r>
        <w:t xml:space="preserve">  * [ Research infrastructure ](https://www.vimalacollege.edu.in/ri)</w:t>
      </w:r>
    </w:p>
    <w:p>
      <w:r>
        <w:t xml:space="preserve">  * [ Journal Publications ](https://www.vimalacollege.edu.in/list-of-journal-publications)</w:t>
      </w:r>
    </w:p>
    <w:p>
      <w:r>
        <w:t xml:space="preserve">  * [ Books/Conference Proceedings ](https://www.vimalacollege.edu.in/list-of-booksconference-proceedings)</w:t>
      </w:r>
    </w:p>
    <w:p>
      <w:r>
        <w:t xml:space="preserve">  * [ Seminars/Workshops/Talks ](https://www.vimalacollege.edu.in/seminarsworkshopstalks)</w:t>
      </w:r>
    </w:p>
    <w:p>
      <w:r>
        <w:t xml:space="preserve">  * [ Consultancy ](https://www.vimalacollege.edu.in/consultancy)</w:t>
      </w:r>
    </w:p>
    <w:p>
      <w:r>
        <w:t xml:space="preserve">  * [ MoU/ Collaboration/ Academic linkage ](https://www.vimalacollege.edu.in/moucollaboration-academic-linkage)</w:t>
      </w:r>
    </w:p>
    <w:p>
      <w:r>
        <w:t xml:space="preserve">  * [ Funded Projects ](https://www.vimalacollege.edu.in/sdfgd)</w:t>
      </w:r>
    </w:p>
    <w:p>
      <w:r>
        <w:t xml:space="preserve">  * [ VIRJ ](http://vimalacollege.edu.in/journal/)</w:t>
      </w:r>
    </w:p>
    <w:p>
      <w:r>
        <w:t xml:space="preserve">  * [ CURIE PG 2022 ](https://www.vimalacollege.edu.in/curie-pg-2022)</w:t>
      </w:r>
    </w:p>
    <w:p>
      <w:r>
        <w:t xml:space="preserve">  * [ DBT-Star College Scheme ](https://www.vimalacollege.edu.in/dbt-star-college-scheme)</w:t>
      </w:r>
    </w:p>
    <w:p>
      <w:pPr>
        <w:pStyle w:val="Heading4"/>
      </w:pPr>
      <w:r>
        <w:t>Seminars/Workshops/Talks</w:t>
      </w:r>
    </w:p>
    <w:p>
      <w:r>
        <w:t>The Research centres and the departments organizes various International / National/State level Seminars /Conferences Workshop to inculcate research aptitude among students and alumane. Departmental Programmes like Coffee with Scientists / Women in Science /Meet the Scientist /Scientia Confab with University Professors and Student Organised Seminars are also conducted to inspire students to experience the new horizons of contemporary research areas.CSIR /NET coaching Classes by various departments train the students to pursue research in higher education.</w:t>
      </w:r>
    </w:p>
    <w:p>
      <w:r>
        <w:t>. ![](https://vimalacollege.edu.in/uploads_new/userfiles/se1.jpg)</w:t>
      </w:r>
    </w:p>
    <w:p>
      <w:r>
        <w:t>[**List of International / National/State level Seminars /Conferences Workshops**](https://vimalacollege.edu.in/uploads_new/userfiles/DVV%20332.pdf)[ ![](https://vimalacollege.edu.in/uploads_new/userfiles/1\(34\).gif)](https://vimalacollege.edu.in/uploads_new/userfiles/DVV%20332.pdf)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](https://www.vimalacollege.edu.in/seminarsworkshopstalks)</w:t>
      </w:r>
    </w:p>
    <w:p>
      <w:r>
        <w:br w:type="page"/>
      </w:r>
    </w:p>
    <w:p>
      <w:pPr>
        <w:pStyle w:val="Heading1"/>
      </w:pPr>
      <w:r>
        <w:t>Vimala College, Thrissur</w:t>
      </w:r>
    </w:p>
    <w:p>
      <w:pPr>
        <w:pStyle w:val="IntenseQuote"/>
      </w:pPr>
      <w:r>
        <w:t>https://www.vimalacollege.edu.in/sfasffsf</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Menu](https://www.vimalacollege.edu.in/sfasffsf)</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](https://www.vimalacollege.edu.in/sfasffsf)</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](https://www.vimalacollege.edu.in/sfasffsf)</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](https://www.vimalacollege.edu.in/sfasffsf)</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](https://www.vimalacollege.edu.in/sfasffsf)</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](https://www.vimalacollege.edu.in/sfasffsf)</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![](https://www.vimalacollege.edu.in/uploads/topmenu/banner/iqac_20220721122909..jpg)</w:t>
      </w:r>
    </w:p>
    <w:p>
      <w:pPr>
        <w:pStyle w:val="Heading2"/>
      </w:pPr>
      <w:r>
        <w:t>IQAC</w:t>
      </w:r>
    </w:p>
    <w:p>
      <w:r>
        <w:t>IQAC</w:t>
      </w:r>
    </w:p>
    <w:p>
      <w:r>
        <w:t xml:space="preserve">  * [ Objectives ](https://www.vimalacollege.edu.in/objectives)</w:t>
      </w:r>
    </w:p>
    <w:p>
      <w:r>
        <w:t xml:space="preserve">  * [ Composition of IQAC ](https://www.vimalacollege.edu.in/composition-of-iqac)</w:t>
      </w:r>
    </w:p>
    <w:p>
      <w:r>
        <w:t xml:space="preserve">  * [ Student Satisfaction Survey ](https://www.vimalacollege.edu.in/sfasffsf)</w:t>
      </w:r>
    </w:p>
    <w:p>
      <w:r>
        <w:t xml:space="preserve">  * [ History ](https://www.vimalacollege.edu.in/history)</w:t>
      </w:r>
    </w:p>
    <w:p>
      <w:r>
        <w:t xml:space="preserve">  * [ AQAR ](https://www.vimalacollege.edu.in/aqar)</w:t>
      </w:r>
    </w:p>
    <w:p>
      <w:r>
        <w:t xml:space="preserve">  * [ IQAC Minutes and Action Taken Reports ](https://www.vimalacollege.edu.in/iqac-action-taken-reports)</w:t>
      </w:r>
    </w:p>
    <w:p>
      <w:r>
        <w:t xml:space="preserve">  * [ E-Governance ](https://www.vimalacollege.edu.in/ds)</w:t>
      </w:r>
    </w:p>
    <w:p>
      <w:r>
        <w:t xml:space="preserve">  * [ Mentor college-NAAC PARAMARSH Scheme ](https://www.vimalacollege.edu.in/dghdfhdfh)</w:t>
      </w:r>
    </w:p>
    <w:p>
      <w:r>
        <w:t xml:space="preserve">  * [ Feedback Portal ](https://www.vimalacollege.edu.in/feedback-portal)</w:t>
      </w:r>
    </w:p>
    <w:p>
      <w:r>
        <w:t xml:space="preserve">  * [ Plan Documents ](https://www.vimalacollege.edu.in/sdgdg)</w:t>
      </w:r>
    </w:p>
    <w:p>
      <w:r>
        <w:t xml:space="preserve">  * [ NIRF ](https://www.vimalacollege.edu.in/dgsdgd)</w:t>
      </w:r>
    </w:p>
    <w:p>
      <w:r>
        <w:t xml:space="preserve">  * [ Policy Documents +](https://www.vimalacollege.edu.in/iqac-policy-documents)</w:t>
      </w:r>
    </w:p>
    <w:p>
      <w:r>
        <w:t xml:space="preserve">    * [Anti Ragging ](https://www.vimalacollege.edu.in/view-pdf/anti-ragging-file)</w:t>
      </w:r>
    </w:p>
    <w:p>
      <w:r>
        <w:t xml:space="preserve">    * [Campus Sustainability (Vimala Swachh Campus Policy) ](https://www.vimalacollege.edu.in/view-pdf/campus-sustainability)</w:t>
      </w:r>
    </w:p>
    <w:p>
      <w:r>
        <w:t xml:space="preserve">    * [Code of Conduct ](https://www.vimalacollege.edu.in/view-pdf/code-of-conduct)</w:t>
      </w:r>
    </w:p>
    <w:p>
      <w:r>
        <w:t xml:space="preserve">    * [Consultancy Services ](https://www.vimalacollege.edu.in/view-pdf/iqac-consultancy-services)</w:t>
      </w:r>
    </w:p>
    <w:p>
      <w:r>
        <w:t xml:space="preserve">    * [E-Governance ](https://www.vimalacollege.edu.in/view-pdf/e-governance)</w:t>
      </w:r>
    </w:p>
    <w:p>
      <w:r>
        <w:t xml:space="preserve">    * [Gender Equity and Women empowerment ](https://www.vimalacollege.edu.in/view-pdf/gender-equity-and-women-empowerment)</w:t>
      </w:r>
    </w:p>
    <w:p>
      <w:r>
        <w:t xml:space="preserve">    * [Grievance Redressal Policy for Students-SGRC ](https://www.vimalacollege.edu.in/view-pdf/grievance-redressal-policy-for-students-sgrc)</w:t>
      </w:r>
    </w:p>
    <w:p>
      <w:r>
        <w:t xml:space="preserve">    * [Implementation of Add-on Value Added and Audit Courses ](https://www.vimalacollege.edu.in/view-pdf/implementation-of-add-on-value-added-and-audit-courses)</w:t>
      </w:r>
    </w:p>
    <w:p>
      <w:r>
        <w:t xml:space="preserve">    * [Infrastructure Maintenance ](https://www.vimalacollege.edu.in/view-pdf/infrastructure-maintenance)</w:t>
      </w:r>
    </w:p>
    <w:p>
      <w:r>
        <w:t xml:space="preserve">    * [Institutional Green Protocol ](https://www.vimalacollege.edu.in/view-pdf/institutional-green-protocol)</w:t>
      </w:r>
    </w:p>
    <w:p>
      <w:r>
        <w:t xml:space="preserve">    * [Library Manual-Vimala College ](https://www.vimalacollege.edu.in/view-pdf/library-manual-vimala-college)</w:t>
      </w:r>
    </w:p>
    <w:p>
      <w:r>
        <w:t xml:space="preserve">    * [Moodle Course Retention and Storage ](https://www.vimalacollege.edu.in/view-pdf/moodle-course-retention-and-storage)</w:t>
      </w:r>
    </w:p>
    <w:p>
      <w:r>
        <w:t xml:space="preserve">    * [OBE - CO PO PSO Mapping and Measurement of Attainment- Procedure ](https://www.vimalacollege.edu.in/view-pdf/obe-co-po-pso-mapping-and-measurement-of-attainmentprocedure)</w:t>
      </w:r>
    </w:p>
    <w:p>
      <w:r>
        <w:t xml:space="preserve">    * [Plagiarism ](https://www.vimalacollege.edu.in/view-pdf/plagiarism)</w:t>
      </w:r>
    </w:p>
    <w:p>
      <w:r>
        <w:t xml:space="preserve">    * [Professional Development Grant for Faculty ](https://www.vimalacollege.edu.in/view-pdf/professional-development-grant-for-faculty)</w:t>
      </w:r>
    </w:p>
    <w:p>
      <w:r>
        <w:t xml:space="preserve">    * [Quality ](https://www.vimalacollege.edu.in/view-pdf/quality)</w:t>
      </w:r>
    </w:p>
    <w:p>
      <w:r>
        <w:t xml:space="preserve">    * [Research ](https://www.vimalacollege.edu.in/view-pdf/research)</w:t>
      </w:r>
    </w:p>
    <w:p>
      <w:r>
        <w:t xml:space="preserve">    * [Resource Mobilisation ](https://www.vimalacollege.edu.in/view-pdf/resource-mobilisation)</w:t>
      </w:r>
    </w:p>
    <w:p>
      <w:r>
        <w:t xml:space="preserve">    * [SOP COVID 19 ](https://www.vimalacollege.edu.in/view-pdf/sop-covid-19)</w:t>
      </w:r>
    </w:p>
    <w:p>
      <w:r>
        <w:t xml:space="preserve">    * [Stakeholder Feedback System ](https://www.vimalacollege.edu.in/view-pdf/stakeholder-feedback-system)</w:t>
      </w:r>
    </w:p>
    <w:p>
      <w:r>
        <w:t xml:space="preserve">    * [Student Engagement in Community Extension Activities ](https://www.vimalacollege.edu.in/view-pdf/student-engagement-in-community-extension-activities)</w:t>
      </w:r>
    </w:p>
    <w:p>
      <w:r>
        <w:t xml:space="preserve">    * [Student Mentoring System ](https://www.vimalacollege.edu.in/view-pdf/student-mentoring-system)</w:t>
      </w:r>
    </w:p>
    <w:p>
      <w:r>
        <w:t xml:space="preserve">    * [Use of Information Technology-IT Resources ](https://www.vimalacollege.edu.in/view-pdf/use-of-information-technology-it-resources)</w:t>
      </w:r>
    </w:p>
    <w:p>
      <w:r>
        <w:t xml:space="preserve">  * [ SSR2021 ](https://www.vimalacollege.edu.in/ssr-2021)</w:t>
      </w:r>
    </w:p>
    <w:p>
      <w:r>
        <w:t xml:space="preserve">  * [ IIQA ](https://www.vimalacollege.edu.in/iiqa)</w:t>
      </w:r>
    </w:p>
    <w:p>
      <w:r>
        <w:t xml:space="preserve">  * [ Emergency and Critical Incident Management ](https://www.vimalacollege.edu.in/view-pdf/emergency-and-critical-incident-management)</w:t>
      </w:r>
    </w:p>
    <w:p>
      <w:r>
        <w:t xml:space="preserve">  * [ Services for the Divyangjan (Differenlty abled students) ](https://www.vimalacollege.edu.in/view-pdf/services-for-the-divyangjan-\(differenlty-abled-students\))</w:t>
      </w:r>
    </w:p>
    <w:p>
      <w:r>
        <w:t xml:space="preserve">  * [ Autonomous College Performance Report ](https://www.vimalacollege.edu.in/view-pdf/autonomous-college-performance-report)</w:t>
      </w:r>
    </w:p>
    <w:p>
      <w:pPr>
        <w:pStyle w:val="Heading4"/>
      </w:pPr>
      <w:r>
        <w:t>Student Satisfaction Survey</w:t>
      </w:r>
    </w:p>
    <w:p>
      <w:r>
        <w:t>[Student Satisfaction Survey 2023-24](https://vimalacollege.edu.in/uploads_new/userfiles/Student%20Satisfaction%20Survey%202023-2024.pdf)</w:t>
      </w:r>
    </w:p>
    <w:p>
      <w:r>
        <w:t>[Student Satisfaction Survey 2022-23](https://vimalacollege.edu.in/uploads_new/userfiles/Student%20Satisfaction%20Survey%202022-2023.pdf)</w:t>
      </w:r>
    </w:p>
    <w:p>
      <w:r>
        <w:t>[Student Satisfaction Survey 2021-22](https://vimalacollege.edu.in/uploads_new/userfiles/SSS%202021-2022.pdf)</w:t>
      </w:r>
    </w:p>
    <w:p>
      <w:r>
        <w:t>[Student Satisfaction Survey 2020-21](https://vimalacollege.edu.in/uploads_new/userfiles/SSS%202020-2021%20-%20IQAC%20Report_compressed.pdf)</w:t>
      </w:r>
    </w:p>
    <w:p>
      <w:r>
        <w:t>[Student Satisfaction Survey 2019-20](http://vimalacollege.edu.in/uploads_new/userfiles/AQAR%202019-20_Vimala%20college_2_7_1_SSS.pdf)</w:t>
      </w:r>
    </w:p>
    <w:p>
      <w:r>
        <w:t>[Student Satisfaction Survey 2018-19](http://vimalacollege.edu.in/uploads_new/userfiles/SSS%202018-19.pdf)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](https://www.vimalacollege.edu.in/sfasffsf)</w:t>
      </w:r>
    </w:p>
    <w:p>
      <w:r>
        <w:br w:type="page"/>
      </w:r>
    </w:p>
    <w:p>
      <w:pPr>
        <w:pStyle w:val="Heading1"/>
      </w:pPr>
      <w:r>
        <w:t>Vimala College, Thrissur</w:t>
      </w:r>
    </w:p>
    <w:p>
      <w:pPr>
        <w:pStyle w:val="IntenseQuote"/>
      </w:pPr>
      <w:r>
        <w:t>https://www.vimalacollege.edu.in/sfsfssfsf</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Menu](https://www.vimalacollege.edu.in/sfsfssfsf)</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](https://www.vimalacollege.edu.in/sfsfssfsf)</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](https://www.vimalacollege.edu.in/sfsfssfsf)</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](https://www.vimalacollege.edu.in/sfsfssfsf)</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](https://www.vimalacollege.edu.in/sfsfssfsf)</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](https://www.vimalacollege.edu.in/sfsfssfsf)</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+](https://www.vimalacollege.edu.in/sfsfssfsf)</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+](https://www.vimalacollege.edu.in/sfsfssfsf)</w:t>
      </w:r>
    </w:p>
    <w:p>
      <w:r>
        <w:t xml:space="preserve">    * [Annual Budget ](https://www.vimalacollege.edu.in/annual-budget)</w:t>
      </w:r>
    </w:p>
    <w:p>
      <w:r>
        <w:t xml:space="preserve">    * [Detailed Audit Statement of Accounts ](https://www.vimalacollege.edu.in/detailed-audit-statement-of-accounts)</w:t>
      </w:r>
    </w:p>
    <w:p>
      <w:pPr>
        <w:pStyle w:val="Heading4"/>
      </w:pPr>
      <w:r>
        <w:t>Statutory Bodies</w:t>
      </w:r>
    </w:p>
    <w:p>
      <w:r>
        <w:t>[Governing Council](http://vimalacollege.edu.in/fsfsfsfsfsf)</w:t>
      </w:r>
    </w:p>
    <w:p>
      <w:r>
        <w:t>[Academic Council](http://vimalacollege.edu.in/fsfsfsf)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](https://www.vimalacollege.edu.in/sfsfssfsf)</w:t>
      </w:r>
    </w:p>
    <w:p>
      <w:r>
        <w:br w:type="page"/>
      </w:r>
    </w:p>
    <w:p>
      <w:pPr>
        <w:pStyle w:val="Heading1"/>
      </w:pPr>
      <w:r>
        <w:t>Vimala College, Thrissur</w:t>
      </w:r>
    </w:p>
    <w:p>
      <w:pPr>
        <w:pStyle w:val="IntenseQuote"/>
      </w:pPr>
      <w:r>
        <w:t>https://www.vimalacollege.edu.in/ssr-2021</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Menu](https://www.vimalacollege.edu.in/ssr-2021)</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](https://www.vimalacollege.edu.in/ssr-2021)</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](https://www.vimalacollege.edu.in/ssr-2021)</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](https://www.vimalacollege.edu.in/ssr-2021)</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](https://www.vimalacollege.edu.in/ssr-2021)</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](https://www.vimalacollege.edu.in/ssr-2021)</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![](https://www.vimalacollege.edu.in/uploads/topmenu/banner/iqac_20220721122909..jpg)</w:t>
      </w:r>
    </w:p>
    <w:p>
      <w:pPr>
        <w:pStyle w:val="Heading2"/>
      </w:pPr>
      <w:r>
        <w:t>IQAC</w:t>
      </w:r>
    </w:p>
    <w:p>
      <w:r>
        <w:t>IQAC</w:t>
      </w:r>
    </w:p>
    <w:p>
      <w:r>
        <w:t xml:space="preserve">  * [ Objectives ](https://www.vimalacollege.edu.in/objectives)</w:t>
      </w:r>
    </w:p>
    <w:p>
      <w:r>
        <w:t xml:space="preserve">  * [ Composition of IQAC ](https://www.vimalacollege.edu.in/composition-of-iqac)</w:t>
      </w:r>
    </w:p>
    <w:p>
      <w:r>
        <w:t xml:space="preserve">  * [ Student Satisfaction Survey ](https://www.vimalacollege.edu.in/sfasffsf)</w:t>
      </w:r>
    </w:p>
    <w:p>
      <w:r>
        <w:t xml:space="preserve">  * [ History ](https://www.vimalacollege.edu.in/history)</w:t>
      </w:r>
    </w:p>
    <w:p>
      <w:r>
        <w:t xml:space="preserve">  * [ AQAR ](https://www.vimalacollege.edu.in/aqar)</w:t>
      </w:r>
    </w:p>
    <w:p>
      <w:r>
        <w:t xml:space="preserve">  * [ IQAC Minutes and Action Taken Reports ](https://www.vimalacollege.edu.in/iqac-action-taken-reports)</w:t>
      </w:r>
    </w:p>
    <w:p>
      <w:r>
        <w:t xml:space="preserve">  * [ E-Governance ](https://www.vimalacollege.edu.in/ds)</w:t>
      </w:r>
    </w:p>
    <w:p>
      <w:r>
        <w:t xml:space="preserve">  * [ Mentor college-NAAC PARAMARSH Scheme ](https://www.vimalacollege.edu.in/dghdfhdfh)</w:t>
      </w:r>
    </w:p>
    <w:p>
      <w:r>
        <w:t xml:space="preserve">  * [ Feedback Portal ](https://www.vimalacollege.edu.in/feedback-portal)</w:t>
      </w:r>
    </w:p>
    <w:p>
      <w:r>
        <w:t xml:space="preserve">  * [ Plan Documents ](https://www.vimalacollege.edu.in/sdgdg)</w:t>
      </w:r>
    </w:p>
    <w:p>
      <w:r>
        <w:t xml:space="preserve">  * [ NIRF ](https://www.vimalacollege.edu.in/dgsdgd)</w:t>
      </w:r>
    </w:p>
    <w:p>
      <w:r>
        <w:t xml:space="preserve">  * [ Policy Documents +](https://www.vimalacollege.edu.in/iqac-policy-documents)</w:t>
      </w:r>
    </w:p>
    <w:p>
      <w:r>
        <w:t xml:space="preserve">    * [Anti Ragging ](https://www.vimalacollege.edu.in/view-pdf/anti-ragging-file)</w:t>
      </w:r>
    </w:p>
    <w:p>
      <w:r>
        <w:t xml:space="preserve">    * [Campus Sustainability (Vimala Swachh Campus Policy) ](https://www.vimalacollege.edu.in/view-pdf/campus-sustainability)</w:t>
      </w:r>
    </w:p>
    <w:p>
      <w:r>
        <w:t xml:space="preserve">    * [Code of Conduct ](https://www.vimalacollege.edu.in/view-pdf/code-of-conduct)</w:t>
      </w:r>
    </w:p>
    <w:p>
      <w:r>
        <w:t xml:space="preserve">    * [Consultancy Services ](https://www.vimalacollege.edu.in/view-pdf/iqac-consultancy-services)</w:t>
      </w:r>
    </w:p>
    <w:p>
      <w:r>
        <w:t xml:space="preserve">    * [E-Governance ](https://www.vimalacollege.edu.in/view-pdf/e-governance)</w:t>
      </w:r>
    </w:p>
    <w:p>
      <w:r>
        <w:t xml:space="preserve">    * [Gender Equity and Women empowerment ](https://www.vimalacollege.edu.in/view-pdf/gender-equity-and-women-empowerment)</w:t>
      </w:r>
    </w:p>
    <w:p>
      <w:r>
        <w:t xml:space="preserve">    * [Grievance Redressal Policy for Students-SGRC ](https://www.vimalacollege.edu.in/view-pdf/grievance-redressal-policy-for-students-sgrc)</w:t>
      </w:r>
    </w:p>
    <w:p>
      <w:r>
        <w:t xml:space="preserve">    * [Implementation of Add-on Value Added and Audit Courses ](https://www.vimalacollege.edu.in/view-pdf/implementation-of-add-on-value-added-and-audit-courses)</w:t>
      </w:r>
    </w:p>
    <w:p>
      <w:r>
        <w:t xml:space="preserve">    * [Infrastructure Maintenance ](https://www.vimalacollege.edu.in/view-pdf/infrastructure-maintenance)</w:t>
      </w:r>
    </w:p>
    <w:p>
      <w:r>
        <w:t xml:space="preserve">    * [Institutional Green Protocol ](https://www.vimalacollege.edu.in/view-pdf/institutional-green-protocol)</w:t>
      </w:r>
    </w:p>
    <w:p>
      <w:r>
        <w:t xml:space="preserve">    * [Library Manual-Vimala College ](https://www.vimalacollege.edu.in/view-pdf/library-manual-vimala-college)</w:t>
      </w:r>
    </w:p>
    <w:p>
      <w:r>
        <w:t xml:space="preserve">    * [Moodle Course Retention and Storage ](https://www.vimalacollege.edu.in/view-pdf/moodle-course-retention-and-storage)</w:t>
      </w:r>
    </w:p>
    <w:p>
      <w:r>
        <w:t xml:space="preserve">    * [OBE - CO PO PSO Mapping and Measurement of Attainment- Procedure ](https://www.vimalacollege.edu.in/view-pdf/obe-co-po-pso-mapping-and-measurement-of-attainmentprocedure)</w:t>
      </w:r>
    </w:p>
    <w:p>
      <w:r>
        <w:t xml:space="preserve">    * [Plagiarism ](https://www.vimalacollege.edu.in/view-pdf/plagiarism)</w:t>
      </w:r>
    </w:p>
    <w:p>
      <w:r>
        <w:t xml:space="preserve">    * [Professional Development Grant for Faculty ](https://www.vimalacollege.edu.in/view-pdf/professional-development-grant-for-faculty)</w:t>
      </w:r>
    </w:p>
    <w:p>
      <w:r>
        <w:t xml:space="preserve">    * [Quality ](https://www.vimalacollege.edu.in/view-pdf/quality)</w:t>
      </w:r>
    </w:p>
    <w:p>
      <w:r>
        <w:t xml:space="preserve">    * [Research ](https://www.vimalacollege.edu.in/view-pdf/research)</w:t>
      </w:r>
    </w:p>
    <w:p>
      <w:r>
        <w:t xml:space="preserve">    * [Resource Mobilisation ](https://www.vimalacollege.edu.in/view-pdf/resource-mobilisation)</w:t>
      </w:r>
    </w:p>
    <w:p>
      <w:r>
        <w:t xml:space="preserve">    * [SOP COVID 19 ](https://www.vimalacollege.edu.in/view-pdf/sop-covid-19)</w:t>
      </w:r>
    </w:p>
    <w:p>
      <w:r>
        <w:t xml:space="preserve">    * [Stakeholder Feedback System ](https://www.vimalacollege.edu.in/view-pdf/stakeholder-feedback-system)</w:t>
      </w:r>
    </w:p>
    <w:p>
      <w:r>
        <w:t xml:space="preserve">    * [Student Engagement in Community Extension Activities ](https://www.vimalacollege.edu.in/view-pdf/student-engagement-in-community-extension-activities)</w:t>
      </w:r>
    </w:p>
    <w:p>
      <w:r>
        <w:t xml:space="preserve">    * [Student Mentoring System ](https://www.vimalacollege.edu.in/view-pdf/student-mentoring-system)</w:t>
      </w:r>
    </w:p>
    <w:p>
      <w:r>
        <w:t xml:space="preserve">    * [Use of Information Technology-IT Resources ](https://www.vimalacollege.edu.in/view-pdf/use-of-information-technology-it-resources)</w:t>
      </w:r>
    </w:p>
    <w:p>
      <w:r>
        <w:t xml:space="preserve">  * [ SSR2021 ](https://www.vimalacollege.edu.in/ssr-2021)</w:t>
      </w:r>
    </w:p>
    <w:p>
      <w:r>
        <w:t xml:space="preserve">  * [ IIQA ](https://www.vimalacollege.edu.in/iiqa)</w:t>
      </w:r>
    </w:p>
    <w:p>
      <w:r>
        <w:t xml:space="preserve">  * [ Emergency and Critical Incident Management ](https://www.vimalacollege.edu.in/view-pdf/emergency-and-critical-incident-management)</w:t>
      </w:r>
    </w:p>
    <w:p>
      <w:r>
        <w:t xml:space="preserve">  * [ Services for the Divyangjan (Differenlty abled students) ](https://www.vimalacollege.edu.in/view-pdf/services-for-the-divyangjan-\(differenlty-abled-students\))</w:t>
      </w:r>
    </w:p>
    <w:p>
      <w:r>
        <w:t xml:space="preserve">  * [ Autonomous College Performance Report ](https://www.vimalacollege.edu.in/view-pdf/autonomous-college-performance-report)</w:t>
      </w:r>
    </w:p>
    <w:p>
      <w:pPr>
        <w:pStyle w:val="Heading4"/>
      </w:pPr>
      <w:r>
        <w:t>SSR2021</w:t>
      </w:r>
    </w:p>
    <w:p>
      <w:r>
        <w:t>[**SSR Fourth Cycle 2021**](https://vimalacollege.edu.in/uploads_new/userfiles/Vimala%20College%20SSR%20Fourth%20Cycle\(1\).pdf)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](https://www.vimalacollege.edu.in/ssr-2021)</w:t>
      </w:r>
    </w:p>
    <w:p>
      <w:r>
        <w:br w:type="page"/>
      </w:r>
    </w:p>
    <w:p>
      <w:pPr>
        <w:pStyle w:val="Heading1"/>
      </w:pPr>
      <w:r>
        <w:t>Vimala College, Thrissur</w:t>
      </w:r>
    </w:p>
    <w:p>
      <w:pPr>
        <w:pStyle w:val="IntenseQuote"/>
      </w:pPr>
      <w:r>
        <w:t>https://www.vimalacollege.edu.in/statutory-cells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Menu](https://www.vimalacollege.edu.in/statutory-cells)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](https://www.vimalacollege.edu.in/statutory-cells)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](https://www.vimalacollege.edu.in/statutory-cells)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](https://www.vimalacollege.edu.in/statutory-cells)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](https://www.vimalacollege.edu.in/statutory-cells)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](https://www.vimalacollege.edu.in/statutory-cells)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+](https://www.vimalacollege.edu.in/statutory-cells)</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+](https://www.vimalacollege.edu.in/statutory-cells)</w:t>
      </w:r>
    </w:p>
    <w:p>
      <w:r>
        <w:t xml:space="preserve">    * [Annual Budget ](https://www.vimalacollege.edu.in/annual-budget)</w:t>
      </w:r>
    </w:p>
    <w:p>
      <w:r>
        <w:t xml:space="preserve">    * [Detailed Audit Statement of Accounts ](https://www.vimalacollege.edu.in/detailed-audit-statement-of-accounts)</w:t>
      </w:r>
    </w:p>
    <w:p>
      <w:pPr>
        <w:pStyle w:val="Heading4"/>
      </w:pPr>
      <w:r>
        <w:t>Statutory Cells</w:t>
      </w:r>
    </w:p>
    <w:p>
      <w:r>
        <w:t>As per the Government rules and the norms of UGC, the College has the following statutory cells:-</w:t>
      </w:r>
    </w:p>
    <w:p>
      <w:r>
        <w:t xml:space="preserve">  * [Committee for SC/ST](http://vimalacollege.edu.in/committee-for-scst)</w:t>
      </w:r>
    </w:p>
    <w:p>
      <w:r>
        <w:t xml:space="preserve">  * [Grievance Redressal Committee](http://vimalacollege.edu.in/rdgfdhfdh)</w:t>
      </w:r>
    </w:p>
    <w:p>
      <w:r>
        <w:t xml:space="preserve">  * [Internal Complaints Committee](https://vimalacollege.edu.in/dfdf)</w:t>
      </w:r>
    </w:p>
    <w:p>
      <w:r>
        <w:t xml:space="preserve">  * [Anti-ragging Committee](http://vimalacollege.edu.in/anti-ragging-committee)</w:t>
      </w:r>
    </w:p>
    <w:p>
      <w:r>
        <w:t xml:space="preserve">  * [OBC Cell](http://vimalacollege.edu.in/obc-cell)</w:t>
      </w:r>
    </w:p>
    <w:p>
      <w:r>
        <w:t xml:space="preserve">  * [Minority Cell](http://vimalacollege.edu.in/minority-cell)</w:t>
      </w:r>
    </w:p>
    <w:p>
      <w:r>
        <w:t xml:space="preserve">  * [Anti Sexual Harassment Cell](https://vimalacollege.edu.in/anti-sexual-harassment-cell)</w:t>
      </w:r>
    </w:p>
    <w:p>
      <w:r>
        <w:t>[**Minutes ![](http://vimalacollege.edu.in/uploads_new/userfiles/1\(1\).gif)**](http://vimalacollege.edu.in/uploads_new/userfiles/Statutory%20Committee%20Details%20and%20Minutes%20no%20PW.pdf)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](https://www.vimalacollege.edu.in/statutory-cells)</w:t>
      </w:r>
    </w:p>
    <w:p>
      <w:r>
        <w:br w:type="page"/>
      </w:r>
    </w:p>
    <w:p>
      <w:pPr>
        <w:pStyle w:val="Heading1"/>
      </w:pPr>
      <w:r>
        <w:t>Vimala College, Thrissur</w:t>
      </w:r>
    </w:p>
    <w:p>
      <w:pPr>
        <w:pStyle w:val="IntenseQuote"/>
      </w:pPr>
      <w:r>
        <w:t>https://www.vimalacollege.edu.in/student-activities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Menu](https://www.vimalacollege.edu.in/student-activities)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](https://www.vimalacollege.edu.in/student-activities)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](https://www.vimalacollege.edu.in/student-activities)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](https://www.vimalacollege.edu.in/student-activities)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](https://www.vimalacollege.edu.in/student-activities)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](https://www.vimalacollege.edu.in/student-activities)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![](https://www.vimalacollege.edu.in/uploads/topmenu/banner/campuslifebanner_20210413121942..jpg)</w:t>
      </w:r>
    </w:p>
    <w:p>
      <w:pPr>
        <w:pStyle w:val="Heading2"/>
      </w:pPr>
      <w:r>
        <w:t>CAMPUS LIFE</w:t>
      </w:r>
    </w:p>
    <w:p>
      <w:r>
        <w:t>CAMPUS LIFE</w:t>
      </w:r>
    </w:p>
    <w:p>
      <w:r>
        <w:t xml:space="preserve">  * [ Student Support Programmes +](https://www.vimalacollege.edu.in/student-support)</w:t>
      </w:r>
    </w:p>
    <w:p>
      <w:r>
        <w:t xml:space="preserve">    * [Anti Ragging Cell ](https://www.vimalacollege.edu.in/anti-ragging-cell)</w:t>
      </w:r>
    </w:p>
    <w:p>
      <w:r>
        <w:t xml:space="preserve">    * [Library ](http://vimalacollege.edu.in/library/)</w:t>
      </w:r>
    </w:p>
    <w:p>
      <w:r>
        <w:t xml:space="preserve">    * [Internship Guidance Cell ](http://vimalacollege.edu.in/jjj)</w:t>
      </w:r>
    </w:p>
    <w:p>
      <w:r>
        <w:t xml:space="preserve">    * [Ethics and Value Education ](https://www.vimalacollege.edu.in/view-pdf/ethics-and-value-education)</w:t>
      </w:r>
    </w:p>
    <w:p>
      <w:r>
        <w:t xml:space="preserve">    * [Vimala International Student Cell ](https://www.vimalacollege.edu.in/international-student-cell)</w:t>
      </w:r>
    </w:p>
    <w:p>
      <w:r>
        <w:t xml:space="preserve">    * [Scholarship Information portal ](https://vimalacollege.edu.in/scholarshiplinks)</w:t>
      </w:r>
    </w:p>
    <w:p>
      <w:r>
        <w:t xml:space="preserve">    * [Tutorial and Mentoring ](https://www.vimalacollege.edu.in/tutorial-and-mentoring)</w:t>
      </w:r>
    </w:p>
    <w:p>
      <w:r>
        <w:t xml:space="preserve">    * [Vimala College Students Union ](http://vimalacollege.edu.in/satkriti-union)</w:t>
      </w:r>
    </w:p>
    <w:p>
      <w:r>
        <w:t xml:space="preserve">    * [Career Guidance, Placement and Training Cell +](https://www.vimalacollege.edu.in/career-guidance,-placement-and-training-cell)</w:t>
      </w:r>
    </w:p>
    <w:p>
      <w:r>
        <w:t xml:space="preserve">      * [Placements ](https://www.vimalacollege.edu.in/placementscgpt)</w:t>
      </w:r>
    </w:p>
    <w:p>
      <w:r>
        <w:t xml:space="preserve">    * [Feedback Mechanism ](https://www.vimalacollege.edu.in/feedback-mechanism)</w:t>
      </w:r>
    </w:p>
    <w:p>
      <w:r>
        <w:t xml:space="preserve">    * [Internal Complaints Committee ICC ](https://www.vimalacollege.edu.in/internal-compliance-committee-icc)</w:t>
      </w:r>
    </w:p>
    <w:p>
      <w:r>
        <w:t xml:space="preserve">    * [PTA ](https://www.vimalacollege.edu.in/pta)</w:t>
      </w:r>
    </w:p>
    <w:p>
      <w:r>
        <w:t xml:space="preserve">    * [Scholar Support Programme ](https://www.vimalacollege.edu.in/scholar-support-programme-ssp)</w:t>
      </w:r>
    </w:p>
    <w:p>
      <w:r>
        <w:t xml:space="preserve">    * [Walk With Scholar Programme ](https://www.vimalacollege.edu.in/walk-with-scholar-programme-wws)</w:t>
      </w:r>
    </w:p>
    <w:p>
      <w:r>
        <w:t xml:space="preserve">    * [Additional Skill Acquisition Programme ](https://www.vimalacollege.edu.in/asap)</w:t>
      </w:r>
    </w:p>
    <w:p>
      <w:r>
        <w:t xml:space="preserve">    * [Career Oriented Add-on &amp; Certificate Courses ](https://vimalacollege.edu.in/career-oriented-add-on-courses)</w:t>
      </w:r>
    </w:p>
    <w:p>
      <w:r>
        <w:t xml:space="preserve">    * [Residential Facility ](https://www.vimalacollege.edu.in/vimala-hostel)</w:t>
      </w:r>
    </w:p>
    <w:p>
      <w:r>
        <w:t xml:space="preserve">    * [Anti Sexual Harassment Cell ](https://www.vimalacollege.edu.in/anti-sexual-harassment-cell)</w:t>
      </w:r>
    </w:p>
    <w:p>
      <w:r>
        <w:t xml:space="preserve">    * [Vigilance Cell ](https://www.vimalacollege.edu.in/vigilance-cell)</w:t>
      </w:r>
    </w:p>
    <w:p>
      <w:r>
        <w:t xml:space="preserve">    * [Anti Narcotic Cell ](https://www.vimalacollege.edu.in/antinarcotic-cell)</w:t>
      </w:r>
    </w:p>
    <w:p>
      <w:r>
        <w:t xml:space="preserve">    * [Committee for Inclusivity ](https://www.vimalacollege.edu.in/welfare-of-differently-abled)</w:t>
      </w:r>
    </w:p>
    <w:p>
      <w:r>
        <w:t xml:space="preserve">    * [Capacity Development and Skill Enhancement Programmes ](https://www.vimalacollege.edu.in/capacity-development-and-skill-enhancement-programmes)</w:t>
      </w:r>
    </w:p>
    <w:p>
      <w:r>
        <w:t xml:space="preserve">    * [Young Innovators Programme ](https://www.vimalacollege.edu.in/yip)</w:t>
      </w:r>
    </w:p>
    <w:p>
      <w:r>
        <w:t xml:space="preserve">  * [ Student Activities +](https://www.vimalacollege.edu.in/student-activities)</w:t>
      </w:r>
    </w:p>
    <w:p>
      <w:r>
        <w:t xml:space="preserve">    * [Sports ](http://vimalacollege.edu.in/departments/Physicaleducation)</w:t>
      </w:r>
    </w:p>
    <w:p>
      <w:r>
        <w:t xml:space="preserve">    * [NSS ](http://vimalacollege.edu.in/nss)</w:t>
      </w:r>
    </w:p>
    <w:p>
      <w:r>
        <w:t xml:space="preserve">    * [NCC ](http://vimalacollege.edu.in/ncc)</w:t>
      </w:r>
    </w:p>
    <w:p>
      <w:r>
        <w:t xml:space="preserve">    * [Clubs and Forums +](http://vimalacollege.edu.in/clubs)</w:t>
      </w:r>
    </w:p>
    <w:p>
      <w:r>
        <w:t xml:space="preserve">      * [Nature Club ](https://www.vimalacollege.edu.in/nature-club)</w:t>
      </w:r>
    </w:p>
    <w:p>
      <w:r>
        <w:t xml:space="preserve">      * [Dance Club ](https://www.vimalacollege.edu.in/dance-club)</w:t>
      </w:r>
    </w:p>
    <w:p>
      <w:r>
        <w:t xml:space="preserve">      * [Music Club ](https://www.vimalacollege.edu.in/the-music-club)</w:t>
      </w:r>
    </w:p>
    <w:p>
      <w:r>
        <w:t xml:space="preserve">      * [Women Development Cell ](https://www.vimalacollege.edu.in/sa-women-development-cell)</w:t>
      </w:r>
    </w:p>
    <w:p>
      <w:r>
        <w:t xml:space="preserve">      * [Biodiversity Club ](https://www.vimalacollege.edu.in/biodiversity-club)</w:t>
      </w:r>
    </w:p>
    <w:p>
      <w:r>
        <w:t xml:space="preserve">      * [Pain And Palliative Care ](https://www.vimalacollege.edu.in/pain-and-palliative-care)</w:t>
      </w:r>
    </w:p>
    <w:p>
      <w:r>
        <w:t xml:space="preserve">      * [Ek Bharat Shreshtha Bharat ](https://www.vimalacollege.edu.in/ek-bharat-shreshtha-bharat)</w:t>
      </w:r>
    </w:p>
    <w:p>
      <w:r>
        <w:t xml:space="preserve">      * [Nutrition Club ](https://www.vimalacollege.edu.in/nutrition-club)</w:t>
      </w:r>
    </w:p>
    <w:p>
      <w:r>
        <w:t xml:space="preserve">      * [Fitness Plus Wellness Club ](https://www.vimalacollege.edu.in/fitness-plus-wellness-club)</w:t>
      </w:r>
    </w:p>
    <w:p>
      <w:r>
        <w:t xml:space="preserve">      * [Electoral Literacy Club ](https://www.vimalacollege.edu.in/electoral-literacy-club)</w:t>
      </w:r>
    </w:p>
    <w:p>
      <w:r>
        <w:t xml:space="preserve">      * [Intellectual Property Rights ](https://www.vimalacollege.edu.in/intellectual-property-rights)</w:t>
      </w:r>
    </w:p>
    <w:p>
      <w:r>
        <w:t xml:space="preserve">      * [Entrepreneurship Development Club ](https://www.vimalacollege.edu.in/entrepreneurship-development-club)</w:t>
      </w:r>
    </w:p>
    <w:p>
      <w:r>
        <w:t xml:space="preserve">      * [Bhoomithrasena Club ](https://www.vimalacollege.edu.in/bhoomithrasena-club)</w:t>
      </w:r>
    </w:p>
    <w:p>
      <w:r>
        <w:t xml:space="preserve">  * [ Grievance Redressal Portal +](https://www.vimalacollege.edu.in/student-activities)</w:t>
      </w:r>
    </w:p>
    <w:p>
      <w:r>
        <w:t xml:space="preserve">    * [Grievance Redressal Cell ](https://www.vimalacollege.edu.in/rdgfdhfdh)</w:t>
      </w:r>
    </w:p>
    <w:p>
      <w:r>
        <w:t xml:space="preserve">    * [Complaint Portal ](https://www.vimalacollege.edu.in/complaint-portal)</w:t>
      </w:r>
    </w:p>
    <w:p>
      <w:r>
        <w:t xml:space="preserve">    * [Caste Grievance Redressal Portal ](https://www.vimalacollege.edu.in/redressal-portal)</w:t>
      </w:r>
    </w:p>
    <w:p>
      <w:r>
        <w:t xml:space="preserve">    * [Internal Complaints Committee (ICC) ](https://www.vimalacollege.edu.in/dfdf)</w:t>
      </w:r>
    </w:p>
    <w:p>
      <w:r>
        <w:t xml:space="preserve">  * [ Scholarship Links ](https://www.vimalacollege.edu.in/scholarshiplinks)</w:t>
      </w:r>
    </w:p>
    <w:p>
      <w:r>
        <w:t xml:space="preserve">  * [ Carrer Guidence, Placement and Training cell ](https://vimalacollege.edu.in/career-guidance,-placement-and-training-cell)</w:t>
      </w:r>
    </w:p>
    <w:p>
      <w:r>
        <w:t xml:space="preserve">  * [ Students Union ](http://vimalacollege.edu.in/satkriti-union)</w:t>
      </w:r>
    </w:p>
    <w:p>
      <w:r>
        <w:t xml:space="preserve">  * [ Internship Guidance Cell ](https://www.vimalacollege.edu.in/jjj)</w:t>
      </w:r>
    </w:p>
    <w:p>
      <w:r>
        <w:t xml:space="preserve">  * [ Agnipath Yojana ](https://www.vimalacollege.edu.in/agni-2)</w:t>
      </w:r>
    </w:p>
    <w:p>
      <w:pPr>
        <w:pStyle w:val="Heading4"/>
      </w:pPr>
      <w:r>
        <w:t>Student Activities</w:t>
      </w:r>
    </w:p>
    <w:p>
      <w:r>
        <w:t>The institution provides student support programs, services, and activities consistent with its mission that are intended to promote student learning and enhance the development of its students.</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](https://www.vimalacollege.edu.in/student-activities)</w:t>
      </w:r>
    </w:p>
    <w:p>
      <w:r>
        <w:br w:type="page"/>
      </w:r>
    </w:p>
    <w:p>
      <w:pPr>
        <w:pStyle w:val="Heading1"/>
      </w:pPr>
      <w:r>
        <w:t>Vimala College, Thrissur</w:t>
      </w:r>
    </w:p>
    <w:p>
      <w:pPr>
        <w:pStyle w:val="IntenseQuote"/>
      </w:pPr>
      <w:r>
        <w:t>https://www.vimalacollege.edu.in/student-support</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Menu](https://www.vimalacollege.edu.in/student-support)</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](https://www.vimalacollege.edu.in/student-support)</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](https://www.vimalacollege.edu.in/student-support)</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](https://www.vimalacollege.edu.in/student-support)</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](https://www.vimalacollege.edu.in/student-support)</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](https://www.vimalacollege.edu.in/student-support)</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![](https://www.vimalacollege.edu.in/uploads/topmenu/banner/campuslifebanner_20210413121942..jpg)</w:t>
      </w:r>
    </w:p>
    <w:p>
      <w:pPr>
        <w:pStyle w:val="Heading2"/>
      </w:pPr>
      <w:r>
        <w:t>CAMPUS LIFE</w:t>
      </w:r>
    </w:p>
    <w:p>
      <w:r>
        <w:t>CAMPUS LIFE</w:t>
      </w:r>
    </w:p>
    <w:p>
      <w:r>
        <w:t xml:space="preserve">  * [ Student Support Programmes +](https://www.vimalacollege.edu.in/student-support)</w:t>
      </w:r>
    </w:p>
    <w:p>
      <w:r>
        <w:t xml:space="preserve">    * [Anti Ragging Cell ](https://www.vimalacollege.edu.in/anti-ragging-cell)</w:t>
      </w:r>
    </w:p>
    <w:p>
      <w:r>
        <w:t xml:space="preserve">    * [Library ](http://vimalacollege.edu.in/library/)</w:t>
      </w:r>
    </w:p>
    <w:p>
      <w:r>
        <w:t xml:space="preserve">    * [Internship Guidance Cell ](http://vimalacollege.edu.in/jjj)</w:t>
      </w:r>
    </w:p>
    <w:p>
      <w:r>
        <w:t xml:space="preserve">    * [Ethics and Value Education ](https://www.vimalacollege.edu.in/view-pdf/ethics-and-value-education)</w:t>
      </w:r>
    </w:p>
    <w:p>
      <w:r>
        <w:t xml:space="preserve">    * [Vimala International Student Cell ](https://www.vimalacollege.edu.in/international-student-cell)</w:t>
      </w:r>
    </w:p>
    <w:p>
      <w:r>
        <w:t xml:space="preserve">    * [Scholarship Information portal ](https://vimalacollege.edu.in/scholarshiplinks)</w:t>
      </w:r>
    </w:p>
    <w:p>
      <w:r>
        <w:t xml:space="preserve">    * [Tutorial and Mentoring ](https://www.vimalacollege.edu.in/tutorial-and-mentoring)</w:t>
      </w:r>
    </w:p>
    <w:p>
      <w:r>
        <w:t xml:space="preserve">    * [Vimala College Students Union ](http://vimalacollege.edu.in/satkriti-union)</w:t>
      </w:r>
    </w:p>
    <w:p>
      <w:r>
        <w:t xml:space="preserve">    * [Career Guidance, Placement and Training Cell +](https://www.vimalacollege.edu.in/career-guidance,-placement-and-training-cell)</w:t>
      </w:r>
    </w:p>
    <w:p>
      <w:r>
        <w:t xml:space="preserve">      * [Placements ](https://www.vimalacollege.edu.in/placementscgpt)</w:t>
      </w:r>
    </w:p>
    <w:p>
      <w:r>
        <w:t xml:space="preserve">    * [Feedback Mechanism ](https://www.vimalacollege.edu.in/feedback-mechanism)</w:t>
      </w:r>
    </w:p>
    <w:p>
      <w:r>
        <w:t xml:space="preserve">    * [Internal Complaints Committee ICC ](https://www.vimalacollege.edu.in/internal-compliance-committee-icc)</w:t>
      </w:r>
    </w:p>
    <w:p>
      <w:r>
        <w:t xml:space="preserve">    * [PTA ](https://www.vimalacollege.edu.in/pta)</w:t>
      </w:r>
    </w:p>
    <w:p>
      <w:r>
        <w:t xml:space="preserve">    * [Scholar Support Programme ](https://www.vimalacollege.edu.in/scholar-support-programme-ssp)</w:t>
      </w:r>
    </w:p>
    <w:p>
      <w:r>
        <w:t xml:space="preserve">    * [Walk With Scholar Programme ](https://www.vimalacollege.edu.in/walk-with-scholar-programme-wws)</w:t>
      </w:r>
    </w:p>
    <w:p>
      <w:r>
        <w:t xml:space="preserve">    * [Additional Skill Acquisition Programme ](https://www.vimalacollege.edu.in/asap)</w:t>
      </w:r>
    </w:p>
    <w:p>
      <w:r>
        <w:t xml:space="preserve">    * [Career Oriented Add-on &amp; Certificate Courses ](https://vimalacollege.edu.in/career-oriented-add-on-courses)</w:t>
      </w:r>
    </w:p>
    <w:p>
      <w:r>
        <w:t xml:space="preserve">    * [Residential Facility ](https://www.vimalacollege.edu.in/vimala-hostel)</w:t>
      </w:r>
    </w:p>
    <w:p>
      <w:r>
        <w:t xml:space="preserve">    * [Anti Sexual Harassment Cell ](https://www.vimalacollege.edu.in/anti-sexual-harassment-cell)</w:t>
      </w:r>
    </w:p>
    <w:p>
      <w:r>
        <w:t xml:space="preserve">    * [Vigilance Cell ](https://www.vimalacollege.edu.in/vigilance-cell)</w:t>
      </w:r>
    </w:p>
    <w:p>
      <w:r>
        <w:t xml:space="preserve">    * [Anti Narcotic Cell ](https://www.vimalacollege.edu.in/antinarcotic-cell)</w:t>
      </w:r>
    </w:p>
    <w:p>
      <w:r>
        <w:t xml:space="preserve">    * [Committee for Inclusivity ](https://www.vimalacollege.edu.in/welfare-of-differently-abled)</w:t>
      </w:r>
    </w:p>
    <w:p>
      <w:r>
        <w:t xml:space="preserve">    * [Capacity Development and Skill Enhancement Programmes ](https://www.vimalacollege.edu.in/capacity-development-and-skill-enhancement-programmes)</w:t>
      </w:r>
    </w:p>
    <w:p>
      <w:r>
        <w:t xml:space="preserve">    * [Young Innovators Programme ](https://www.vimalacollege.edu.in/yip)</w:t>
      </w:r>
    </w:p>
    <w:p>
      <w:r>
        <w:t xml:space="preserve">  * [ Student Activities +](https://www.vimalacollege.edu.in/student-activities)</w:t>
      </w:r>
    </w:p>
    <w:p>
      <w:r>
        <w:t xml:space="preserve">    * [Sports ](http://vimalacollege.edu.in/departments/Physicaleducation)</w:t>
      </w:r>
    </w:p>
    <w:p>
      <w:r>
        <w:t xml:space="preserve">    * [NSS ](http://vimalacollege.edu.in/nss)</w:t>
      </w:r>
    </w:p>
    <w:p>
      <w:r>
        <w:t xml:space="preserve">    * [NCC ](http://vimalacollege.edu.in/ncc)</w:t>
      </w:r>
    </w:p>
    <w:p>
      <w:r>
        <w:t xml:space="preserve">    * [Clubs and Forums +](http://vimalacollege.edu.in/clubs)</w:t>
      </w:r>
    </w:p>
    <w:p>
      <w:r>
        <w:t xml:space="preserve">      * [Nature Club ](https://www.vimalacollege.edu.in/nature-club)</w:t>
      </w:r>
    </w:p>
    <w:p>
      <w:r>
        <w:t xml:space="preserve">      * [Dance Club ](https://www.vimalacollege.edu.in/dance-club)</w:t>
      </w:r>
    </w:p>
    <w:p>
      <w:r>
        <w:t xml:space="preserve">      * [Music Club ](https://www.vimalacollege.edu.in/the-music-club)</w:t>
      </w:r>
    </w:p>
    <w:p>
      <w:r>
        <w:t xml:space="preserve">      * [Women Development Cell ](https://www.vimalacollege.edu.in/sa-women-development-cell)</w:t>
      </w:r>
    </w:p>
    <w:p>
      <w:r>
        <w:t xml:space="preserve">      * [Biodiversity Club ](https://www.vimalacollege.edu.in/biodiversity-club)</w:t>
      </w:r>
    </w:p>
    <w:p>
      <w:r>
        <w:t xml:space="preserve">      * [Pain And Palliative Care ](https://www.vimalacollege.edu.in/pain-and-palliative-care)</w:t>
      </w:r>
    </w:p>
    <w:p>
      <w:r>
        <w:t xml:space="preserve">      * [Ek Bharat Shreshtha Bharat ](https://www.vimalacollege.edu.in/ek-bharat-shreshtha-bharat)</w:t>
      </w:r>
    </w:p>
    <w:p>
      <w:r>
        <w:t xml:space="preserve">      * [Nutrition Club ](https://www.vimalacollege.edu.in/nutrition-club)</w:t>
      </w:r>
    </w:p>
    <w:p>
      <w:r>
        <w:t xml:space="preserve">      * [Fitness Plus Wellness Club ](https://www.vimalacollege.edu.in/fitness-plus-wellness-club)</w:t>
      </w:r>
    </w:p>
    <w:p>
      <w:r>
        <w:t xml:space="preserve">      * [Electoral Literacy Club ](https://www.vimalacollege.edu.in/electoral-literacy-club)</w:t>
      </w:r>
    </w:p>
    <w:p>
      <w:r>
        <w:t xml:space="preserve">      * [Intellectual Property Rights ](https://www.vimalacollege.edu.in/intellectual-property-rights)</w:t>
      </w:r>
    </w:p>
    <w:p>
      <w:r>
        <w:t xml:space="preserve">      * [Entrepreneurship Development Club ](https://www.vimalacollege.edu.in/entrepreneurship-development-club)</w:t>
      </w:r>
    </w:p>
    <w:p>
      <w:r>
        <w:t xml:space="preserve">      * [Bhoomithrasena Club ](https://www.vimalacollege.edu.in/bhoomithrasena-club)</w:t>
      </w:r>
    </w:p>
    <w:p>
      <w:r>
        <w:t xml:space="preserve">  * [ Grievance Redressal Portal +](https://www.vimalacollege.edu.in/student-support)</w:t>
      </w:r>
    </w:p>
    <w:p>
      <w:r>
        <w:t xml:space="preserve">    * [Grievance Redressal Cell ](https://www.vimalacollege.edu.in/rdgfdhfdh)</w:t>
      </w:r>
    </w:p>
    <w:p>
      <w:r>
        <w:t xml:space="preserve">    * [Complaint Portal ](https://www.vimalacollege.edu.in/complaint-portal)</w:t>
      </w:r>
    </w:p>
    <w:p>
      <w:r>
        <w:t xml:space="preserve">    * [Caste Grievance Redressal Portal ](https://www.vimalacollege.edu.in/redressal-portal)</w:t>
      </w:r>
    </w:p>
    <w:p>
      <w:r>
        <w:t xml:space="preserve">    * [Internal Complaints Committee (ICC) ](https://www.vimalacollege.edu.in/dfdf)</w:t>
      </w:r>
    </w:p>
    <w:p>
      <w:r>
        <w:t xml:space="preserve">  * [ Scholarship Links ](https://www.vimalacollege.edu.in/scholarshiplinks)</w:t>
      </w:r>
    </w:p>
    <w:p>
      <w:r>
        <w:t xml:space="preserve">  * [ Carrer Guidence, Placement and Training cell ](https://vimalacollege.edu.in/career-guidance,-placement-and-training-cell)</w:t>
      </w:r>
    </w:p>
    <w:p>
      <w:r>
        <w:t xml:space="preserve">  * [ Students Union ](http://vimalacollege.edu.in/satkriti-union)</w:t>
      </w:r>
    </w:p>
    <w:p>
      <w:r>
        <w:t xml:space="preserve">  * [ Internship Guidance Cell ](https://www.vimalacollege.edu.in/jjj)</w:t>
      </w:r>
    </w:p>
    <w:p>
      <w:r>
        <w:t xml:space="preserve">  * [ Agnipath Yojana ](https://www.vimalacollege.edu.in/agni-2)</w:t>
      </w:r>
    </w:p>
    <w:p>
      <w:pPr>
        <w:pStyle w:val="Heading4"/>
      </w:pPr>
      <w:r>
        <w:t>Student Support Programmes</w:t>
      </w:r>
    </w:p>
    <w:p>
      <w:r>
        <w:t>The institution provides student support programmes, services, and activities consistent with its mission that are intended to promote student learning and enhance the development of its students. To achieve academic and personal success the student support rogrammes motivates the students to work together.</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](https://www.vimalacollege.edu.in/student-support)</w:t>
      </w:r>
    </w:p>
    <w:p>
      <w:r>
        <w:br w:type="page"/>
      </w:r>
    </w:p>
    <w:p>
      <w:pPr>
        <w:pStyle w:val="Heading1"/>
      </w:pPr>
      <w:r>
        <w:t>Vimala College, Thrissur</w:t>
      </w:r>
    </w:p>
    <w:p>
      <w:pPr>
        <w:pStyle w:val="IntenseQuote"/>
      </w:pPr>
      <w:r>
        <w:t>https://www.vimalacollege.edu.in/uba</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Menu](https://www.vimalacollege.edu.in/uba)</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](https://www.vimalacollege.edu.in/uba)</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](https://www.vimalacollege.edu.in/uba)</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](https://www.vimalacollege.edu.in/uba)</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](https://www.vimalacollege.edu.in/uba)</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](https://www.vimalacollege.edu.in/uba)</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![](https://www.vimalacollege.edu.in/uploads/topmenu/banner/resize-1621844577657027639unnatbharatabhiyan_20210524015429..jpeg)</w:t>
      </w:r>
    </w:p>
    <w:p>
      <w:pPr>
        <w:pStyle w:val="Heading2"/>
      </w:pPr>
      <w:r>
        <w:t>EXTENSION</w:t>
      </w:r>
    </w:p>
    <w:p>
      <w:r>
        <w:t>EXTENSION</w:t>
      </w:r>
    </w:p>
    <w:p>
      <w:r>
        <w:t xml:space="preserve">  * [ Community Enrichment Services ](https://www.vimalacollege.edu.in/community-enrichment-services)</w:t>
      </w:r>
    </w:p>
    <w:p>
      <w:r>
        <w:t xml:space="preserve">  * [ Unnat Bharat Abhiyan ](https://www.vimalacollege.edu.in/uba)</w:t>
      </w:r>
    </w:p>
    <w:p>
      <w:r>
        <w:t xml:space="preserve">  * [ NCC ](https://www.vimalacollege.edu.in/ncc)</w:t>
      </w:r>
    </w:p>
    <w:p>
      <w:r>
        <w:t xml:space="preserve">  * [ NSS ](https://www.vimalacollege.edu.in/nss)</w:t>
      </w:r>
    </w:p>
    <w:p>
      <w:r>
        <w:t xml:space="preserve">  * [ Vimala International Aquatic Academy Thrissur ](https://www.vimalacollege.edu.in/international-aquatic-complex)</w:t>
      </w:r>
    </w:p>
    <w:p>
      <w:r>
        <w:t xml:space="preserve">  * [ Pakalveedu ](https://vimalacollege.edu.in/pakalveedu)</w:t>
      </w:r>
    </w:p>
    <w:p>
      <w:r>
        <w:t xml:space="preserve">  * [ Vimala Centre for Innovation ](https://www.vimalacollege.edu.in/vimala-innovation-center)</w:t>
      </w:r>
    </w:p>
    <w:p>
      <w:pPr>
        <w:pStyle w:val="Heading4"/>
      </w:pPr>
      <w:r>
        <w:t>Unnat Bharat Abhiyan</w:t>
      </w:r>
    </w:p>
    <w:p>
      <w:r>
        <w:t>**Unnat Bharat Abhiyan (UBA) at Vimala College (Autonomous), Thrissur**</w:t>
      </w:r>
    </w:p>
    <w:p>
      <w:r>
        <w:t>UBA is a flagship program of the Ministry of Human Resource Development (MHRD), Government of India through a challenge mode application. The mission is to enable participation by higher educational institutions to work with the people of rural India in identifying developmental challenges and evolving appropriate solutions for accelerating sustainable growth. It also aims to create a link between society and an inclusive academic system by providing knowledge and practices for emerging professions and to upgrade the capabilities of both the private and public sectors in responding to the developing needs of rural India</w:t>
      </w:r>
    </w:p>
    <w:p>
      <w:r>
        <w:t>As a part of the UBA program, Vimala College (Autonomous) has set up a team of faculty members in the year 2018 from various streams headed by Dr. Salini K, Asst Professor, Dept of Commerce, as the college level Co-ordinator for UBA activities. UBA committee has been decided to take up the program and found five deserving villages as under:</w:t>
      </w:r>
    </w:p>
    <w:p>
      <w:r>
        <w:t>**1. Madakkathara**</w:t>
      </w:r>
    </w:p>
    <w:p>
      <w:r>
        <w:t>**2. Mulangunnathkavu**</w:t>
      </w:r>
    </w:p>
    <w:p>
      <w:r>
        <w:t>**3. Kolazhy**</w:t>
      </w:r>
    </w:p>
    <w:p>
      <w:r>
        <w:t>**4. Thekkumkara**</w:t>
      </w:r>
    </w:p>
    <w:p>
      <w:r>
        <w:t>**5. Vilvattom**</w:t>
      </w:r>
    </w:p>
    <w:p>
      <w:pPr>
        <w:pStyle w:val="ListBullet"/>
      </w:pPr>
      <w:r>
        <w:t>* *</w:t>
      </w:r>
    </w:p>
    <w:p>
      <w:r>
        <w:t>**Baseline surveys in UBA villages:**</w:t>
      </w:r>
    </w:p>
    <w:p>
      <w:r>
        <w:t>An attempt has been made to cover all Households in the cluster allotted of the village. One Village survey form is to be filled for each village along with household surveys. A template for the Baseline Household survey form as well as the Village survey form is filled and uploaded in the Reporting portal of UBA with the data collected during the field survey. 350 students participated in the survey. A total of 1,349 households have been covered under this survey. This is has been completed by January- February 2019.</w:t>
      </w:r>
    </w:p>
    <w:p>
      <w:r>
        <w:t>**Need Assessment and Analysis:**</w:t>
      </w:r>
    </w:p>
    <w:p>
      <w:r>
        <w:t>Need assessment of UBA villages has been done by the incorporation of knowledge inputs and revised plans and finalize them with local bodies along with communities, panchayat etc. Utilize the existing knowledge base and institutionalizing the area wise such as drinking water, education, health, agricultural practices, electrification, agricultural and rural industries, cooking energy, and watershed analysis. It also aims to foster collaborations with local bodies, governance, and knowledge institutions. It is done in March 2019.</w:t>
      </w:r>
    </w:p>
    <w:p>
      <w:pPr>
        <w:pStyle w:val="ListBullet"/>
      </w:pPr>
      <w:r>
        <w:t>* *</w:t>
      </w:r>
    </w:p>
    <w:p>
      <w:r>
        <w:t>**ACADEMIC YEAR 2019-20**</w:t>
      </w:r>
    </w:p>
    <w:p>
      <w:r>
        <w:t>**Planting of trees at UBA villages: “Greening the Blue”**</w:t>
      </w:r>
    </w:p>
    <w:p>
      <w:r>
        <w:t>The UBA team at Vimala College (Autonomous), Thrissur has celebrated “Tree plantation drive- to beat Air Pollution” by planting trees that give fruits, medicinal value, and a large canopy. We consider it as the biggest annual event for positive environmental action where we can do something about the quality of air that we breathe. Approximately 7 million people worldwide die prematurely each year from air pollution, with about 4 million of these deaths occurring in Asia-Pacific. We believe that this day is celebrated to successfully get carbon neutrality, reducing greenhouse effects, focusing on forest management, and planting on degraded lands. We took this opportunity with immense pleasure as we regard any constructive action started at local can reach national or global. It can be a solo action or involve a crowd. It is the "People's day" to do something to take care of the earth and the environment.</w:t>
      </w:r>
    </w:p>
    <w:p>
      <w:r>
        <w:t>Each place for planting these useful trees has been selected after one or two rounds of discussions with the President of each adopted village. The date allotted to our team was 26.06.2019. The trees like Mango, Gooseberry plants, and Luvica( Lovlolica, Botanical Name: Flacourtia Jangomas) are planted here. The team was headed by Dr. Salini K., (Institute coordinator, UBA) and 12 student volunteers.</w:t>
      </w:r>
    </w:p>
    <w:p>
      <w:r>
        <w:t>**Paya (Mat) Distribution during the time of flood**</w:t>
      </w:r>
    </w:p>
    <w:p>
      <w:r>
        <w:t>As a part of flood relief activities, the college has initiated inquiries to find the necessities and requirements of nearby villages adopted. The UBA wing of Vimala College has distributed 50 mats for the needy who are accommodated in Villadom School during the flood period (30.08.2019).</w:t>
      </w:r>
    </w:p>
    <w:p>
      <w:r>
        <w:t>![](http://vimalacollege.edu.in/uploads_new/userfiles/image/clubs/uba/3.JPG)</w:t>
      </w:r>
    </w:p>
    <w:p>
      <w:r>
        <w:t>**Solar Ambassador program**</w:t>
      </w:r>
    </w:p>
    <w:p>
      <w:r>
        <w:t>In the wake of energy sustainability and mitigating climate change, the idea of **“Energy Swaraj”** or localized energy self-sufficiency has been conceptualized. The young generation, who will bear the maximum burden of climate change, has to be an integral part of this clean energy revolution and Energy Swaraj. The department of Physics has taken initiative to register 50 students by 1st October 2019 for the program and become solar ambassadors.</w:t>
      </w:r>
    </w:p>
    <w:p>
      <w:r>
        <w:t>**Developing a project for technology transfer for rural upliftment**</w:t>
      </w:r>
    </w:p>
    <w:p>
      <w:r>
        <w:t>Where the new technological solution is to be developed or an existing technological solution is to be customized, as per the local requirements, an additional grant would be available under the scheme, as recommended by the Subject Expert Groups. Identification of solutions by the Institutions should take place after a qualitative engagement with the rural people, local bodies, district authorities and obtaining a clear insight into the problems and requirements of the adopted villages. After evaluation of the proposed solutions, assistance would be recommended by SEG up to Rs.1 lakh per technology for the selection of technical solutions and up to Rs.50,000/- for customization of any existing solution in a village. This amount is towards meeting the gap in fund availability. UBA has been given the opportunity to all departments to come up with new project ideas to be implemented in UBA villages according to need assessment analysis. The college is waiting for responses from IIT Delhi. All selected solutions are to be executed in the village with the assistance of the Gram Panchayat and outcomes to be recorded by the institutions. A web-based monitoring system would be in place for all progress uploaded on the Portal by the institutions along with photographs.</w:t>
      </w:r>
    </w:p>
    <w:p>
      <w:r>
        <w:t>**Swachhata Hi Sewa Campaign**</w:t>
      </w:r>
    </w:p>
    <w:p>
      <w:r>
        <w:t>Vimala College (Autonomous), under Unnat Bharat Abhiyan (UBA), has participated in the “plastic-free-village” Campaign in their adopted villages. The college facilitated the distribution of **Cloth Bags** with each household and collect back all **Plastic Bags (12.10.2019)** that are being used by them in connection with the ‘Swachhata Hi Sewa Campaign’ in adopted villages as initiated by our Prime Minister. We have made the Campaign effective in UBA villages so that at the national level UBA can be recognized as an effective program in the country.</w:t>
      </w:r>
    </w:p>
    <w:p>
      <w:r>
        <w:t>**Tree Donation to the Primary Health Centre, Thekkumkara**</w:t>
      </w:r>
    </w:p>
    <w:p>
      <w:r>
        <w:t>Vimala College (Autonomous), under Unnat Bharat Abhiyan (UBA), has donated 15 tree saplings to the Primary Health Centre, Thekkumkara. We have taken part in the initiative of the health centre to make it patient-friendly by greening the campus. UBA sourced 15 fruit tree saplings like Mango, Gooseberry plants and donated them to the health centre on 4th October 2016.</w:t>
      </w:r>
    </w:p>
    <w:p>
      <w:r>
        <w:t>**AROGYASAMHIDA**</w:t>
      </w:r>
    </w:p>
    <w:p>
      <w:r>
        <w:t>As part of the syllabus a Community Nutrition Camp “AROGYASAMHIDA” was conducted by 1 st Year MSc. and P.G Diploma Nutrition &amp; Dietetics students of Home Science Department, Vimala College(Autonomous) Thrissur from 10th to 14th December 2019. The community of Kallampara Colony belongs to a below poverty category and they were not aware of nutrition and health. Our aim was to improve their knowledge of nutrition-related problems and their prevention. So the students took Nutrition awareness classes on various topics like Balanced diet, Lifestyle diseases, Menstrual hygiene, Cancer, and the importance of the Kitchen Garden. The classes were taken for the local community of Kallampara Colony, Thekkumkara, Wadakkanchery, Thrissur District in association with UBA on 13th December 2019.</w:t>
      </w:r>
    </w:p>
    <w:p>
      <w:r>
        <w:t>The classes were taken by Anjana C.S, Sarika.V.Rajan, Akshatha T.V, Aneesha Paul T, Sandra P.S, and Mehnaaz Asaraf. The beneficiaries were adult females within the age group 20-55, in the presence of Smt. M.K Sreeja (Panchayat President), Smt. Eliamma Johnson (Block ember), Smt. Saritha A.K (CDS). Leaflets regarding the same topics taken in awareness class were also distributed. With regard to this, an interactive session was held.</w:t>
      </w:r>
    </w:p>
    <w:p>
      <w:r>
        <w:t>**Workshop on One-day cloth bag making**</w:t>
      </w:r>
    </w:p>
    <w:p>
      <w:r>
        <w:t>The Centre for women studies, Vimala College (Autonomous), and Unnath Bharath Abhiyan conducted a “One-day**cloth bag making** ” training program on December 13, 2019, at a Palliative care centre for the patients and their dependents. The inaugural function as scheduled at 11:00 am, begun with the welcome address by Kolazhi panchayath member Bency Shaji. The Kolazhy panchayath member Essy Biju gave an introduction to the training program. The presidential address was delivered by Panchayath President P.C.Unnikrishnan, The training program was formally inaugurated with an inaugural address by Health Inspector Ramesh. The inaugural function came to an end with the vote of thanks given by Annie Raphael, Vice President of Kolazhi Grama Panchayath. The cloth bag-making session handled by Latha K.S.She is working as a teacher in Santhinikaethan school. The participants actively participated in the training program. At the end of the session, participants made attractive cloth bags in different shapes and sizes.</w:t>
      </w:r>
    </w:p>
    <w:p>
      <w:r>
        <w:t>**Planting of bamboo saplings at Thekkumkara**</w:t>
      </w:r>
    </w:p>
    <w:p>
      <w:r>
        <w:t>UBA Vimala and the Department of Botany have joined to plant bamboo saplings at Thekkumkara Village on 10.12.2019 as a part of greening initiatives and their eco-tourism development.</w:t>
      </w:r>
    </w:p>
    <w:p>
      <w:r>
        <w:t>**Pledge on Anti-Narcotics practices as part of “Vimukthi Week” celebration**</w:t>
      </w:r>
    </w:p>
    <w:p>
      <w:r>
        <w:t>The Principal, The UBA teacher in charge, and UBA student volunteers had taken a pledge on anti-narcotics activities and practices at our campus on 16.01.2020. The UBA team of the college plans to conduct a series of activities in connection with this. The initiative is a beginning to the programs charted under the name ‘D.A.R.E.’ (Drug Abuse Resistance Education).</w:t>
      </w:r>
    </w:p>
    <w:p>
      <w:r>
        <w:t>**Plastic-free campaign in association with Ministry of Broadcasting, Government of India**</w:t>
      </w:r>
    </w:p>
    <w:p>
      <w:r>
        <w:t>The Officials of the Ministry of Broadcasting, Mr. K. Jayakumar, Director, HarithaKeralam Mission, Mr. Binju Jacob, Jr. Health Inspector, Kunnamkulam has shared their views on the consequences of Plastic use and urged the need for a plastic-free campus on 31.01.2020. They also showcased a Mohiniattam performance by All India Radio artists. Students appreciated the show and understood the importance of the plastic ban.</w:t>
      </w:r>
    </w:p>
    <w:p>
      <w:r>
        <w:t>**Visit to Pratyasa Bhavan****and Training on craft making**</w:t>
      </w:r>
    </w:p>
    <w:p>
      <w:r>
        <w:t>Pratyasa Bhavan is a home for mentally challenged women above 18 years of old run by the Social Justice Department, Govt. of Kerala. Around 30 inmates are there. Some of them are going to Special Schools. Through the discussions, with Pratyasa Bhavan Coordinator, UBA team of Vimala College (Autonomous), Thrissur identified the need to equip them with handcraft training, so that it would be entertainment as well as an income to them. Our UBA student representatives trained them to make paper bag, pen stand using ice cream sticks and some decorative items using newspaper. (03.02.2020)</w:t>
      </w:r>
    </w:p>
    <w:p>
      <w:r>
        <w:t>****</w:t>
      </w:r>
    </w:p>
    <w:p>
      <w:r>
        <w:t>**Visit to Anganwadi, Toys and Storybooks Distribution**</w:t>
      </w:r>
    </w:p>
    <w:p>
      <w:r>
        <w:t>Drinking water, toilet facility, and ceiling fans are still luxuries for thousands of children in some of the state’s Anganwadis. The workers and helpers have a tough time owing to lack of facilities. An example identified by our UBA team was a centre at Athekkad in Kolazhy Panchayat in Thrissur which has been waiting for a clearance from the Revenue Department to get a six-cent puramboke land. Around 16 children are there. There were not even toys to play with. They are taking children to nearby houses as they lack toilet facilities.</w:t>
      </w:r>
    </w:p>
    <w:p>
      <w:r>
        <w:t>The UBA student representatives of Vimala College (Autonomous), Thrissur visited the Anganwadi at Athekkad, Kolazhy Panchayat on 4th February 2020, collected toys and storybooks for them. They also engaged children with music and games. The children were very happy and they also entertained us with music and dance.</w:t>
      </w:r>
    </w:p>
    <w:p>
      <w:r>
        <w:t>**Visit to Pratyasa Bhavan by Department of Commerce**</w:t>
      </w:r>
    </w:p>
    <w:p>
      <w:r>
        <w:t>Students of Sem 4 B Com (Regular) have visited Prathyasha Bhavan, Thrissur for celebrating new year vibes with the inmates. The inmates were very happy in joining with our students. Our students arranged a variety of entertainment programmes with the participation of inmates.</w:t>
      </w:r>
    </w:p>
    <w:p>
      <w:r>
        <w:t>As part of the extension activity (in concern with the departmental activities ), students of S4 BCom (regular) visited “Prathayasha Bhavan “ near Akashavani radio station, Paduakd on 13th December 2019(Friday). It is an institution rendering services for mentally retarded ladies of age 18 years and above. Students, with due support of Smt. Thahira (superintendent of the institution) and staff there, arranged a Christmas celebration for the 33 inmates and staff of the institution. Students made a Christmas crib, prior decorations and arranged several cultural programmes like carol songs, dance, etc. which began at 2.30 pm and ended by 3.30 pm</w:t>
      </w:r>
    </w:p>
    <w:p>
      <w:r>
        <w:t>**Cloth Bag Making**</w:t>
      </w:r>
    </w:p>
    <w:p>
      <w:r>
        <w:t>Training on cloth bag making (set 2) has given to interested students for making cloth bags for distribution in adopted villages on 10.02.2020. Around 160 bags have been made by our students to distribute among merchants and traders in these villages.</w:t>
      </w:r>
    </w:p>
    <w:p>
      <w:r>
        <w:t>**Paper pen making**</w:t>
      </w:r>
    </w:p>
    <w:p>
      <w:r>
        <w:t>The students of various classes were given training by the students themselves to make paper pens on 18.02.2020.</w:t>
      </w:r>
    </w:p>
    <w:p>
      <w:r>
        <w:t>**Survey on plastic use**</w:t>
      </w:r>
    </w:p>
    <w:p>
      <w:r>
        <w:t>The First-year UG Botany students conducted a survey on PLASTIC WASTE MANAGEMENT as part of the UBA Programme on 22.02.2020. The survey was conducted at Vilvattom, Mulamkunnathukkavu, and Madakkathara Panchayath during the first week of February. They visited 30 houses from each Panchayath as part of the Survey. A leaflet was distributed so as to spread awareness about the harmful effects of plastic.</w:t>
      </w:r>
    </w:p>
    <w:p>
      <w:r>
        <w:t>In all three Panchayath, people are using plastic products in their households. They use it due to the easy availability of plastics goods. The majority of the people wanted to reduce the use of plastics as the disposal of waste plastic is a major problem. Even though people are aware of the danger of burning plastic, they are forced to dispose of plastic waste by burning. They are of the opinion that Government and Panchayath authorities need to take responsibility for the disposal of plastics. People are aware of the rules and regulations that came into effect and the recent ban on single-use plastics, plastic covers, etc. People are getting proper awareness about the disposal of plastic wastes through social media. But they lack facilities to dispose of plastic waste and organic waste separately.</w:t>
      </w:r>
    </w:p>
    <w:p>
      <w:r>
        <w:t>By summarizing all these points, we came to the conclusion that the majority of people are ignorant about the various facilities that the government had introduced. Government cannot impose a full ban on plastic products immediately. But we can effectively implement the five “R” s that are Reuse, Reduce, Refuse, Recycle and Repurpose.</w:t>
      </w:r>
    </w:p>
    <w:p>
      <w:r>
        <w:t>**Water Management Survey by Dept of Commerce**</w:t>
      </w:r>
    </w:p>
    <w:p>
      <w:r>
        <w:t>Students of B Com 6th Semester (Regular and Self Finance) had undertaken a survey on Water footprints with the supervision and assistance of M Com II semester students at Mulankunnathkavu Grama Panchayath on 19th November 2019. Almost 124 students took part in the survey. They were accompanied by PG students to give the necessary guidance. The students were oriented so as to brief them about the survey and the questionnaire. They were dropped off at the spot for the survey in the college bus. The third-year students (100 nos.) who were the enumerators were divided into groups of 2 each with a PG student for guidance. Ward Member Ms. Jessy also accompanied them to show the root and houses. They have taken a detailed survey to collect the data on water usage from the households by directly asking the people through a questionnaire and observation. Besides collecting information, each household was also informed of certain tips and suggestions for water conservation. Together with around 150 houses were covered and information collected and tabulated. The data gathered has been converted to a report and submitted to the HoD for approval and for further submission to the village beneficiaries.</w:t>
      </w:r>
    </w:p>
    <w:p>
      <w:r>
        <w:t>The participants also carried out an awareness programme among the other students of the department on water conservation based on their experience at UBA village and gave necessary tips on conservation of water and reduction of water wastage.</w:t>
      </w:r>
    </w:p>
    <w:p>
      <w:pPr>
        <w:pStyle w:val="ListBullet"/>
      </w:pPr>
      <w:r>
        <w:t>* *</w:t>
      </w:r>
    </w:p>
    <w:p>
      <w:r>
        <w:t>**ACADEMIC YEAR 2020-21**</w:t>
      </w:r>
    </w:p>
    <w:p>
      <w:r>
        <w:t>**Mask Distribution by UBA during Covid 19 Pandemic**</w:t>
      </w:r>
    </w:p>
    <w:p>
      <w:r>
        <w:t>As a part of Covid - 19 relief activities, the UBA wing of Vimala College (Autonomous),Tthrissur has distributed reusable masks to emergency services like police officials, panchayat officials, Asha workers and health workers on 01.04.2020. The following are the direct beneficiaries of the mask distribution:</w:t>
      </w:r>
    </w:p>
    <w:p>
      <w:r>
        <w:t xml:space="preserve">  1. Irinjalakuda Police Station officials</w:t>
      </w:r>
    </w:p>
    <w:p>
      <w:r>
        <w:t xml:space="preserve">  2. Mulankunnathkavu Panchayat (panchayath officials, Asha workers, and health workers)</w:t>
      </w:r>
    </w:p>
    <w:p>
      <w:r>
        <w:t xml:space="preserve">  3. Health workers and Police officers, Edamuttam Panchayath</w:t>
      </w:r>
    </w:p>
    <w:p>
      <w:r>
        <w:t>In connection to this, 50 masks have also been distributed to office staff members, Vimala College (Autonomous), Thrissur.</w:t>
      </w:r>
    </w:p>
    <w:p>
      <w:r>
        <w:t>As a part of social commitment, the UBA team has distributed masks to the police officers on the road as well.</w:t>
      </w:r>
    </w:p>
    <w:p>
      <w:r>
        <w:t>**e-Quiz in connection with International Day Against Drug Abuse and Illicit Trafficking**</w:t>
      </w:r>
    </w:p>
    <w:p>
      <w:r>
        <w:t>The world observes June 26 as International Day Against Drug Abuse and Illicit Trafficking. The theme for the International Day Against Drug Abuse and Illicit Trafficking - 2020 is “Better Knowledge for Better Care”.</w:t>
      </w:r>
    </w:p>
    <w:p>
      <w:r>
        <w:t>In connection with this, the **Unnat Bharath Abhiyan (UBA)** of Vimala College (Autonomous), Thrissur conducted an online quiz on "Knowledge about Drug Abuse and Adverse Effects on Human Health". Altogether, there were 102 participants for the e-quiz. The participants were provided with e-certificates.</w:t>
      </w:r>
    </w:p>
    <w:p>
      <w:r>
        <w:t>The link for the online quiz was:[https://forms.gle/qbYoEEzfpwiyRXuQ6](https://forms.gle/qbYoEEzfpwiyRXuQ6)</w:t>
      </w:r>
    </w:p>
    <w:p>
      <w:r>
        <w:t>**Celebration of World Paper Bag Day – July 12**</w:t>
      </w:r>
    </w:p>
    <w:p>
      <w:r>
        <w:t>Paper bags are an environment-friendly alternative to harmful plastic bags and "Paper Bag Day" is celebrated worldwide on **July 12**. The day aims to spread awareness about using paper bags instead of plastic to help reduce plastic waste that takes thousands of years to decompose. The UBA team of Vimala College (Autonomous) has organized students(online) to make paper bags at home and distribute the same to their neighbourhood houses. The students of Semester 3 B Com (Regular) and students of S5, B.Sc. Computer Science has undertaken the project and they have taken the responsibility fruitfully.</w:t>
      </w:r>
    </w:p>
    <w:p>
      <w:r>
        <w:t>YouTube Link of paper bag making and distribution: [https://youtu.be/IT1cnBJ35IU](https://youtu.be/IT1cnBJ35IU)</w:t>
      </w:r>
    </w:p>
    <w:p>
      <w:r>
        <w:t>**Online Survey on Awareness of ICT Tools by****Dept. of Computer Science**</w:t>
      </w:r>
    </w:p>
    <w:p>
      <w:r>
        <w:t>The covid-19 pandemic has put the world out of order, and the teaching-learning process has also become a severe victim of this crisis. Fortunately, ICT has enabled the teaching fraternity to build the gap in the teaching-learning process with various tools and technologies. Though we have successfully implemented online teaching and virtual classrooms, this area is yet deep to be exploited and explored. Department of Computer Science, Vimala College (Autonomous), Thrissur in association with Unnat Bharat Abhiyan conducted a gap-analysis on perception and expectation on online teaching and learning under the schools in UBA villages and other schools in Kerala.</w:t>
      </w:r>
    </w:p>
    <w:p>
      <w:r>
        <w:t>[Click here to view the sample of survey form](https://drive.google.com/file/d/1M7heKnEMHMS53Ci4W3_ccksrlCihM2Fd/view?usp=sharing)</w:t>
      </w:r>
    </w:p>
    <w:p>
      <w:r>
        <w:t>**“Abhiman 2020” – The Independence Day Celebrations, August 15, 2020**</w:t>
      </w:r>
    </w:p>
    <w:p>
      <w:r>
        <w:t>The Unnat Bharath Abhiyan club of Vimala College (Autonomous), Thrissur had organized various competitions for students from grades one to twelve in connection with 74th Independence Day (15th August 2020). The event was titled “**Abhiman 2020”** , commemorating the valor of our freedom fighters. The competitions were divided into three categories</w:t>
      </w:r>
    </w:p>
    <w:p>
      <w:r>
        <w:t xml:space="preserve">  * First category – Classes 1 - 4</w:t>
      </w:r>
    </w:p>
    <w:p>
      <w:r>
        <w:t xml:space="preserve">  * Second category – Classes 5 - 10</w:t>
      </w:r>
    </w:p>
    <w:p>
      <w:r>
        <w:t xml:space="preserve">  * Third category –Classes 11 &amp; 12</w:t>
      </w:r>
    </w:p>
    <w:p>
      <w:r>
        <w:t>The competitions appropriated for the event were Fancy dress competition, Flag making competition (Cat.1), Chithrarachana, Malayalam Prasangam (Cat.2), and Video making competition, and Poster designing competition (Cat.3).</w:t>
      </w:r>
    </w:p>
    <w:p>
      <w:r>
        <w:t>**World Humanitarian Day (WHD) : August 19, 2020 (Webinar Series)**</w:t>
      </w:r>
    </w:p>
    <w:p>
      <w:r>
        <w:t>This is held every year on 19 August to pay tribute to aid workers who risk their lives in humanitarian service, and to rally support for people affected by crises around the world. This year World Humanitarian Day comes as the world continues to fight the COVID-19 pandemic over recent months. **On this World Humanitarian Day, 19 August, we pay a special tribute to Real Life Heroes – humanitarians and front-line workers who are doing extraordinary things to help people whose lives have been upended by crises.**</w:t>
      </w:r>
    </w:p>
    <w:p>
      <w:r>
        <w:t>**V4U – YOUTUBE CHANNEL**</w:t>
      </w:r>
    </w:p>
    <w:p>
      <w:r>
        <w:t>As a part of social commitment, the UBA wing of Vimala College (Autonomous) has started an educational Youtube Channel – V4U – to cater to the educational needs of Govt. Children’s Home, Ramavarmapuram, Thrissur. As per discussion with Ms. Sneha, Educator. The inmates of the Children’s Home have to resort only to Victors Channel for their classes from Standard 1 to 11. The channel launched on September 5, 2020 (Teachers Day). The students of Vimala College have prepared educational video content for classes from Standard 1 to 11. The video was well accepted by the students of the children’s home and educators there. They extended their thanks through audio messages. We were ale to upload around **75 videos** and we have more than **100 subscribers**.</w:t>
      </w:r>
    </w:p>
    <w:p>
      <w:r>
        <w:t>[Click here to view our channel](https://www.youtube.com/channel/UCu91WaJa1mNAO-_D5A2-25g/videos)</w:t>
      </w:r>
    </w:p>
    <w:p>
      <w:r>
        <w:t>**Gandhi Jayanti Celebrations**</w:t>
      </w:r>
    </w:p>
    <w:p>
      <w:r>
        <w:t>The UBA wing organized celebrations in connection with October 2, Gandhi Jayanti to the school children of UBA villages. There were 4 events for the same (3 competitions and 1 virtual tour). Keeping in view of _Bappu_ ’s principles of serving the society, honesty and cleanliness, the Unnat Bharat Abhiyan team of Vimala College (Autonomous), Thrissur is organizing the following events to students of UBA villages.</w:t>
      </w:r>
    </w:p>
    <w:p>
      <w:r>
        <w:t xml:space="preserve">  1. **_‘Arise’_** : The activity aims to create habit of “Reduce, Reuse and Recycle” by inculcating new and creative ideas in school children for creating “Best out of Waste”. Creative minds can create extra ordinary and useful things out of unwanted materials in a useful way. UBA volunteers create tutorial and educational videos and circulate the same among school children in UBA villages. This will enhance the creativity and nurture the value of environmental protection. We also encourage them to send back videos/photos illustrating the same at home. E- certificates will be provided to the participants.</w:t>
      </w:r>
    </w:p>
    <w:p>
      <w:r>
        <w:t xml:space="preserve">  2. **_‘Shine’_** : This activity is dedicated as a befitting tribute to Gandhiji’s ideology of “Cleanliness”, as he believed and said _“I will not let anyone walk through my mind with their dirty feet.”_ UBA team inculcates the true spirit of cleaning the surrounding during pandemic period by giving video illustrations of “Cleaning tricks and hacks” which will encourage the school children to help their parents in cleaning their home, electronic equipment and premises. We also encourage them to send back videos/photos illustrating the same at home. E- certificates will be provided to the participants.</w:t>
      </w:r>
    </w:p>
    <w:p>
      <w:r>
        <w:t xml:space="preserve">  3. **_‘Predict’_** : The phrase "See no evil, Hear no evil, Speak no evil" first emerged in Japan in the 17th century and was later adopted worldwide as a message of peace and tolerance due to Mahatma Gandhi's visual metaphor of the three monkeys, with one of them covering his eyes, the second his mouth, and the third his ears. If there is a fourth monkey, what will it represent? Participants kindly send us a drawing of 4th monkey depicting your thought.</w:t>
      </w:r>
    </w:p>
    <w:p>
      <w:r>
        <w:t xml:space="preserve">  4. **_‘Sail Over’ - Virtual Tour:_** "Sail Over" A virtual tour to Sabarmati Ashram which is a must-watch heritage for students of schools and colleges. In the wake of Gandhi Jayanti, the virtual tour can help the students to get through a journey of the life of Mahatma Gandhi. [Click here for Virtual Tour](https://gandhiashramsabarmati.org/en/visitor-information/ashram-virtual-tour.html)</w:t>
      </w:r>
    </w:p>
    <w:p>
      <w:r>
        <w:t>**​🔥Dyuthi🔥**</w:t>
      </w:r>
    </w:p>
    <w:p>
      <w:r>
        <w:t>Dyuthi – light – is an initiative of Unnat Bharat Abhiyan (UBA) of Vimala College (Autonomous) which offers a digital library to school children in connection with Children’s day, November 14, 2020. It is a virtual library in which collections of books are stored in digital formats and accessible with a click by multiple users. The digital content is stored class-wise, topic wise and section-wise. Dyuthi is open to all school children who wish to browse through the world of reading during this pandemic.</w:t>
      </w:r>
    </w:p>
    <w:p>
      <w:r>
        <w:t>[Click here to access the e-content of Class 1 to 10 (English Medium)](http://vimalacollege.edu.in/uploads_new/userfiles/file/UBA/Class%201%20to%2010%20English%20Medium%20Compiled.pdf)</w:t>
      </w:r>
    </w:p>
    <w:p>
      <w:r>
        <w:t>[Click here to access the e-content of Class 1 to 10 (Malayalam Medium)](http://vimalacollege.edu.in/uploads_new/userfiles/file/UBA/Class%201%20to%2010%20Malayalam%20Medium%20Compiled.pdf)</w:t>
      </w:r>
    </w:p>
    <w:p>
      <w:pPr>
        <w:pStyle w:val="ListBullet"/>
      </w:pPr>
      <w:r>
        <w:t>* *</w:t>
      </w:r>
    </w:p>
    <w:p>
      <w:r>
        <w:t>**ACADEMIC YEAR 2021-22**</w:t>
      </w:r>
    </w:p>
    <w:p>
      <w:r>
        <w:t>**Awareness Video Creation in connection with International Day Against Drug Abuse and Illicit Trafficking - 26 June 2021**</w:t>
      </w:r>
    </w:p>
    <w:p>
      <w:r>
        <w:t>The International Day Against Drug and Illicit Trafficking, also known as 'WORLD DRUG DAY, is celebrated annually on 26th June. The theme of World Drug Day 2021 is "SHARE FACTS ON DRUGS, SAVE LIVES". To create awareness students of UBA team created an awareness video and a skit.</w:t>
      </w:r>
    </w:p>
    <w:p>
      <w:r>
        <w:t>![](http://vimalacollege.edu.in/uploads_new/userfiles/image/clubs/uba/June%2026_%20\(2\).jpg)![](http://vimalacollege.edu.in/uploads_new/userfiles/image/clubs/uba/June%2026_%20\(1\).jpg)</w:t>
      </w:r>
    </w:p>
    <w:p>
      <w:r>
        <w:t>[Click here to watch our Awareness Video](https://youtu.be/ZJk_0AK5cJ0)</w:t>
      </w:r>
    </w:p>
    <w:p>
      <w:r>
        <w:t>[Click here to watch our Skit](https://youtu.be/M6ZPPsVa_Yk)</w:t>
      </w:r>
    </w:p>
    <w:p>
      <w:r>
        <w:t>**Malala Day - 12 July 2021**</w:t>
      </w:r>
    </w:p>
    <w:p>
      <w:r>
        <w:t>UBA of Vimala College wishes to provide a motivation for adolescent girls to speak up in front of people who will hear them and take necessary actions which they don’t get. We want them to advocate for their rights themselves boldly and without fear. With this vision in mind, we have created a small documentary of Malala Yousafzai and sharing her autobiography "I am Malala as a flipbook.</w:t>
      </w:r>
    </w:p>
    <w:p>
      <w:r>
        <w:t xml:space="preserve">  * ️Watch a documentary of Malala Yousafzai @ [https://youtu.be/ykvuuFmDiH8](https://youtu.be/ykvuuFmDiH8)</w:t>
      </w:r>
    </w:p>
    <w:p>
      <w:r>
        <w:t xml:space="preserve">  * Read her autobiography, "I am Malala" @[](http://online.fliphtml5.com/fqxyb/nvyh/)[https://online.fliphtml5.com/fqxyb/nvyh/](https://online.fliphtml5.com/fqxyb/nvyh/)</w:t>
      </w:r>
    </w:p>
    <w:p>
      <w:r>
        <w:t>**Paper Bag Day - 12 July 2021**</w:t>
      </w:r>
    </w:p>
    <w:p>
      <w:r>
        <w:t>Paper bags are an environment-friendly alternative to harmful plastic bags and "Paper Bag Day" is celebrated worldwide on July 12. The day aims to spread awareness about using paper bags instead of plastic to help reduce plastic waste that takes thousands of years to decompose. UBA of Vimala College is distributing paper bags made using old newspapers to various Medical Stores in UBA Villages as part of Paper Bag Day on 12 July 2021.</w:t>
      </w:r>
    </w:p>
    <w:p>
      <w:r>
        <w:t>![](http://vimalacollege.edu.in/uploads_new/userfiles/image/clubs/uba/2.jpg)</w:t>
      </w:r>
    </w:p>
    <w:p>
      <w:r>
        <w:t>![](http://vimalacollege.edu.in/uploads_new/userfiles/image/clubs/uba/Paper%20Badg%20Distribution.jpg)</w:t>
      </w:r>
    </w:p>
    <w:p>
      <w:r>
        <w:t>**ASSIST @ 75: Independence Day Programme by Unnat Bharat Abhiyan- 15 August 2021**</w:t>
      </w:r>
    </w:p>
    <w:p>
      <w:r>
        <w:t>On this special year, when India completed 75 years of complete freedom, UBA lends hands to those people who are intellectually disadvantaged and financially poor. On this occasion, UBA extends educational materials (Notebooks, pen, pencil, and eraser set) to 75 students who are inmates of social service institutions and orphanages in UBA villages. The institutions selected for the activity are Govt. Children’s Home, Padukkad, Thrissur; St. Joseph’s Convent Special School, Vilvattom, Thrissur and Pope Paul Mercy Home, Mulankunnathkavu, Thrissur. The teachers in charge of UBA – Dr. Salini K. and Ms. Sreekala – have visited the institutions and handed over the materials to the inmates with the permission of authorities following covid protocol.</w:t>
      </w:r>
    </w:p>
    <w:p>
      <w:r>
        <w:t>![](http://vimalacollege.edu.in/uploads_new/userfiles/image/clubs/uba/brochure%20page%201.JPG)![](http://vimalacollege.edu.in/uploads_new/userfiles/image/clubs/uba/brochure%20page%202.JPG)</w:t>
      </w:r>
    </w:p>
    <w:p>
      <w:r>
        <w:t>Youtube link for the same:[https://youtu.be/cJRLzsvyzvE](https://youtu.be/cJRLzsvyzvE)</w:t>
      </w:r>
    </w:p>
    <w:p>
      <w:r>
        <w:t>**Need Re-Assessment of UBA Villages - 15 September 2021**</w:t>
      </w:r>
    </w:p>
    <w:p>
      <w:r>
        <w:t>After the new office bearers were elected, the UBA teachers-in-charge went for a personal visit to all the 5 villages on 15th September 2021 to meet the newly elected officials and to re-assess the requirements of their villages. We had fruitful discussions among all the officials including the President of Panchayath. At the outset, they require students' services for conducting inquiry surveys regarding the effects of Covid-19 and the position of Covid Vaccination. But immediate personal contact with the students was not possible at the moment, we offered telephonic and online services.</w:t>
      </w:r>
    </w:p>
    <w:p>
      <w:r>
        <w:t>![](http://vimalacollege.edu.in/uploads_new/userfiles/image/clubs/uba/proof.jpg)</w:t>
      </w:r>
    </w:p>
    <w:p>
      <w:r>
        <w:t>**Survey @ Madakkathara Panchayath**</w:t>
      </w:r>
    </w:p>
    <w:p>
      <w:r>
        <w:t>Based on the Need Re-Assessment of UBA villages, the UBA wing of Vimala College (Autonomous) has started the Survey of Madakkathara Grama panchayath on October 1, 2021. The information required was listed into two categories by Panchayath authorities and the teachers' team made a questionnaire based on the same. Questions were designed to get data relating to (1) Basic demography of the respondent (2) Covid -19 and related aspects (3) Data required for “Vathil Padi Sevanam” As there are Covid restrictions, direct survey with the personal inquiry was not possible. The survey was conducted by the students of Vimala college with the help of telephonic calls and the data were entered in the google form. A total of 10,807 households in 16 wards were covered under this survey. For this survey, a total of 556 students from Departments of Computer Science, Commerce, Chemistry, Physics, Malayalam, Psychology, Sociology, Economics, and B Voc (Web Technology) participated. A report has been prepared based on the data collected and submitted to the Panchayath for perusal on 16th November 2021.</w:t>
      </w:r>
    </w:p>
    <w:p>
      <w:r>
        <w:t>The link for the google form and other related activities:</w:t>
      </w:r>
    </w:p>
    <w:p>
      <w:r>
        <w:t>[https://drive.google.com/file/d/1sbRCpfTpeRRSetosH57ChJbgf1b4Zqxe/view?usp=sharing](https://drive.google.com/file/d/1sbRCpfTpeRRSetosH57ChJbgf1b4Zqxe/view?usp=sharing)</w:t>
      </w:r>
    </w:p>
    <w:p>
      <w:r>
        <w:t>The consolidated report can be accessed at:</w:t>
      </w:r>
    </w:p>
    <w:p>
      <w:r>
        <w:t>[https://drive.google.com/file/d/1ZL68Yw5kQA_o8Wr3JYnHOyUIqj0hw1B8/view?usp=shar ing](https://drive.google.com/file/d/1ZL68Yw5kQA_o8Wr3JYnHOyUIqj0hw1B8/view?usp=shar%20ing)</w:t>
      </w:r>
    </w:p>
    <w:p>
      <w:r>
        <w:t>List of Students participated : (556 students</w:t>
      </w:r>
    </w:p>
    <w:p>
      <w:r>
        <w:t>**SUBMISSION OF PROPOSALS UNDER UNNAT BHARAT ABHIYAN - 10 th September, 2024**</w:t>
      </w:r>
    </w:p>
    <w:p>
      <w:r>
        <w:t>Unnat Bharat Abhiyan Portal is now opening for proposal submissions under socially relevant projects from our college. Each department is encouraged to submit project proposals which are socially relevant and to be submitted in UBA Villages ((1) Kolazhy (2) Madakkathara (3) Vilvattom (4) Mulankkunathkavu (5) Thekkumkara). The proposals are to be submitted on or before **10 th September, 2024.**</w:t>
      </w:r>
    </w:p>
    <w:p>
      <w:r>
        <w:t>[Link](https://vimalacollege.edu.in/uploads_new/userfiles/Call%20for%20Project%20Proposals%20under%20UBA.pdf)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](https://www.vimalacollege.edu.in/uba)</w:t>
      </w:r>
    </w:p>
    <w:p>
      <w:r>
        <w:br w:type="page"/>
      </w:r>
    </w:p>
    <w:p>
      <w:pPr>
        <w:pStyle w:val="Heading1"/>
      </w:pPr>
      <w:r>
        <w:t>Vimala College, Thrissur</w:t>
      </w:r>
    </w:p>
    <w:p>
      <w:pPr>
        <w:pStyle w:val="IntenseQuote"/>
      </w:pPr>
      <w:r>
        <w:t>https://www.vimalacollege.edu.in/undertaking-autonomous-college</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Menu](https://www.vimalacollege.edu.in/undertaking-autonomous-college)</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](https://www.vimalacollege.edu.in/undertaking-autonomous-college)</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](https://www.vimalacollege.edu.in/undertaking-autonomous-college)</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](https://www.vimalacollege.edu.in/undertaking-autonomous-college)</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](https://www.vimalacollege.edu.in/undertaking-autonomous-college)</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](https://www.vimalacollege.edu.in/undertaking-autonomous-college)</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+](https://www.vimalacollege.edu.in/undertaking-autonomous-college)</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+](https://www.vimalacollege.edu.in/undertaking-autonomous-college)</w:t>
      </w:r>
    </w:p>
    <w:p>
      <w:r>
        <w:t xml:space="preserve">    * [Annual Budget ](https://www.vimalacollege.edu.in/annual-budget)</w:t>
      </w:r>
    </w:p>
    <w:p>
      <w:r>
        <w:t xml:space="preserve">    * [Detailed Audit Statement of Accounts ](https://www.vimalacollege.edu.in/detailed-audit-statement-of-accounts)</w:t>
      </w:r>
    </w:p>
    <w:p>
      <w:pPr>
        <w:pStyle w:val="Heading4"/>
      </w:pPr>
      <w:r>
        <w:t>Undertaking - Autonomous College</w:t>
      </w:r>
    </w:p>
    <w:p>
      <w:r>
        <w:t>[UGC-Undertaking](https://vimalacollege.edu.in/uploads/userfiles/WhatsApp%20Image%202026-01-14%20at%205_46_48%20PM.jpeg)</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](https://www.vimalacollege.edu.in/undertaking-autonomous-college)</w:t>
      </w:r>
    </w:p>
    <w:p>
      <w:r>
        <w:br w:type="page"/>
      </w:r>
    </w:p>
    <w:p>
      <w:pPr>
        <w:pStyle w:val="Heading1"/>
      </w:pPr>
      <w:r>
        <w:t>Vimala College, Thrissur</w:t>
      </w:r>
    </w:p>
    <w:p>
      <w:pPr>
        <w:pStyle w:val="IntenseQuote"/>
      </w:pPr>
      <w:r>
        <w:t>https://www.vimalacollege.edu.in/view-pdf/autonomous-college-performance-report</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Menu](https://www.vimalacollege.edu.in/view-pdf/autonomous-college-performance-report)</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](https://www.vimalacollege.edu.in/view-pdf/autonomous-college-performance-report)</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](https://www.vimalacollege.edu.in/view-pdf/autonomous-college-performance-report)</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](https://www.vimalacollege.edu.in/view-pdf/autonomous-college-performance-report)</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](https://www.vimalacollege.edu.in/view-pdf/autonomous-college-performance-report)</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](https://www.vimalacollege.edu.in/view-pdf/autonomous-college-performance-report)</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pPr>
        <w:pStyle w:val="Heading2"/>
      </w:pPr>
      <w:r>
        <w:t>Autonomous College Performance Report</w:t>
      </w:r>
    </w:p>
    <w:p>
      <w:r>
        <w:t>[ Read More ](https://www.vimalacollege.edu.in/uploads/topmenu/11%20March%202025%20Autonomy%20Committee%20Report-Vimala%20College_20260115083601.pdf)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](https://www.vimalacollege.edu.in/view-pdf/autonomous-college-performance-report)</w:t>
      </w:r>
    </w:p>
    <w:p>
      <w:r>
        <w:br w:type="page"/>
      </w:r>
    </w:p>
    <w:p>
      <w:pPr>
        <w:pStyle w:val="Heading1"/>
      </w:pPr>
      <w:r>
        <w:t>Vimala College, Thrissur</w:t>
      </w:r>
    </w:p>
    <w:p>
      <w:pPr>
        <w:pStyle w:val="IntenseQuote"/>
      </w:pPr>
      <w:r>
        <w:t>https://www.vimalacollege.edu.in/view-pdf/emergency-and-critical-incident-management</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Menu](https://www.vimalacollege.edu.in/view-pdf/emergency-and-critical-incident-management)</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](https://www.vimalacollege.edu.in/view-pdf/emergency-and-critical-incident-management)</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](https://www.vimalacollege.edu.in/view-pdf/emergency-and-critical-incident-management)</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](https://www.vimalacollege.edu.in/view-pdf/emergency-and-critical-incident-management)</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](https://www.vimalacollege.edu.in/view-pdf/emergency-and-critical-incident-management)</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](https://www.vimalacollege.edu.in/view-pdf/emergency-and-critical-incident-management)</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pPr>
        <w:pStyle w:val="Heading2"/>
      </w:pPr>
      <w:r>
        <w:t>Emergency and Critical Incident Management</w:t>
      </w:r>
    </w:p>
    <w:p>
      <w:r>
        <w:t>[ Read More ](https://www.vimalacollege.edu.in/uploads/topmenu/Emergency%20and%20Critical%20Incident%20Management_20220311054641.pdf)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](https://www.vimalacollege.edu.in/view-pdf/emergency-and-critical-incident-management)</w:t>
      </w:r>
    </w:p>
    <w:p>
      <w:r>
        <w:br w:type="page"/>
      </w:r>
    </w:p>
    <w:p>
      <w:pPr>
        <w:pStyle w:val="Heading1"/>
      </w:pPr>
      <w:r>
        <w:t>Vimala College, Thrissur</w:t>
      </w:r>
    </w:p>
    <w:p>
      <w:pPr>
        <w:pStyle w:val="IntenseQuote"/>
      </w:pPr>
      <w:r>
        <w:t>https://www.vimalacollege.edu.in/view-pdf/examination-manual</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Menu](https://www.vimalacollege.edu.in/view-pdf/examination-manual)</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](https://www.vimalacollege.edu.in/view-pdf/examination-manual)</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](https://www.vimalacollege.edu.in/view-pdf/examination-manual)</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](https://www.vimalacollege.edu.in/view-pdf/examination-manual)</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](https://www.vimalacollege.edu.in/view-pdf/examination-manual)</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](https://www.vimalacollege.edu.in/view-pdf/examination-manual)</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pPr>
        <w:pStyle w:val="Heading2"/>
      </w:pPr>
      <w:r>
        <w:t>Examination Manual</w:t>
      </w:r>
    </w:p>
    <w:p>
      <w:r>
        <w:t>[ Read More ](https://www.vimalacollege.edu.in/uploads/examination/Examination%20%20Manual_20210330024159.pdf)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](https://www.vimalacollege.edu.in/view-pdf/examination-manual)</w:t>
      </w:r>
    </w:p>
    <w:p>
      <w:r>
        <w:br w:type="page"/>
      </w:r>
    </w:p>
    <w:p>
      <w:pPr>
        <w:pStyle w:val="Heading1"/>
      </w:pPr>
      <w:r>
        <w:t>Vimala College, Thrissur</w:t>
      </w:r>
    </w:p>
    <w:p>
      <w:pPr>
        <w:pStyle w:val="IntenseQuote"/>
      </w:pPr>
      <w:r>
        <w:t>https://www.vimalacollege.edu.in/view-pdf/list-of-research-scholars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Menu](https://www.vimalacollege.edu.in/view-pdf/list-of-research-scholars)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](https://www.vimalacollege.edu.in/view-pdf/list-of-research-scholars)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](https://www.vimalacollege.edu.in/view-pdf/list-of-research-scholars)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](https://www.vimalacollege.edu.in/view-pdf/list-of-research-scholars)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](https://www.vimalacollege.edu.in/view-pdf/list-of-research-scholars)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](https://www.vimalacollege.edu.in/view-pdf/list-of-research-scholars)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pPr>
        <w:pStyle w:val="Heading2"/>
      </w:pPr>
      <w:r>
        <w:t>Research Scholars</w:t>
      </w:r>
    </w:p>
    <w:p>
      <w:r>
        <w:t>[ Read More ](https://www.vimalacollege.edu.in/uploads/topmenu/Research%20Scholars%20-%20college%20website_20220307031417.pdf)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](https://www.vimalacollege.edu.in/view-pdf/list-of-research-scholars)</w:t>
      </w:r>
    </w:p>
    <w:p>
      <w:r>
        <w:br w:type="page"/>
      </w:r>
    </w:p>
    <w:p>
      <w:pPr>
        <w:pStyle w:val="Heading1"/>
      </w:pPr>
      <w:r>
        <w:t>Vimala College, Thrissur</w:t>
      </w:r>
    </w:p>
    <w:p>
      <w:pPr>
        <w:pStyle w:val="IntenseQuote"/>
      </w:pPr>
      <w:r>
        <w:t>https://www.vimalacollege.edu.in/view-pdf/organogram</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Menu](https://www.vimalacollege.edu.in/view-pdf/organogram)</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](https://www.vimalacollege.edu.in/view-pdf/organogram)</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](https://www.vimalacollege.edu.in/view-pdf/organogram)</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](https://www.vimalacollege.edu.in/view-pdf/organogram)</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](https://www.vimalacollege.edu.in/view-pdf/organogram)</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](https://www.vimalacollege.edu.in/view-pdf/organogram)</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pPr>
        <w:pStyle w:val="Heading2"/>
      </w:pPr>
      <w:r>
        <w:t>Organogram</w:t>
      </w:r>
    </w:p>
    <w:p>
      <w:r>
        <w:t>[ Read More ](https://www.vimalacollege.edu.in/uploads/topmenu/6_20220224032941_removed_20220314103825.pdf)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](https://www.vimalacollege.edu.in/view-pdf/organogram)</w:t>
      </w:r>
    </w:p>
    <w:p>
      <w:r>
        <w:br w:type="page"/>
      </w:r>
    </w:p>
    <w:p>
      <w:pPr>
        <w:pStyle w:val="Heading1"/>
      </w:pPr>
      <w:r>
        <w:t>Vimala College, Thrissur</w:t>
      </w:r>
    </w:p>
    <w:p>
      <w:pPr>
        <w:pStyle w:val="IntenseQuote"/>
      </w:pPr>
      <w:r>
        <w:t>https://www.vimalacollege.edu.in/view-pdf/safetyprotocol</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Menu](https://www.vimalacollege.edu.in/view-pdf/safetyprotocol)</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](https://www.vimalacollege.edu.in/view-pdf/safetyprotocol)</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](https://www.vimalacollege.edu.in/view-pdf/safetyprotocol)</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](https://www.vimalacollege.edu.in/view-pdf/safetyprotocol)</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](https://www.vimalacollege.edu.in/view-pdf/safetyprotocol)</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](https://www.vimalacollege.edu.in/view-pdf/safetyprotocol)</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pPr>
        <w:pStyle w:val="Heading2"/>
      </w:pPr>
      <w:r>
        <w:t>Safety Protocol</w:t>
      </w:r>
    </w:p>
    <w:p>
      <w:r>
        <w:t>[ Read More ](https://www.vimalacollege.edu.in/uploads/examination/Safety%20Protocol%20and%20Guidelines-Edited%2023-11-20\(1\)_20210329125221.pdf)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](https://www.vimalacollege.edu.in/view-pdf/safetyprotocol)</w:t>
      </w:r>
    </w:p>
    <w:p>
      <w:r>
        <w:br w:type="page"/>
      </w:r>
    </w:p>
    <w:p>
      <w:pPr>
        <w:pStyle w:val="Heading1"/>
      </w:pPr>
      <w:r>
        <w:t>Vimala College, Thrissur</w:t>
      </w:r>
    </w:p>
    <w:p>
      <w:pPr>
        <w:pStyle w:val="IntenseQuote"/>
      </w:pPr>
      <w:r>
        <w:t>https://www.vimalacollege.edu.in/view-pdf/services-for-the-divyangjan-(differenlty-abled-students)</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Menu](https://www.vimalacollege.edu.in/view-pdf/services-for-the-divyangjan-\(differenlty-abled-students\))</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](https://www.vimalacollege.edu.in/view-pdf/services-for-the-divyangjan-\(differenlty-abled-students\))</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](https://www.vimalacollege.edu.in/view-pdf/services-for-the-divyangjan-\(differenlty-abled-students\))</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](https://www.vimalacollege.edu.in/view-pdf/services-for-the-divyangjan-\(differenlty-abled-students\))</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](https://www.vimalacollege.edu.in/view-pdf/services-for-the-divyangjan-\(differenlty-abled-students\))</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](https://www.vimalacollege.edu.in/view-pdf/services-for-the-divyangjan-\(differenlty-abled-students\))</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pPr>
        <w:pStyle w:val="Heading2"/>
      </w:pPr>
      <w:r>
        <w:t>Services for the Divyangjan (Differenlty abled students)</w:t>
      </w:r>
    </w:p>
    <w:p>
      <w:r>
        <w:t>[ Read More ](https://www.vimalacollege.edu.in/uploads/topmenu/Services%20for%20the%20Divyangjan%20\(Differenlty%20abled%20students\)_20220311060739.pdf)</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](https://www.vimalacollege.edu.in/view-pdf/services-for-the-divyangjan-\(differenlty-abled-students\))</w:t>
      </w:r>
    </w:p>
    <w:p>
      <w:r>
        <w:br w:type="page"/>
      </w:r>
    </w:p>
    <w:p>
      <w:pPr>
        <w:pStyle w:val="Heading1"/>
      </w:pPr>
      <w:r>
        <w:t>Vimala College, Thrissur</w:t>
      </w:r>
    </w:p>
    <w:p>
      <w:pPr>
        <w:pStyle w:val="IntenseQuote"/>
      </w:pPr>
      <w:r>
        <w:t>https://www.vimalacollege.edu.in/vimala-chamber-of-eminence</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Menu](https://www.vimalacollege.edu.in/vimala-chamber-of-eminence)</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](https://www.vimalacollege.edu.in/vimala-chamber-of-eminence)</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](https://www.vimalacollege.edu.in/vimala-chamber-of-eminence)</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](https://www.vimalacollege.edu.in/vimala-chamber-of-eminence)</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](https://www.vimalacollege.edu.in/vimala-chamber-of-eminence)</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](https://www.vimalacollege.edu.in/vimala-chamber-of-eminence)</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Chamber of Eminence</w:t>
      </w:r>
    </w:p>
    <w:p>
      <w:r>
        <w:t xml:space="preserve">  * [ Principal's Desk ](https://www.vimalacollege.edu.in/principal-desk)</w:t>
      </w:r>
    </w:p>
    <w:p>
      <w:r>
        <w:t xml:space="preserve">  * [ Infrastructre and Learning Resources +](https://www.youtube.com/watch?v=3yYpKxYZkGA)</w:t>
      </w:r>
    </w:p>
    <w:p>
      <w:r>
        <w:t xml:space="preserve">    * [Library ](http://demo.idynasite.com/vimala_library/)</w:t>
      </w:r>
    </w:p>
    <w:p>
      <w:r>
        <w:t xml:space="preserve">    * [Infrastructre ](https://www.vimalacollege.edu.in/infrastructre)</w:t>
      </w:r>
    </w:p>
    <w:p>
      <w:r>
        <w:t xml:space="preserve">  * [ Chamber of Eminence ](https://www.vimalacollege.edu.in/vimala-chamber-of-eminence)</w:t>
      </w:r>
    </w:p>
    <w:p>
      <w:r>
        <w:t xml:space="preserve">  * [ Accreditations and Rankings ](http://vimalacollege.edu.in/iuj)</w:t>
      </w:r>
    </w:p>
    <w:p>
      <w:pPr>
        <w:pStyle w:val="Heading4"/>
      </w:pPr>
      <w:r>
        <w:t>Chamber of Eminence</w:t>
      </w:r>
    </w:p>
    <w:p>
      <w:r>
        <w:t>1973 | ![](https://vimalacollege.edu.in/uploads_new/userfiles/007351-blue-jelly-icon-arrows-arrow-solid-left\(1\).png) | Vimala wins the Aggregate Sports Championship for the first time</w:t>
      </w:r>
    </w:p>
    <w:p>
      <w:r>
        <w:t>---|---|---</w:t>
      </w:r>
    </w:p>
    <w:p>
      <w:r>
        <w:t>1974 | ![](https://vimalacollege.edu.in/uploads_new/userfiles/007351-blue-jelly-icon-arrows-arrow-solid-left\(1\).png) | Vimala wins the Aggregate Sports Championship</w:t>
      </w:r>
    </w:p>
    <w:p>
      <w:r>
        <w:t>1978 | ![](https://vimalacollege.edu.in/uploads_new/userfiles/007351-blue-jelly-icon-arrows-arrow-solid-left\(1\).png) | Vimala selected as the ‘Lead College’ by the UGC</w:t>
      </w:r>
    </w:p>
    <w:p>
      <w:r>
        <w:t>1980 | ![](https://vimalacollege.edu.in/uploads_new/userfiles/007351-blue-jelly-icon-arrows-arrow-solid-left\(1\).png) | Lakshmi Award to Sr. Stella Maria for her outstanding socio, cultural and educational achievements</w:t>
      </w:r>
    </w:p>
    <w:p>
      <w:r>
        <w:t>1982 | ![](https://vimalacollege.edu.in/uploads_new/userfiles/007351-blue-jelly-icon-arrows-arrow-solid-left\(1\).png) | Vimala’s athlete Leelama Thomas participates in the Asiad Games</w:t>
      </w:r>
    </w:p>
    <w:p>
      <w:r>
        <w:t>1985 | ![](https://vimalacollege.edu.in/uploads_new/userfiles/007351-blue-jelly-icon-arrows-arrow-solid-left\(1\).png) | Vimala wins the ‘Best College’ Award in Spots and Athletics</w:t>
      </w:r>
    </w:p>
    <w:p>
      <w:r>
        <w:t>1987 | ![](https://vimalacollege.edu.in/uploads_new/userfiles/007351-blue-jelly-icon-arrows-arrow-solid-left\(1\).png) | Vimala’s sports star Dolly K. Joseph wins the Bronze Medal for India in Jakarta</w:t>
      </w:r>
    </w:p>
    <w:p>
      <w:r>
        <w:t>1988 | ![](https://vimalacollege.edu.in/uploads_new/userfiles/007351-blue-jelly-icon-arrows-arrow-solid-left\(1\).png) | Vimala is awarded the Aggregate Sports Championship for the 10th year in succession.</w:t>
      </w:r>
    </w:p>
    <w:p>
      <w:r>
        <w:t>1990 | ![](https://vimalacollege.edu.in/uploads_new/userfiles/007351-blue-jelly-icon-arrows-arrow-solid-left\(1\).png) | Vimala adjudged the ‘Best College in Sports’ in Kerala</w:t>
      </w:r>
    </w:p>
    <w:p>
      <w:r>
        <w:t>1991 | ![](https://vimalacollege.edu.in/uploads_new/userfiles/007351-blue-jelly-icon-arrows-arrow-solid-left\(1\).png) | Bini Abraham represents India in Junior Asian Games in China</w:t>
      </w:r>
    </w:p>
    <w:p>
      <w:r>
        <w:t>1991 | ![](https://vimalacollege.edu.in/uploads_new/userfiles/007351-blue-jelly-icon-arrows-arrow-solid-left\(1\).png) | Ancy Joseph represents India in Athletics at China</w:t>
      </w:r>
    </w:p>
    <w:p>
      <w:r>
        <w:t>1992 | ![](https://vimalacollege.edu.in/uploads_new/userfiles/007351-blue-jelly-icon-arrows-arrow-solid-left\(1\).png) | Vimala bags 25 ranks during the Silver Jubilee year</w:t>
      </w:r>
    </w:p>
    <w:p>
      <w:r>
        <w:t>1992 | ![](https://vimalacollege.edu.in/uploads_new/userfiles/007351-blue-jelly-icon-arrows-arrow-solid-left\(1\).png) | Dr. Sr. Lina, Reader, Dept. of Home Science, receives the Theo Mathias Award for the most innovative teacher</w:t>
      </w:r>
    </w:p>
    <w:p>
      <w:r>
        <w:t>1993 | ![](https://vimalacollege.edu.in/uploads_new/userfiles/007351-blue-jelly-icon-arrows-arrow-solid-left\(1\).png) | Lekha Thomas wins the Bronze medal and Bobby Aloysius the fourth place in the Junior Asiad at Delhi</w:t>
      </w:r>
    </w:p>
    <w:p>
      <w:r>
        <w:t>1993 | ![](https://vimalacollege.edu.in/uploads_new/userfiles/007351-blue-jelly-icon-arrows-arrow-solid-left\(1\).png) | Mother Stella Maria receives the AIACHE Silver Jubilee Award for the Eminent Ecumenist Educationist</w:t>
      </w:r>
    </w:p>
    <w:p>
      <w:r>
        <w:t>1994 | ![](https://vimalacollege.edu.in/uploads_new/userfiles/007351-blue-jelly-icon-arrows-arrow-solid-left\(1\).png) | Rajeena Beegum, Mini M. R., and Bini K. Abraham represent India in the Hand Ball Championship at China</w:t>
      </w:r>
    </w:p>
    <w:p>
      <w:r>
        <w:t>1995 | ![](https://vimalacollege.edu.in/uploads_new/userfiles/007351-blue-jelly-icon-arrows-arrow-solid-left\(1\).png) | Vimala wins the Kerala State Inter Collegiate Overall Championship in College Games</w:t>
      </w:r>
    </w:p>
    <w:p>
      <w:r>
        <w:t>1995 | ![](https://vimalacollege.edu.in/uploads_new/userfiles/007351-blue-jelly-icon-arrows-arrow-solid-left\(1\).png) | A choir of two thousand singers took part in the opening ceremony of the College Games</w:t>
      </w:r>
    </w:p>
    <w:p>
      <w:r>
        <w:t>1995 | ![](https://vimalacollege.edu.in/uploads_new/userfiles/007351-blue-jelly-icon-arrows-arrow-solid-left\(1\).png) | Principal Dr. Sr. Chrisologa wins the Theo Mathias Award for her distinguished performance in Academic and Social Commitment</w:t>
      </w:r>
    </w:p>
    <w:p>
      <w:r>
        <w:t>1997 | ![](https://vimalacollege.edu.in/uploads_new/userfiles/007351-blue-jelly-icon-arrows-arrow-solid-left\(1\).png) | The Xavier Board of Higher Education in India confers Sr. Hedwigs Award 1996-97 on Vimala for conducting programmes on spiritual welfare and value formation</w:t>
      </w:r>
    </w:p>
    <w:p>
      <w:r>
        <w:t>1997 | ![](https://vimalacollege.edu.in/uploads_new/userfiles/007351-blue-jelly-icon-arrows-arrow-solid-left\(1\).png) | Smt. Anne Mary Varghese wins the Ghani Award for the Best Teacher in Physical Education</w:t>
      </w:r>
    </w:p>
    <w:p>
      <w:r>
        <w:t>1998 | ![](https://vimalacollege.edu.in/uploads_new/userfiles/007351-blue-jelly-icon-arrows-arrow-solid-left\(1\).png) | Kerala Citizens’ Forum confers on Vimala the Rajiv Gandhi Memorial Trophy 1997 for the Best College in Calicut University</w:t>
      </w:r>
    </w:p>
    <w:p>
      <w:r>
        <w:t>1999 | ![](https://vimalacollege.edu.in/uploads_new/userfiles/007351-blue-jelly-icon-arrows-arrow-solid-left\(1\).png) | Vimala receives the Trophy for the Best College in the district in connection with the closing of Golden Jubilee Celebration of Indian Independence</w:t>
      </w:r>
    </w:p>
    <w:p>
      <w:r>
        <w:t>1999 | ![](https://vimalacollege.edu.in/uploads_new/userfiles/007351-blue-jelly-icon-arrows-arrow-solid-left\(1\).png) | Vimala selected second best from 74 nominations for the Rajiv Gandhi Award 1998-99 by the State Committee of Rajiv Gandhi Campus Cultural Forum</w:t>
      </w:r>
    </w:p>
    <w:p>
      <w:r>
        <w:t>2000 | ![](https://vimalacollege.edu.in/uploads_new/userfiles/007351-blue-jelly-icon-arrows-arrow-solid-left\(1\).png) | Vimala wins the Aggregate Sports Championship for the year 1999- 2000</w:t>
      </w:r>
    </w:p>
    <w:p>
      <w:r>
        <w:t>2001 | ![](https://vimalacollege.edu.in/uploads_new/userfiles/007351-blue-jelly-icon-arrows-arrow-solid-left\(1\).png) | NAAC honours Vimala with Five Star accreditation</w:t>
      </w:r>
    </w:p>
    <w:p>
      <w:r>
        <w:t>2001 | ![](https://vimalacollege.edu.in/uploads_new/userfiles/007351-blue-jelly-icon-arrows-arrow-solid-left\(1\).png) | Dr. Sr. Omer, the Principal was awarded the Theo Mathias Award for innovative college principals</w:t>
      </w:r>
    </w:p>
    <w:p>
      <w:r>
        <w:t>2002 | ![](https://vimalacollege.edu.in/uploads_new/userfiles/007351-blue-jelly-icon-arrows-arrow-solid-left\(1\).png) | Vimala wins the R. Shankar Award instituted by the Govt. of Kerala for the Best College</w:t>
      </w:r>
    </w:p>
    <w:p>
      <w:r>
        <w:t>2003 | ![](https://vimalacollege.edu.in/uploads_new/userfiles/007351-blue-jelly-icon-arrows-arrow-solid-left\(1\).png) | Vimala wins the “Fr. Thannipara Award” for the Best Women’s College in Kerala for the year 2002- 2003</w:t>
      </w:r>
    </w:p>
    <w:p>
      <w:r>
        <w:t>2003 | ![](https://vimalacollege.edu.in/uploads_new/userfiles/007351-blue-jelly-icon-arrows-arrow-solid-left\(1\).png) | Vimala felicitates former outstanding sports stars of the college Anju Bobby George, Jincy Philip, Rosakutty K. C. Bobby Aloysius and Manjima Kuriakose</w:t>
      </w:r>
    </w:p>
    <w:p>
      <w:r>
        <w:t>2004 | ![](https://vimalacollege.edu.in/uploads_new/userfiles/007351-blue-jelly-icon-arrows-arrow-solid-left\(1\).png) | Vimala felicitates Gayathri Asokan our former student of English Literature for winning the State Award for the Best Playback singer for 2003</w:t>
      </w:r>
    </w:p>
    <w:p>
      <w:r>
        <w:t>2006 | ![](https://vimalacollege.edu.in/uploads_new/userfiles/007351-blue-jelly-icon-arrows-arrow-solid-left\(1\).png) | Vimala wins the Overall Athletic Championship</w:t>
      </w:r>
    </w:p>
    <w:p>
      <w:r>
        <w:t>2006 | ![](https://vimalacollege.edu.in/uploads_new/userfiles/007351-blue-jelly-icon-arrows-arrow-solid-left\(1\).png) | All India Commerce Congress 2006 conducts an International Seminar on “Changing Scenario of International Trade Regime and Developing Countries” at Vimala</w:t>
      </w:r>
    </w:p>
    <w:p>
      <w:r>
        <w:t>2009  | ![](https://vimalacollege.edu.in/uploads_new/userfiles/007351-blue-jelly-icon-arrows-arrow-solid-left\(1\).png) | Vimala College Reaccredited with A Grade, CGPA : 3.30 on a 4 point scale by NAAC</w:t>
      </w:r>
    </w:p>
    <w:p>
      <w:r>
        <w:t>2009 | ![](https://vimalacollege.edu.in/uploads_new/userfiles/007351-blue-jelly-icon-arrows-arrow-solid-left\(1\).png) | VC acclaimed the Second Best Women’s College under Calicut University</w:t>
      </w:r>
    </w:p>
    <w:p>
      <w:r>
        <w:t>2010 | ![](https://vimalacollege.edu.in/uploads_new/userfiles/007351-blue-jelly-icon-arrows-arrow-solid-left\(1\).png) | VC secured aggregate Third position in Calicut University D Zone Competition</w:t>
      </w:r>
    </w:p>
    <w:p>
      <w:r>
        <w:t>2013 | ![](https://vimalacollege.edu.in/uploads_new/userfiles/007351-blue-jelly-icon-arrows-arrow-solid-left\(1\).png) | VC adjudged Best Women’s College in Calicut University D Zone Competition</w:t>
      </w:r>
    </w:p>
    <w:p>
      <w:r>
        <w:t>2013 | ![](https://vimalacollege.edu.in/uploads_new/userfiles/007351-blue-jelly-icon-arrows-arrow-solid-left\(1\).png) | Women Development Cell awarded the ‘Best Women Cell Unit’ in Calicut University</w:t>
      </w:r>
    </w:p>
    <w:p>
      <w:r>
        <w:t>2013 | ![](https://vimalacollege.edu.in/uploads_new/userfiles/007351-blue-jelly-icon-arrows-arrow-solid-left\(1\).png) | The VC ASAP Unit bestowed Five Star Rating</w:t>
      </w:r>
    </w:p>
    <w:p>
      <w:r>
        <w:t>2014 | ![](https://vimalacollege.edu.in/uploads_new/userfiles/007351-blue-jelly-icon-arrows-arrow-solid-left\(1\).png) | VC secured the First position among Women’s Colleges in Sports and Games &amp; Third among all the colleges</w:t>
      </w:r>
    </w:p>
    <w:p>
      <w:r>
        <w:t>2014 | ![](https://vimalacollege.edu.in/uploads_new/userfiles/007351-blue-jelly-icon-arrows-arrow-solid-left\(1\).png) | Vimala College Reaccredited with A Grade, CGPA : 3.5 on a 4 point scale by NAAC</w:t>
      </w:r>
    </w:p>
    <w:p>
      <w:r>
        <w:t>2016 | ![](https://vimalacollege.edu.in/uploads_new/userfiles/007351-blue-jelly-icon-arrows-arrow-solid-left\(1\).png) | Declaration of Autonomous Status</w:t>
      </w:r>
    </w:p>
    <w:p>
      <w:r>
        <w:t>2016 | ![](https://vimalacollege.edu.in/uploads_new/userfiles/007351-blue-jelly-icon-arrows-arrow-solid-left\(1\).png) | ASAP programme was awarded the Five Star statusby the State Government</w:t>
      </w:r>
    </w:p>
    <w:p>
      <w:r>
        <w:t>2016 | ![](https://vimalacollege.edu.in/uploads_new/userfiles/007351-blue-jelly-icon-arrows-arrow-solid-left\(1\).png) | Inaugurated of the Golden Jubilee Memorial Marian Hall</w:t>
      </w:r>
    </w:p>
    <w:p>
      <w:r>
        <w:t>2016 | ![](https://vimalacollege.edu.in/uploads_new/userfiles/007351-blue-jelly-icon-arrows-arrow-solid-left\(1\).png) | College conferred the status of College with Potential for Excellence</w:t>
      </w:r>
    </w:p>
    <w:p>
      <w:r>
        <w:t>2017 | ![](https://vimalacollege.edu.in/uploads_new/userfiles/007351-blue-jelly-icon-arrows-arrow-solid-left\(1\).png) | Golden Jubilee Celebration of Inception</w:t>
      </w:r>
    </w:p>
    <w:p>
      <w:r>
        <w:t>2017 | ![](https://vimalacollege.edu.in/uploads_new/userfiles/007351-blue-jelly-icon-arrows-arrow-solid-left\(1\).png) | Vimala was adjudged the Best Women’s College in the Calicut University D-ZoneArts Festival.</w:t>
      </w:r>
    </w:p>
    <w:p>
      <w:r>
        <w:t>2017 | ![](https://vimalacollege.edu.in/uploads_new/userfiles/007351-blue-jelly-icon-arrows-arrow-solid-left\(1\).png) | Dr.Sr Marriette A Therattil received the prestigious Dalit Sahitya Academy Award instituted by the Bharatiya Dalit SahityaAkademi, New Delhi</w:t>
      </w:r>
    </w:p>
    <w:p>
      <w:r>
        <w:t>2017 | ![](https://vimalacollege.edu.in/uploads_new/userfiles/007351-blue-jelly-icon-arrows-arrow-solid-left\(1\).png) | Dr. Sr. Beena Jose received the fellowship by the Scholarship andChristianity in Oxford (SCIO), United Kingdom.</w:t>
      </w:r>
    </w:p>
    <w:p>
      <w:r>
        <w:t>2017 | ![](https://vimalacollege.edu.in/uploads_new/userfiles/007351-blue-jelly-icon-arrows-arrow-solid-left\(1\).png) | Aswathy P.R represented India in theWorld University Judo championship held at Chinese Taipei.</w:t>
      </w:r>
    </w:p>
    <w:p>
      <w:r>
        <w:t>2017 | ![](https://vimalacollege.edu.in/uploads_new/userfiles/007351-blue-jelly-icon-arrows-arrow-solid-left\(1\).png) | Intercollegiate Aquatic Championship</w:t>
      </w:r>
    </w:p>
    <w:p>
      <w:r>
        <w:t>2018 | ![](https://vimalacollege.edu.in/uploads_new/userfiles/007351-blue-jelly-icon-arrows-arrow-solid-left\(1\).png) | Mentor College under UGC PARAMARSH scheme</w:t>
      </w:r>
    </w:p>
    <w:p>
      <w:r>
        <w:t>2018 | ![](https://vimalacollege.edu.in/uploads_new/userfiles/007351-blue-jelly-icon-arrows-arrow-solid-left\(1\).png) | UGC recognized centre for vocational programmes under NSQF (National Skill Qualification Framework)</w:t>
      </w:r>
    </w:p>
    <w:p>
      <w:r>
        <w:t>2018 | ![](https://vimalacollege.edu.in/uploads_new/userfiles/007351-blue-jelly-icon-arrows-arrow-solid-left\(1\).png) | 77thposition in the National Institutional Ranking Framework (NIRF) conducted by Ministry of Human Resource Development, Govt of India</w:t>
      </w:r>
    </w:p>
    <w:p>
      <w:r>
        <w:t>2018 | ![](https://vimalacollege.edu.in/uploads_new/userfiles/007351-blue-jelly-icon-arrows-arrow-solid-left\(1\).png) | Selected as a participating institute for Unnath Bharath Abhiyan (UBA). The college adopted 5 villages to improvise and expedite the progression.</w:t>
      </w:r>
    </w:p>
    <w:p>
      <w:r>
        <w:t>2018 | ![](https://vimalacollege.edu.in/uploads_new/userfiles/007351-blue-jelly-icon-arrows-arrow-solid-left\(1\).png) | Chomsky Convergence Centre- a fully furnished, air-conditioned, digitised Language Lab Inaugurated</w:t>
      </w:r>
    </w:p>
    <w:p>
      <w:r>
        <w:t>2018 | ![](https://vimalacollege.edu.in/uploads_new/userfiles/007351-blue-jelly-icon-arrows-arrow-solid-left\(1\).png) | Best Women’s College in the Calicut University D-Zone Arts Festival.</w:t>
      </w:r>
    </w:p>
    <w:p>
      <w:r>
        <w:t>2018 | ![](https://vimalacollege.edu.in/uploads_new/userfiles/007351-blue-jelly-icon-arrows-arrow-solid-left\(1\).png) | 7 Kerala girls battalion was adjudged the best battalion 2018-19 by the directorate of Kerala and Lakshadweep</w:t>
      </w:r>
    </w:p>
    <w:p>
      <w:r>
        <w:t>2018 | ![](https://vimalacollege.edu.in/uploads_new/userfiles/007351-blue-jelly-icon-arrows-arrow-solid-left\(1\).png) | Best Anti-Narcotic Cell of the State</w:t>
      </w:r>
    </w:p>
    <w:p>
      <w:r>
        <w:t>2019 | ![](https://vimalacollege.edu.in/uploads_new/userfiles/007351-blue-jelly-icon-arrows-arrow-solid-left\(1\).png) | Supported Under RUSA &amp; DBT STAR College Scheme</w:t>
      </w:r>
    </w:p>
    <w:p>
      <w:r>
        <w:t>2019 | ![](https://vimalacollege.edu.in/uploads_new/userfiles/007351-blue-jelly-icon-arrows-arrow-solid-left\(1\).png) | Student Exchange Programme: Two International Students from St Xavier’s College, Kathmandu, Nepal completed Internship at the department of Social Work, Vimala College.</w:t>
      </w:r>
    </w:p>
    <w:p>
      <w:r>
        <w:t>2019 | ![](https://vimalacollege.edu.in/uploads_new/userfiles/007351-blue-jelly-icon-arrows-arrow-solid-left\(1\).png) | The College has an Institutional Membership for United Nations Academic Impact which is an initiative that aligns institutions of higher education with the United Nations.</w:t>
      </w:r>
    </w:p>
    <w:p>
      <w:r>
        <w:t>2019 | ![](https://vimalacollege.edu.in/uploads_new/userfiles/007351-blue-jelly-icon-arrows-arrow-solid-left\(1\).png) | The College runs completely on the Solar power with 100 Kilowatt power Grid Solar power plant.</w:t>
      </w:r>
    </w:p>
    <w:p>
      <w:r>
        <w:t>2019 | ![](https://vimalacollege.edu.in/uploads_new/userfiles/007351-blue-jelly-icon-arrows-arrow-solid-left\(1\).png) | College implemented UGC programmes: Unnath Bharath Abhiyan, Fit India Movement, Ek Bharat Shresht Bharat and Swchchata Pakhwada.</w:t>
      </w:r>
    </w:p>
    <w:p>
      <w:r>
        <w:t>2019 | ![](https://vimalacollege.edu.in/uploads_new/userfiles/007351-blue-jelly-icon-arrows-arrow-solid-left\(1\).png) | The Euphrasia block of the College was renovated with class rooms, an Amphitheatre and the State -of -the -Art Conference Room</w:t>
      </w:r>
    </w:p>
    <w:p>
      <w:r>
        <w:t>2020 | ![](https://vimalacollege.edu.in/uploads_new/userfiles/007351-blue-jelly-icon-arrows-arrow-solid-left\(1\).png) | 99th in NIRF 2020 by MHRD</w:t>
      </w:r>
    </w:p>
    <w:p>
      <w:r>
        <w:t>2020 | ![](https://vimalacollege.edu.in/uploads_new/userfiles/007351-blue-jelly-icon-arrows-arrow-solid-left\(1\).png) |  The College was recognised as ‘Social Entrepreneurship, Swatchhta &amp; Rural Engagement Institution by Higher Education Department of Government of India for its Post COVID Action Plan</w:t>
      </w:r>
    </w:p>
    <w:p>
      <w:r>
        <w:t>2020 | ![](https://vimalacollege.edu.in/uploads_new/userfiles/007351-blue-jelly-icon-arrows-arrow-solid-left\(1\).png) |  The Women Development Cell of the College has been selected for the Best Women Development Centre Award this year by the University of Calicut</w:t>
      </w:r>
    </w:p>
    <w:p>
      <w:r>
        <w:t>2020 | ![](https://vimalacollege.edu.in/uploads_new/userfiles/007351-blue-jelly-icon-arrows-arrow-solid-left\(1\).png) | The NSS units of Vimala college won the 2019 Swachch Bharath Summer Internship award instituted by the Department of Drinking water and sanitation, Ministry of Jalsakthi, Govt. of India</w:t>
      </w:r>
    </w:p>
    <w:p>
      <w:r>
        <w:t>2021 | ![](https://vimalacollege.edu.in/uploads_new/userfiles/007351-blue-jelly-icon-arrows-arrow-solid-left\(1\).png) |  College is certified as ISO 9001:2015 institution</w:t>
      </w:r>
    </w:p>
    <w:p>
      <w:r>
        <w:t>2021 | ![](https://vimalacollege.edu.in/uploads_new/userfiles/007351-blue-jelly-icon-arrows-arrow-solid-left\(1\).png) |  College is honoured withThree Stars for Innovation by Institution Innovation Council, MHRD</w:t>
      </w:r>
    </w:p>
    <w:p>
      <w:r>
        <w:t>2021 | ![](https://vimalacollege.edu.in/uploads_new/userfiles/007351-blue-jelly-icon-arrows-arrow-solid-left\(1\).png) | Our Sports stars accliamed as the champions of the First Asian Softbaseball Games, 2022 held at Nepal</w:t>
      </w:r>
    </w:p>
    <w:p>
      <w:r>
        <w:t>2022 | ![](https://vimalacollege.edu.in/uploads_new/userfiles/007351-blue-jelly-icon-arrows-arrow-solid-left\(1\).png) | The college is funded by DST (WISE - KIRAN Division) Govt. of India under Consolidation of University Research for Innovation and Excellence in Women Universities (CURIE) programme  |</w:t>
      </w:r>
    </w:p>
    <w:p>
      <w:r>
        <w:t>2022 |  | Collage reaccredited with A+ grade in the Fourth Cycle of NACC Accreditation</w:t>
      </w:r>
    </w:p>
    <w:p>
      <w:r>
        <w:t>2022 |  | College Secured `Kerala Biodiversity Conservation Award`</w:t>
      </w:r>
    </w:p>
    <w:p>
      <w:r>
        <w:t>2022 |  | Institution's Innovation Council (IIC) secured 3.5 star rating for the activities for the promotion of Innovation and Start-up in Campus.</w:t>
      </w:r>
    </w:p>
    <w:p>
      <w:r>
        <w:t>2022 |  | Awarded the Best Women's College in Sports under the University of Calicut.</w:t>
      </w:r>
    </w:p>
    <w:p>
      <w:r>
        <w:t>2022 |  | College was endowed with CURIE-PG-Grant by Department of Science and Technology, Govt. of India</w:t>
      </w:r>
    </w:p>
    <w:p>
      <w:r>
        <w:t>2022 |  | Recognized as NPTEL-SWAYAM Local Chapter, Students and Faculty pursue online MOOC courses.</w:t>
      </w:r>
    </w:p>
    <w:p>
      <w:r>
        <w:t>2022 |  | College secured 26 th position in Social Work, 59 th position in Arts, 40 th in Science and 34 th in Commerce in the India Today National Level Ranking.</w:t>
      </w:r>
    </w:p>
    <w:p>
      <w:r>
        <w:t>2022 |  | Initiated a startup venture, _Mitra_ an innovative environment friendly sanitary napkin</w:t>
      </w:r>
    </w:p>
    <w:p>
      <w:r>
        <w:t>2022 |  | Secured A+ grade with CGPA of 3.45 in the Fourth Cycle of NAAC Accreditation.</w:t>
      </w:r>
    </w:p>
    <w:p>
      <w:r>
        <w:t>2022 |  | College was placed in the 101-150 band among the Arts and Science Colleges of India, in the National Institutional Ranking Framework (NIRF-2023) conducted by the Ministry of Human Resource Development, Govt. of India.</w:t>
      </w:r>
    </w:p>
    <w:p>
      <w:r>
        <w:t>2022 |  | In the India Today national level Ranking 2023, Vimala College secured 25th position in Social Work, 59th in Arts, 36th in Science and 37th in Commerce.</w:t>
      </w:r>
    </w:p>
    <w:p>
      <w:r>
        <w:t>2022 |  | MSW Programme ranked 5th; and B.A. Programmes ranked 10th, in the country for „Lowest Fee‟.</w:t>
      </w:r>
    </w:p>
    <w:p>
      <w:r>
        <w:t>2022 |  | B.Com. and MSW Programmes ranked 9th, in the Country, in the category of „Best Value for Money Programmes‟.</w:t>
      </w:r>
    </w:p>
    <w:p>
      <w:r>
        <w:t>2022 |  | Institution‟s Innovation Council (IIC) of the College secured 3.5-star rating, by MHRD, Govt. of India, for the activities, for the promotion of Innovation and Start-up in the College campus.</w:t>
      </w:r>
    </w:p>
    <w:p>
      <w:r>
        <w:t>2022 |  | The College was granted extension of Autonomous status, for a period of ten years, till 2031-32.</w:t>
      </w:r>
    </w:p>
    <w:p>
      <w:r>
        <w:t>2022 |  | DST-FIST grant of 84 lakhs was sanctioned to Vimala College in November 2023.</w:t>
      </w:r>
    </w:p>
    <w:p>
      <w:r>
        <w:t>2022 |  | The College has filed a Patent at the Indian Patent Office for “Biodegradable Sanitary Napkin Absorption Core, made from Cotton Comber waste, and preparation process thereof” with the innovators Dr. Binu Ann Kuriachan, Asst. Professor, and Ms. Sari T.C., Alumna, from the Dept. of Economics.</w:t>
      </w:r>
    </w:p>
    <w:p>
      <w:r>
        <w:t>2022 |  | The College was selected as Nodal centre for ISRO-START Programme--„Space science and Technology Awareness Training‟.</w:t>
      </w:r>
    </w:p>
    <w:p>
      <w:r>
        <w:t>2022 |  | International resource persons like</w:t>
      </w:r>
    </w:p>
    <w:p>
      <w:r>
        <w:t>o Rev. Dr. Andrew Pinsent, Research Director, Ian Ramsay Centre for Science &amp; Religion, University of Oxford, the United Kingdom</w:t>
      </w:r>
    </w:p>
    <w:p>
      <w:r>
        <w:t>o Prof. Damian Lodge, Deputy Vice- Chancellor, Student Life, ….and…..</w:t>
      </w:r>
    </w:p>
    <w:p>
      <w:r>
        <w:t>o Ms. Annie Goh, Director of International Recruitment, University of Lincoln, New Zealand</w:t>
      </w:r>
    </w:p>
    <w:p>
      <w:r>
        <w:t>o Prof. Peter De May</w:t>
      </w:r>
    </w:p>
    <w:p>
      <w:r>
        <w:t>o Prof. Benedicte Lemmelijn</w:t>
      </w:r>
    </w:p>
    <w:p>
      <w:r>
        <w:t>o Pro. Hans Ausloos from the Catholic University, Leuven, Belgium</w:t>
      </w:r>
    </w:p>
    <w:p>
      <w:r>
        <w:t>o Ms. Pam Bettner from the United States…and….</w:t>
      </w:r>
    </w:p>
    <w:p>
      <w:r>
        <w:t>o Ms. Lisa Li, from the University for Creative Arts, the United Kingdom, ……….visited the campus this year.</w:t>
      </w:r>
    </w:p>
    <w:p>
      <w:r>
        <w:t>2022 |  | Two international sports stars of the College, secured Gold medal, in the Second South-Asian Soft-baseball Games, held at Bhutan.</w:t>
      </w:r>
    </w:p>
    <w:p>
      <w:r>
        <w:t>2022 |  | Emerged as the Champions in the Calicut University intercollegiate Women Wrestling, Rugby and Softball Championship.</w:t>
      </w:r>
    </w:p>
    <w:p>
      <w:r>
        <w:t>2022 |  | College secured 2nd position in the Calicut University Intercollegiate Women Fencing, Judo, Weightlifting, Athletics, Cross-Country and Wushu Championship and Secured third position in the Calicut University Boxing Championship.</w:t>
      </w:r>
    </w:p>
    <w:p>
      <w:r>
        <w:t>2022 |  | Bagged the title of Best Women‟s College in Calicut University D-Zone Arts Fest 2022-23.</w:t>
      </w:r>
    </w:p>
    <w:p>
      <w:r>
        <w:t>2022 |  | Shri. Arif Mohammed Khan, the Honourable Governor of Kerala, graced the Annual Alumnae Award function, “Alumnae Accolades”, as the chief guest.</w:t>
      </w:r>
    </w:p>
    <w:p>
      <w:r>
        <w:t>2022 |  | Got certified as „Eat right campus‟ by Food Safety and Standards Authority of India.</w:t>
      </w:r>
    </w:p>
    <w:p>
      <w:r>
        <w:t>2022 |  | The Department of Social Work was recognised by the „Annamanada Grama Panchayat‟ for its research contributions and social services that enabled the Panchayath, to achieve the position of the Best Old-age Friendly Panchayat in Kerala.</w:t>
      </w:r>
    </w:p>
    <w:p>
      <w:r>
        <w:t>2022 |  | College is part of Jeevani, a new initiative by the Department of Collegiate Education, Government of Kerala, to provide mental health services to college students</w:t>
      </w:r>
    </w:p>
    <w:p>
      <w:r>
        <w:t>2022 |  | Secured second prize in the World AIDS Day District level Public awareness rally, organized by the District AIDS control society, Thrissur.</w:t>
      </w:r>
    </w:p>
    <w:p>
      <w:r>
        <w:t>2023 |  | The college achieved the following positions in the India Today - MDRA Best Colleges National Ranking 2024: 29th in Social Work, 64th in Arts, 39th in Science, and 40th in Commerce.</w:t>
      </w:r>
    </w:p>
    <w:p>
      <w:r>
        <w:t>2023 |  | The Outlook ICARE Ranking 2024 places the college at 26th in Social Work, 61th in Arts, 37th in Science, and 36th in Commerce.</w:t>
      </w:r>
    </w:p>
    <w:p>
      <w:r>
        <w:t>2023 |  | Awarded the Best Women's College in Sports under the University of Calicut.</w:t>
      </w:r>
    </w:p>
    <w:p>
      <w:r>
        <w:t>2023 |  | Our College has proudly attained the 80th position in the NIRF ranking of the academic year 2023 - 24 in College Category.</w:t>
      </w:r>
    </w:p>
    <w:p>
      <w:r>
        <w:t>2024 |  |  Thrissur District Athletic Championship 2024</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](https://www.vimalacollege.edu.in/vimala-chamber-of-eminence)</w:t>
      </w:r>
    </w:p>
    <w:p>
      <w:r>
        <w:br w:type="page"/>
      </w:r>
    </w:p>
    <w:p>
      <w:pPr>
        <w:pStyle w:val="Heading1"/>
      </w:pPr>
      <w:r>
        <w:t>Vimala College, Thrissur</w:t>
      </w:r>
    </w:p>
    <w:p>
      <w:pPr>
        <w:pStyle w:val="IntenseQuote"/>
      </w:pPr>
      <w:r>
        <w:t>https://www.vimalacollege.edu.in/vimala-code-of-conduct</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Menu](https://www.vimalacollege.edu.in/vimala-code-of-conduct)</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](https://www.vimalacollege.edu.in/vimala-code-of-conduct)</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](https://www.vimalacollege.edu.in/vimala-code-of-conduct)</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](https://www.vimalacollege.edu.in/vimala-code-of-conduct)</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](https://www.vimalacollege.edu.in/vimala-code-of-conduct)</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](https://www.vimalacollege.edu.in/vimala-code-of-conduct)</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![](https://www.vimalacollege.edu.in/uploads/topmenu/banner/aca_20210413034116..jpg)</w:t>
      </w:r>
    </w:p>
    <w:p>
      <w:pPr>
        <w:pStyle w:val="Heading2"/>
      </w:pPr>
      <w:r>
        <w:t>ACADEMICS</w:t>
      </w:r>
    </w:p>
    <w:p>
      <w:r>
        <w:t>ACADEMICS</w:t>
      </w:r>
    </w:p>
    <w:p>
      <w:r>
        <w:t xml:space="preserve">  * [ Departments ](https://www.vimalacollege.edu.in/departments)</w:t>
      </w:r>
    </w:p>
    <w:p>
      <w:r>
        <w:t xml:space="preserve">  * [ Programmes ](https://www.vimalacollege.edu.in/rt)</w:t>
      </w:r>
    </w:p>
    <w:p>
      <w:r>
        <w:t xml:space="preserve">  * [ Library ](http://vimalacollege.edu.in/library/)</w:t>
      </w:r>
    </w:p>
    <w:p>
      <w:r>
        <w:t xml:space="preserve">  * [ Academic Calendars ](https://www.vimalacollege.edu.in/acccal)</w:t>
      </w:r>
    </w:p>
    <w:p>
      <w:r>
        <w:t xml:space="preserve">  * [ Add-on Courses ](https://www.vimalacollege.edu.in/career-oriented-add-on-courses)</w:t>
      </w:r>
    </w:p>
    <w:p>
      <w:r>
        <w:t xml:space="preserve">  * [ UGC Centre for Women Studies ](https://vimalacollege.edu.in/cwa)</w:t>
      </w:r>
    </w:p>
    <w:p>
      <w:r>
        <w:t xml:space="preserve">  * [ B.Voc ](https://www.vimalacollege.edu.in/bvg)</w:t>
      </w:r>
    </w:p>
    <w:p>
      <w:r>
        <w:t xml:space="preserve">  * [ Programme Outcomes ](https://www.vimalacollege.edu.in/programmeoutcome)</w:t>
      </w:r>
    </w:p>
    <w:p>
      <w:r>
        <w:t xml:space="preserve">  * [ PSOs &amp; COs ](https://www.vimalacollege.edu.in/co-po-pso)</w:t>
      </w:r>
    </w:p>
    <w:p>
      <w:r>
        <w:t xml:space="preserve">  * [ Vimala Code of Conduct ](https://www.vimalacollege.edu.in/vimala-code-of-conduct)</w:t>
      </w:r>
    </w:p>
    <w:p>
      <w:pPr>
        <w:pStyle w:val="Heading4"/>
      </w:pPr>
      <w:r>
        <w:t>Vimala Code of Conduct</w:t>
      </w:r>
    </w:p>
    <w:p>
      <w:r>
        <w:t>**VIMALA CODE OF CONDUCT**</w:t>
      </w:r>
    </w:p>
    <w:p>
      <w:r>
        <w:t>**_CODE OF CONDUCT FOR STUDENTS_**</w:t>
      </w:r>
    </w:p>
    <w:p>
      <w:r>
        <w:t>**_PREAMBLE_**</w:t>
      </w:r>
    </w:p>
    <w:p>
      <w:r>
        <w:t>This document indicates the standard procedures and practices of Vimala College for all the students enrolled with the College for pursuing various programmes and courses. All students are expected to abide by this Code of Conduct and the rights and responsibilities including the restrictions flowing from it. This Code promotes students’ development through individual and collective responsibility. All students of the College are expected to be well conversant with this Code, which can also be referred on the official website of the College**.**</w:t>
      </w:r>
    </w:p>
    <w:p>
      <w:r>
        <w:t>_**PURPOSE AND S _C_ OPE**_</w:t>
      </w:r>
    </w:p>
    <w:p>
      <w:r>
        <w:t>Vimala College (Autonomous), Thrissur is an institution that is committed to the pursuit of excellence in teaching, learning, and research and community engagement. The Code of conduct is formulated to provide fair procedures relevant to all students of under graduate and post graduate and PhD programmes of all departments of the College. All students, as members of Vimala College, are required to observe all the rules that are proposed under the Code of Conduct of the College.</w:t>
      </w:r>
    </w:p>
    <w:p>
      <w:r>
        <w:t>_**VIMALA COLLEGE CODE OF CONDUCT**_</w:t>
      </w:r>
    </w:p>
    <w:p>
      <w:r>
        <w:t xml:space="preserve">  1. It is mandatory to wear the college identity card in campus and also while commuting to College</w:t>
      </w:r>
    </w:p>
    <w:p>
      <w:r>
        <w:t xml:space="preserve">  2. Students must adhere to the dress code ofthe institution. No gold or gold coloured imitation ornaments is permitted</w:t>
      </w:r>
    </w:p>
    <w:p>
      <w:r>
        <w:t xml:space="preserve">  3. Ragging is prohibited by law in the college campus.</w:t>
      </w:r>
    </w:p>
    <w:p>
      <w:r>
        <w:t xml:space="preserve">  4. Political activities are banned in the campus by rule (Vide:W.A.No.535 of 2003-Judgement dt 26-05-2003) of the honourable High Court of Kerala. Students should not resort to Gheraos, Bandh, Harthal and any sort of violence within the campus.</w:t>
      </w:r>
    </w:p>
    <w:p>
      <w:r>
        <w:t xml:space="preserve">  5. The College is committed to educationally sound use of technology and to prevent technology from becoming disruptive to the learning environment. Any use of technology that degrades the learning environment, promotes dishonesty or is used for illegal activities may be prohibited. Use of mobile phones in the campus is in accordance with the Government rules and regulations. Electronic devices other than for the purpose of study should not be brought to the College or hostel without the permission of the Principal. No magazine or newspaper subscription of any kind is allowed in the campus without the prior permission of the Principal</w:t>
      </w:r>
    </w:p>
    <w:p>
      <w:r>
        <w:t xml:space="preserve">  6. Students are warned against presenting mass petitions to the Principal or to the Manager. They should not participate in : - Any agitation directed against constituted authority - Any meeting likely to excite disloyalty towards the Government, Any meeting likely to promote communal ill-feeling , Any activity that will cause unrest on campus</w:t>
      </w:r>
    </w:p>
    <w:p>
      <w:r>
        <w:t xml:space="preserve">  7. Plagiarism or other forms of academic dishonesty, furnishing false information to any college official,faculty or office,forgery, alteration or misuse of any college document,record,or instrument of identification, copying in examination etc. will call for strict disciplinary action amounting to suspension and dismissal.</w:t>
      </w:r>
    </w:p>
    <w:p>
      <w:r>
        <w:t xml:space="preserve">  8. Irregular attendances, insubordination to lecturers, habitual in- attention in class, obscenity in word or deed are sufficient reasons for permanent or temporary dismissal of a student.</w:t>
      </w:r>
    </w:p>
    <w:p>
      <w:r>
        <w:t xml:space="preserve">  9. Fund collection of any kind by students without the prior permission of thePrincipal is strictly forbidden.</w:t>
      </w:r>
    </w:p>
    <w:p>
      <w:r>
        <w:t xml:space="preserve">  10. Official letters addressed to the college authorities expecting response should include self- addressed stamped envelope.</w:t>
      </w:r>
    </w:p>
    <w:p>
      <w:r>
        <w:t xml:space="preserve">  11. Important information will be disseminated through notice boards, announcements over common announcement system, website and class representatives, depending on the nature of the information.</w:t>
      </w:r>
    </w:p>
    <w:p>
      <w:r>
        <w:t xml:space="preserve">  12. Displaying notices without permission of the Principal is forbidden</w:t>
      </w:r>
    </w:p>
    <w:p>
      <w:r>
        <w:t xml:space="preserve">  13. Non-hostellers are not allowed to enter hostel premises without prior permission ofthe Deans of Residence</w:t>
      </w:r>
    </w:p>
    <w:p>
      <w:r>
        <w:t xml:space="preserve">  14. Students can convene meeting only with the prior permission of the Principal. Persons who are not on the rolls of the college register will not be allowed to take part in any propaganda work in the college campus</w:t>
      </w:r>
    </w:p>
    <w:p>
      <w:r>
        <w:t xml:space="preserve">  15. College property should be handled with care. Loss, damage or destruction will be chargeable individually or collectively as the case maybe.</w:t>
      </w:r>
    </w:p>
    <w:p>
      <w:r>
        <w:t xml:space="preserve">  16. The Principal has the complete authority to amend or modify any rule or regulation.</w:t>
      </w:r>
    </w:p>
    <w:p>
      <w:r>
        <w:t>__Attendance and Absence__</w:t>
      </w:r>
    </w:p>
    <w:p>
      <w:r>
        <w:t xml:space="preserve">  1. Attendance will be taken every hour</w:t>
      </w:r>
    </w:p>
    <w:p>
      <w:r>
        <w:t xml:space="preserve">  2. Attendance, as stipulated by the University, is mandatory for all students, to appear for the end semester examination</w:t>
      </w:r>
    </w:p>
    <w:p>
      <w:r>
        <w:t xml:space="preserve">  3. Minimum attendance requisition for each course:75%</w:t>
      </w:r>
    </w:p>
    <w:p>
      <w:r>
        <w:t xml:space="preserve">  4. Condonation of shortage of attendance: maximum 9 days in a semester subject to a maximum of two times during the whole period of a Degree Programme</w:t>
      </w:r>
    </w:p>
    <w:p>
      <w:r>
        <w:t>__Benefits of Attendance__</w:t>
      </w:r>
    </w:p>
    <w:p>
      <w:r>
        <w:t xml:space="preserve">  1. To attend the approved activities of college with prior concurrence of the Principal</w:t>
      </w:r>
    </w:p>
    <w:p>
      <w:r>
        <w:t xml:space="preserve">  2. Participation / attendance certificate in curricular/ extracurricular activities to be produced</w:t>
      </w:r>
    </w:p>
    <w:p>
      <w:r>
        <w:t xml:space="preserve">  3. Benefits of attendance is limited to 9 days in a semester</w:t>
      </w:r>
    </w:p>
    <w:p>
      <w:r>
        <w:t xml:space="preserve">  4. In case of continuous absence without informing the authorities for more than 14 working days, name will be removed from the rolls. Admission to repeat courses will be within the sanctioned strength.</w:t>
      </w:r>
    </w:p>
    <w:p>
      <w:r>
        <w:t xml:space="preserve">  5. Students who have suffered serious health problems, on production of a medical certificate issued by a physician not below the rank of a Civil Surgeon in Government service, may be permitted to repeat the course considering her SGPA/ CGPA and percentage of attendance</w:t>
      </w:r>
    </w:p>
    <w:p>
      <w:r>
        <w:t xml:space="preserve">  6. Absence of a student on any day shall be with prior intimation to the Tutor. Absence must be recorded in the leave book maintained by the respective tutors. Leave application (forms, made available in the college office) should be submitted to the Tutor.</w:t>
      </w:r>
    </w:p>
    <w:p>
      <w:r>
        <w:t>17. Absence for any internal examination or continual assessment conducted by faculty in class may be detrimental to the overall performance and results. No reexamination will be conducted for students absent for internal examinations</w:t>
      </w:r>
    </w:p>
    <w:p>
      <w:r>
        <w:t>18. Students will be permitted to leave the campus before class dispersal only on written request from parents/guardian.</w:t>
      </w:r>
    </w:p>
    <w:p>
      <w:r>
        <w:t>19. Misbehavior in class or campus will be punished. The nature of punishment will depend upon the severity of the offence and will be decided by the Tutor/ Dean of Students/ Principal</w:t>
      </w:r>
    </w:p>
    <w:p>
      <w:r>
        <w:t>20. All students who are a part of the College are advised to uphold the policy and inform the authorities of any violations and assist the institution to improve the quality and effectiveness of this Code and appended policies.</w:t>
      </w:r>
    </w:p>
    <w:p>
      <w:r>
        <w:t>**Monitoring the adherence to the Code of Ethics:**</w:t>
      </w:r>
    </w:p>
    <w:p>
      <w:r>
        <w:t>The students can refer institutional website also. The Discipline Committee of the College will be in charge of the monitoring of the adherence to the Code of Conduct.</w:t>
      </w:r>
    </w:p>
    <w:p>
      <w:r>
        <w:t>**CODE OF CONDUCT FOR TEACHERS**</w:t>
      </w:r>
    </w:p>
    <w:p>
      <w:r>
        <w:t>As per UGC guidelines whoever adopts teaching as a profession assumes the obligation to conduct himself/herself in accordance with the ideals of the profession. A teacher is constantly under the scrutiny of his/her students and the society at large. Therefore, every teacher should see that there is no incompatibility between his/her precepts and practice. The national ideals of education must be considered as his/her own ideals. The profession requires that the teacher should be calm, patient and communicative by temperament and amiable by disposition.</w:t>
      </w:r>
    </w:p>
    <w:p>
      <w:r>
        <w:t>The basic ethical values underlying the code are care, trust, integrity and respect; embodying those aspects relevant to the teacher, who is entrusted with social responsibility.</w:t>
      </w:r>
    </w:p>
    <w:p>
      <w:r>
        <w:t>A definitive code of ethics of the college encompasses the following:</w:t>
      </w:r>
    </w:p>
    <w:p>
      <w:r>
        <w:t xml:space="preserve">  1. _**Uphold Professional and social values**_</w:t>
      </w:r>
    </w:p>
    <w:p>
      <w:r>
        <w:t xml:space="preserve">    1. Every Teacher shall discharge his/her duties efficiently and diligently to match with the academic standards and performance norms lay down by the College, University and the Government from time to time.</w:t>
      </w:r>
    </w:p>
    <w:p>
      <w:r>
        <w:t xml:space="preserve">    2. Every Teacher shall conduct himself/herself with absolute dignity and decorum in his/her dealing with the superiors, colleagues and students every time.</w:t>
      </w:r>
    </w:p>
    <w:p>
      <w:r>
        <w:t xml:space="preserve">    3. No teacher shall be absent himself/herself from duties at any time without prior permission from higher-ups and all teachers should make themselves available to the students even beyond their class hours and help and guide students without any remuneration or reward.</w:t>
      </w:r>
    </w:p>
    <w:p>
      <w:r>
        <w:t xml:space="preserve">    4. Teachers shall perform the duties entrusted to them by the College without affecting the regular teaching hours. All the teachers must physically present and engage the class during the regular teaching hours. Compromise in the class hours will not be entertained and necessary arrangements to be made to engage the classes during the day of absence from the College.</w:t>
      </w:r>
    </w:p>
    <w:p>
      <w:r>
        <w:t xml:space="preserve">    5. Adequate preparation for the classes is a mandate and teacher must be competent and confident in their teaching profession.</w:t>
      </w:r>
    </w:p>
    <w:p>
      <w:r>
        <w:t xml:space="preserve">    6. Teacher should try to develop an inclusive educational environment. There should not be any partiality or vindictive attitude towards any student in terms of caste, creed, religion, gender or socio-economic status.</w:t>
      </w:r>
    </w:p>
    <w:p>
      <w:r>
        <w:t xml:space="preserve">    7. Teacher should recognize the difference in aptitude and capabilities among students and strive to meet their individual needs and encourage students to improve their attainments, develop their personalities and at the same time contribute to community welfare.</w:t>
      </w:r>
    </w:p>
    <w:p>
      <w:r>
        <w:t xml:space="preserve">    8. All teachers should try to inspire students to generate more interest and develop a sense of inquiry in the pursuit of knowledge.</w:t>
      </w:r>
    </w:p>
    <w:p>
      <w:r>
        <w:t xml:space="preserve">    9. In tune with the mission and vision of the college each teacher should instill a scientific and democratic outlook and respect for physical labour among his/her students, making them community oriented, patriotic and broad minded. It is the social responsibility of the teacher to aid students to develop an understanding of our national heritage and national goals.</w:t>
      </w:r>
    </w:p>
    <w:p>
      <w:r>
        <w:t xml:space="preserve">    10. Every Teacher should recognize that education is a public service and strive to keep the public informed of the educational programmes which are being provided.</w:t>
      </w:r>
    </w:p>
    <w:p>
      <w:r>
        <w:t xml:space="preserve">    11. Every teacher should work to improve education in the community and strengthen the community’s moral and intellectual life; perform the duties of citizenship, participate in community activities and shoulder responsibilities of public offices.</w:t>
      </w:r>
    </w:p>
    <w:p>
      <w:r>
        <w:t xml:space="preserve">    12. No teacher shall act in any manner that violates the norms of decency or morality in his/her conduct or behaviour inside and outside the College Campus. Publishing comments in the social media in the name of the College is prohibited without prior permission of the Head of the institution.</w:t>
      </w:r>
    </w:p>
    <w:p>
      <w:r>
        <w:t xml:space="preserve">    13. No teacher shall by act or deed degrades, harass or insult any other person for any reason whatsoever or act in a manner unbecoming of the teaching profession.</w:t>
      </w:r>
    </w:p>
    <w:p>
      <w:r>
        <w:t xml:space="preserve">  2. _**Update Professional competency and Practices**_</w:t>
      </w:r>
    </w:p>
    <w:p>
      <w:r>
        <w:t xml:space="preserve">  1. Every Teacher shall update his/her knowledge and skills to equip himself/herself professionally for the proper discharge of duties assigned to him/her and for benefit of student community</w:t>
      </w:r>
    </w:p>
    <w:p>
      <w:r>
        <w:t xml:space="preserve">  2. Express free and frank opinion by participation at professional meetings, seminars, conferences etc. towards the contribution of knowledge</w:t>
      </w:r>
    </w:p>
    <w:p>
      <w:r>
        <w:t xml:space="preserve">  3. Maintain active membership of professional organizations and strive to improve education and profession through them</w:t>
      </w:r>
    </w:p>
    <w:p>
      <w:r>
        <w:t xml:space="preserve">  4. Developing new teaching strategies and curriculum as well as planning for an upgraded academic system should be an integral part of her/his professional duties.</w:t>
      </w:r>
    </w:p>
    <w:p>
      <w:r>
        <w:t xml:space="preserve">  5. Teachers are encouraged to take up research projects and publish books/research articles in reputed journals in the UGC care list</w:t>
      </w:r>
    </w:p>
    <w:p>
      <w:r>
        <w:t xml:space="preserve">  6. The teacher will have to carry out the Institution’s educational responsibilities such as conducting admissions, advising and counseling students as well as assisting the conduct of examinations participate in extra-curricular activities such as sports, extension activities and cultural programmes of the College. This will generate a holistic development and a congenial relationship with the students.</w:t>
      </w:r>
    </w:p>
    <w:p>
      <w:r>
        <w:t xml:space="preserve">  7. All the permanent faculty members of the College will be the members of the College’s Alumnae Association</w:t>
      </w:r>
    </w:p>
    <w:p>
      <w:r>
        <w:t>_**3. Maintain Professional Integrity**_</w:t>
      </w:r>
    </w:p>
    <w:p>
      <w:r>
        <w:t xml:space="preserve">  1. Teachers must maintain ethical behaviour in professional practice and should ensure that honesty is not compromised in research.</w:t>
      </w:r>
    </w:p>
    <w:p>
      <w:r>
        <w:t xml:space="preserve">  2. The teacher must respect the confidentiality of all information regarding exam affairs as well as matters dealing with colleagues and students unless legally or legitimately demanded.</w:t>
      </w:r>
    </w:p>
    <w:p>
      <w:r>
        <w:t xml:space="preserve"> _**4. Ethics in Professional Collaboration**_</w:t>
      </w:r>
    </w:p>
    <w:p>
      <w:r>
        <w:t xml:space="preserve">  1. Teachers should be respectful and cooperative towards their colleagues, assisting them and sharing the responsibilities in a collaborative manner</w:t>
      </w:r>
    </w:p>
    <w:p>
      <w:r>
        <w:t xml:space="preserve">  2. There should be regular interactions with the guardians of the students as this is necessary for the improvement of the students and the Institution.</w:t>
      </w:r>
    </w:p>
    <w:p>
      <w:r>
        <w:t xml:space="preserve">  3. The Teacher shall not indulge in any organized anti- institutional activity and shall not promote, abet, assist or motivate any unhealthy activity against the College Management. All teachers are bound to obey the CMC Education Policy of the Management</w:t>
      </w:r>
    </w:p>
    <w:p>
      <w:r>
        <w:t>**CODE OF CONDUCT FOR NONTEACHING AND OTHER STAFF**</w:t>
      </w:r>
    </w:p>
    <w:p>
      <w:r>
        <w:t xml:space="preserve">  1. Every staff employed in the college shall discharge his/her duties efficiently and diligently and shall conform to the rules and regulations of the College, University and the Government.</w:t>
      </w:r>
    </w:p>
    <w:p>
      <w:r>
        <w:t xml:space="preserve">  2. No staff shall be absent himself/herself from duties at any time without prior permission from higher-ups.</w:t>
      </w:r>
    </w:p>
    <w:p>
      <w:r>
        <w:t xml:space="preserve">  3. No Staff (teaching and non-teaching) employed in a college shall engage directly or indirectly in any trade or business.</w:t>
      </w:r>
    </w:p>
    <w:p>
      <w:r>
        <w:t xml:space="preserve">  4. During the period of service all the members of the staff shall employ themselves honestly and efficiently under the order of the Head of the Institution.</w:t>
      </w:r>
    </w:p>
    <w:p>
      <w:r>
        <w:t xml:space="preserve">  5. No members of the staff (teaching and non-teaching) shall engage in any political activity within the college campus.</w:t>
      </w:r>
    </w:p>
    <w:p>
      <w:r>
        <w:t xml:space="preserve">  6. All the members of the staff (teaching and non-teaching) must attend punctually at the appointed time and shall not leave before the college closes for the day.</w:t>
      </w:r>
    </w:p>
    <w:p>
      <w:r>
        <w:t xml:space="preserve">  7. All the members of the staff both teaching and non-teaching must signregularly in the attendance register which is to be maintained by the head of the institution.</w:t>
      </w:r>
    </w:p>
    <w:p>
      <w:r>
        <w:t xml:space="preserve">  8. It is mandatory for all the teaching and non-teaching staff to display ID cards at all times when they are in the campus.</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](https://www.vimalacollege.edu.in/vimala-code-of-conduct)</w:t>
      </w:r>
    </w:p>
    <w:p>
      <w:r>
        <w:br w:type="page"/>
      </w:r>
    </w:p>
    <w:p>
      <w:pPr>
        <w:pStyle w:val="Heading1"/>
      </w:pPr>
      <w:r>
        <w:t>Vimala College, Thrissur</w:t>
      </w:r>
    </w:p>
    <w:p>
      <w:pPr>
        <w:pStyle w:val="IntenseQuote"/>
      </w:pPr>
      <w:r>
        <w:t>https://www.vimalacollege.edu.in/vimala-innovation-center</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Menu](https://www.vimalacollege.edu.in/vimala-innovation-center)</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](https://www.vimalacollege.edu.in/vimala-innovation-center)</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](https://www.vimalacollege.edu.in/vimala-innovation-center)</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](https://www.vimalacollege.edu.in/vimala-innovation-center)</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](https://www.vimalacollege.edu.in/vimala-innovation-center)</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](https://www.vimalacollege.edu.in/vimala-innovation-center)</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![](https://www.vimalacollege.edu.in/uploads/topmenu/banner/vim-bnner2_20210413024215..jpg)</w:t>
      </w:r>
    </w:p>
    <w:p>
      <w:pPr>
        <w:pStyle w:val="Heading2"/>
      </w:pPr>
      <w:r>
        <w:t>EXTENSION</w:t>
      </w:r>
    </w:p>
    <w:p>
      <w:r>
        <w:t>EXTENSION</w:t>
      </w:r>
    </w:p>
    <w:p>
      <w:r>
        <w:t xml:space="preserve">  * [ Community Enrichment Services ](https://www.vimalacollege.edu.in/community-enrichment-services)</w:t>
      </w:r>
    </w:p>
    <w:p>
      <w:r>
        <w:t xml:space="preserve">  * [ Unnat Bharat Abhiyan ](https://www.vimalacollege.edu.in/uba)</w:t>
      </w:r>
    </w:p>
    <w:p>
      <w:r>
        <w:t xml:space="preserve">  * [ NCC ](https://www.vimalacollege.edu.in/ncc)</w:t>
      </w:r>
    </w:p>
    <w:p>
      <w:r>
        <w:t xml:space="preserve">  * [ NSS ](https://www.vimalacollege.edu.in/nss)</w:t>
      </w:r>
    </w:p>
    <w:p>
      <w:r>
        <w:t xml:space="preserve">  * [ Vimala International Aquatic Academy Thrissur ](https://www.vimalacollege.edu.in/international-aquatic-complex)</w:t>
      </w:r>
    </w:p>
    <w:p>
      <w:r>
        <w:t xml:space="preserve">  * [ Pakalveedu ](https://vimalacollege.edu.in/pakalveedu)</w:t>
      </w:r>
    </w:p>
    <w:p>
      <w:r>
        <w:t xml:space="preserve">  * [ Vimala Centre for Innovation ](https://www.vimalacollege.edu.in/vimala-innovation-center)</w:t>
      </w:r>
    </w:p>
    <w:p>
      <w:pPr>
        <w:pStyle w:val="Heading4"/>
      </w:pPr>
      <w:r>
        <w:t>Vimala Centre for Innovation</w:t>
      </w:r>
    </w:p>
    <w:p>
      <w:r>
        <w:t>Vimala Innovation Center</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](https://www.vimalacollege.edu.in/vimala-innovation-center)</w:t>
      </w:r>
    </w:p>
    <w:p>
      <w:r>
        <w:br w:type="page"/>
      </w:r>
    </w:p>
    <w:p>
      <w:pPr>
        <w:pStyle w:val="Heading1"/>
      </w:pPr>
      <w:r>
        <w:t>Vimala College, Thrissur</w:t>
      </w:r>
    </w:p>
    <w:p>
      <w:pPr>
        <w:pStyle w:val="IntenseQuote"/>
      </w:pPr>
      <w:r>
        <w:t>https://www.vimalacollege.edu.in/vision-and-mission</w:t>
      </w:r>
    </w:p>
    <w:p>
      <w:pPr>
        <w:pStyle w:val="ListBullet"/>
      </w:pPr>
      <w:r>
        <w:t>[ ](https://www.facebook.com/vimalacollegethrissurofficial/)</w:t>
      </w:r>
    </w:p>
    <w:p>
      <w:r>
        <w:t xml:space="preserve">  * [ ](https://twitter.com/vimalacollege)</w:t>
      </w:r>
    </w:p>
    <w:p>
      <w:r>
        <w:t xml:space="preserve">  * [ ](https://www.youtube.com/@vimalacollegethrissurofficial)</w:t>
      </w:r>
    </w:p>
    <w:p>
      <w:r>
        <w:t xml:space="preserve">  * [ ](https://www.instagram.com/vimalacollegethrissurofficial/)</w:t>
      </w:r>
    </w:p>
    <w:p>
      <w:r>
        <w:t xml:space="preserve">  * [ ](https://www.linkedin.com/school/vimala-college-autonomous-thrissur/)</w:t>
      </w:r>
    </w:p>
    <w:p>
      <w:r>
        <w:t xml:space="preserve">  * [Admission 2025](https://vimalacollege.edu.in/departments/Admission)</w:t>
      </w:r>
    </w:p>
    <w:p>
      <w:r>
        <w:t>News &amp; Events</w:t>
      </w:r>
    </w:p>
    <w:p>
      <w:r>
        <w:t xml:space="preserve">    * [News](https://www.vimalacollege.edu.in/news)</w:t>
      </w:r>
    </w:p>
    <w:p>
      <w:r>
        <w:t xml:space="preserve">    * [Events](https://www.vimalacollege.edu.in/events)</w:t>
      </w:r>
    </w:p>
    <w:p>
      <w:r>
        <w:t xml:space="preserve">  *     * [Students](https://vimala.linways.com/student/)</w:t>
      </w:r>
    </w:p>
    <w:p>
      <w:r>
        <w:t xml:space="preserve">    * [Faculty](https://vimala.linways.com/staff/)</w:t>
      </w:r>
    </w:p>
    <w:p>
      <w:r>
        <w:t xml:space="preserve">    * [Parents](https://vimala.linways.com/student/parent.php)</w:t>
      </w:r>
    </w:p>
    <w:p>
      <w:r>
        <w:t xml:space="preserve">    * [Alumnae](https://vimalacollege.edu.in/departments/Alumnae)</w:t>
      </w:r>
    </w:p>
    <w:p>
      <w:r>
        <w:t xml:space="preserve">    * [Moodle](http://lms.vimalacollege.edu.in)</w:t>
      </w:r>
    </w:p>
    <w:p>
      <w:r>
        <w:t xml:space="preserve">  * [Contact Us](http://vimalacollege.edu.in/contactus)</w:t>
      </w:r>
    </w:p>
    <w:p>
      <w:r>
        <w:t>![](https://www.vimalacollege.edu.in/images/toggle-icon.png)</w:t>
      </w:r>
    </w:p>
    <w:p>
      <w:r>
        <w:t>[![](https://www.vimalacollege.edu.in/images/logo_2.png)](https://www.vimalacollege.edu.in/)</w:t>
      </w:r>
    </w:p>
    <w:p>
      <w:pPr>
        <w:pStyle w:val="Heading3"/>
      </w:pPr>
      <w:r>
        <w:t>Vimala College (Autonomous), Thrissur</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pPr>
        <w:pStyle w:val="Heading4"/>
      </w:pPr>
      <w:r>
        <w:t>NIRF Ranking 2025 78th Position</w:t>
      </w:r>
    </w:p>
    <w:p>
      <w:pPr>
        <w:pStyle w:val="Heading4"/>
      </w:pPr>
      <w:r>
        <w:t>DBT STAR College</w:t>
      </w:r>
    </w:p>
    <w:p>
      <w:pPr>
        <w:pStyle w:val="Heading4"/>
      </w:pPr>
      <w:r>
        <w:t>Affiliated to the University of Calicut</w:t>
      </w:r>
    </w:p>
    <w:p>
      <w:pPr>
        <w:pStyle w:val="Heading4"/>
      </w:pPr>
      <w:r>
        <w:t>Re-accredited by NAAC (Fourth Cycle) with A+ Grade and CGPA 3.45</w:t>
      </w:r>
    </w:p>
    <w:p>
      <w:r>
        <w:t>‹›</w:t>
      </w:r>
    </w:p>
    <w:p>
      <w:r>
        <w:t>[Main Menu](https://www.vimalacollege.edu.in/vision-and-mission)</w:t>
      </w:r>
    </w:p>
    <w:p>
      <w:r>
        <w:t xml:space="preserve">  * [INTRODUCING VIMALA ](https://www.vimalacollege.edu.in/introducing-vimala)</w:t>
      </w:r>
    </w:p>
    <w:p>
      <w:r>
        <w:t xml:space="preserve">    *       * [At a Glance](https://www.vimalacollege.edu.in/at-a-glance)</w:t>
      </w:r>
    </w:p>
    <w:p>
      <w:r>
        <w:t xml:space="preserve">      * [Principal's Desk](https://www.vimalacollege.edu.in/principals-message)</w:t>
      </w:r>
    </w:p>
    <w:p>
      <w:r>
        <w:t xml:space="preserve">      * [Administration](https://www.vimalacollege.edu.in/administration)</w:t>
      </w:r>
    </w:p>
    <w:p>
      <w:r>
        <w:t xml:space="preserve">      * [Vision and Mission](https://www.vimalacollege.edu.in/vision-and-mission)</w:t>
      </w:r>
    </w:p>
    <w:p>
      <w:r>
        <w:t xml:space="preserve">      * [Crest of Vimala](https://www.vimalacollege.edu.in/crest-of-vimala)</w:t>
      </w:r>
    </w:p>
    <w:p>
      <w:r>
        <w:t xml:space="preserve">      * [Public Self-Disclosure as per UGC Guidelines](https://www.vimalacollege.edu.in/public-self-disclosure)</w:t>
      </w:r>
    </w:p>
    <w:p>
      <w:r>
        <w:t xml:space="preserve">      * [Core Values](https://www.vimalacollege.edu.in/cvv)</w:t>
      </w:r>
    </w:p>
    <w:p>
      <w:r>
        <w:t xml:space="preserve">      * [Graduate Attributes](https://www.vimalacollege.edu.in/graduateattributes)</w:t>
      </w:r>
    </w:p>
    <w:p>
      <w:r>
        <w:t xml:space="preserve">      * [Institutional Distinctiveness](https://www.vimalacollege.edu.in/idd)</w:t>
      </w:r>
    </w:p>
    <w:p>
      <w:r>
        <w:t xml:space="preserve">      * [Institutional Accreditations &amp; Rankings](https://www.vimalacollege.edu.in/iuj)</w:t>
      </w:r>
    </w:p>
    <w:p>
      <w:r>
        <w:t xml:space="preserve">      * [Statutory Bodies](https://www.vimalacollege.edu.in/sfsfssfsf)</w:t>
      </w:r>
    </w:p>
    <w:p>
      <w:r>
        <w:t xml:space="preserve">      * [Undertaking - Autonomous College](https://www.vimalacollege.edu.in/undertaking-autonomous-college)</w:t>
      </w:r>
    </w:p>
    <w:p>
      <w:r>
        <w:t xml:space="preserve">      * [Profile of the College](https://www.vimalacollege.edu.in/profile-of-the-college)</w:t>
      </w:r>
    </w:p>
    <w:p>
      <w:r>
        <w:t xml:space="preserve">      * [Shapers of Destiny](https://www.vimalacollege.edu.in/cmc-founders)</w:t>
      </w:r>
    </w:p>
    <w:p>
      <w:r>
        <w:t xml:space="preserve">      * [Annual Report](https://www.vimalacollege.edu.in/annual-report)</w:t>
      </w:r>
    </w:p>
    <w:p>
      <w:r>
        <w:t xml:space="preserve">      * [Infrastructure](https://youtu.be/3yYpKxYZkGA?si=010vMi_aVjRcZk5l)</w:t>
      </w:r>
    </w:p>
    <w:p>
      <w:r>
        <w:t xml:space="preserve">      * [Right to Information](https://www.vimalacollege.edu.in/right-to-information)</w:t>
      </w:r>
    </w:p>
    <w:p>
      <w:r>
        <w:t xml:space="preserve">      * [Statutory Cells](https://www.vimalacollege.edu.in/statutory-cells)</w:t>
      </w:r>
    </w:p>
    <w:p>
      <w:r>
        <w:t xml:space="preserve">      * [Organogram](https://www.vimalacollege.edu.in/view-pdf/organogram)</w:t>
      </w:r>
    </w:p>
    <w:p>
      <w:r>
        <w:t xml:space="preserve">      * [Financial Reports](https://www.vimalacollege.edu.in/annual-budget)</w:t>
      </w:r>
    </w:p>
    <w:p>
      <w:r>
        <w:t xml:space="preserve">  * [EXAMINATION ](https://www.vimalacollege.edu.in/vision-and-mission)</w:t>
      </w:r>
    </w:p>
    <w:p>
      <w:r>
        <w:t xml:space="preserve">    *       * [Controller of Examinations](https://www.vimalacollege.edu.in/examination/controller-of-examinations)</w:t>
      </w:r>
    </w:p>
    <w:p>
      <w:r>
        <w:t xml:space="preserve">      * [Exam Notifications](https://www.vimalacollege.edu.in/examination/exam-notifications)</w:t>
      </w:r>
    </w:p>
    <w:p>
      <w:r>
        <w:t xml:space="preserve">      * [Time Table](https://www.vimalacollege.edu.in/examination/time-table)</w:t>
      </w:r>
    </w:p>
    <w:p>
      <w:r>
        <w:t xml:space="preserve">      * [Exam Results](https://www.vimalacollege.edu.in/examination/exam-results)</w:t>
      </w:r>
    </w:p>
    <w:p>
      <w:r>
        <w:t xml:space="preserve">      * [Examination Manual](https://www.vimalacollege.edu.in/view-pdf/examination-manual)</w:t>
      </w:r>
    </w:p>
    <w:p>
      <w:r>
        <w:t xml:space="preserve">      * [Safety Protocol](https://www.vimalacollege.edu.in/view-pdf/safetyprotocol)</w:t>
      </w:r>
    </w:p>
    <w:p>
      <w:r>
        <w:t xml:space="preserve">      * [Forms](https://www.vimalacollege.edu.in/examination/forms)</w:t>
      </w:r>
    </w:p>
    <w:p>
      <w:r>
        <w:t xml:space="preserve">      * [Previous Year Question Papers](https://www.vimalacollege.edu.in/examination/previous-year-question-papers)</w:t>
      </w:r>
    </w:p>
    <w:p>
      <w:r>
        <w:t xml:space="preserve">  * [ACADEMICS ](https://www.vimalacollege.edu.in/vision-and-mission)</w:t>
      </w:r>
    </w:p>
    <w:p>
      <w:r>
        <w:t xml:space="preserve">    *       * [Departments](https://www.vimalacollege.edu.in/departments)</w:t>
      </w:r>
    </w:p>
    <w:p>
      <w:r>
        <w:t xml:space="preserve">      * [Programmes](https://www.vimalacollege.edu.in/rt)</w:t>
      </w:r>
    </w:p>
    <w:p>
      <w:r>
        <w:t xml:space="preserve">      * [Library](http://vimalacollege.edu.in/library/)</w:t>
      </w:r>
    </w:p>
    <w:p>
      <w:r>
        <w:t xml:space="preserve">      * [Academic Calendars](https://www.vimalacollege.edu.in/acccal)</w:t>
      </w:r>
    </w:p>
    <w:p>
      <w:r>
        <w:t xml:space="preserve">      * [Add-on Courses](https://www.vimalacollege.edu.in/career-oriented-add-on-courses)</w:t>
      </w:r>
    </w:p>
    <w:p>
      <w:r>
        <w:t xml:space="preserve">      * [UGC Centre for Women Studies](https://vimalacollege.edu.in/cwa)</w:t>
      </w:r>
    </w:p>
    <w:p>
      <w:r>
        <w:t xml:space="preserve">      * [B.Voc](https://www.vimalacollege.edu.in/bvg)</w:t>
      </w:r>
    </w:p>
    <w:p>
      <w:r>
        <w:t xml:space="preserve">      * [Programme Outcomes](https://www.vimalacollege.edu.in/programmeoutcome)</w:t>
      </w:r>
    </w:p>
    <w:p>
      <w:r>
        <w:t xml:space="preserve">      * [PSOs &amp; COs](https://www.vimalacollege.edu.in/co-po-pso)</w:t>
      </w:r>
    </w:p>
    <w:p>
      <w:r>
        <w:t xml:space="preserve">      * [Vimala Code of Conduct](https://www.vimalacollege.edu.in/vimala-code-of-conduct)</w:t>
      </w:r>
    </w:p>
    <w:p>
      <w:r>
        <w:t xml:space="preserve">  * [CAMPUS LIFE ](https://www.vimalacollege.edu.in/vision-and-mission)</w:t>
      </w:r>
    </w:p>
    <w:p>
      <w:r>
        <w:t xml:space="preserve">    *       * [Student Support Programmes](https://www.vimalacollege.edu.in/student-support)</w:t>
      </w:r>
    </w:p>
    <w:p>
      <w:r>
        <w:t xml:space="preserve">      * [Student Activities](https://www.vimalacollege.edu.in/student-activities)</w:t>
      </w:r>
    </w:p>
    <w:p>
      <w:r>
        <w:t xml:space="preserve">      * [Grievance Redressal Portal](https://www.vimalacollege.edu.in/rdgfdhfdh)</w:t>
      </w:r>
    </w:p>
    <w:p>
      <w:r>
        <w:t xml:space="preserve">      * [Scholarship Links](https://www.vimalacollege.edu.in/scholarshiplinks)</w:t>
      </w:r>
    </w:p>
    <w:p>
      <w:r>
        <w:t xml:space="preserve">      * [Carrer Guidence, Placement and Training cell](https://vimalacollege.edu.in/career-guidance,-placement-and-training-cell)</w:t>
      </w:r>
    </w:p>
    <w:p>
      <w:r>
        <w:t xml:space="preserve">      * [Students Union](http://vimalacollege.edu.in/satkriti-union)</w:t>
      </w:r>
    </w:p>
    <w:p>
      <w:r>
        <w:t xml:space="preserve">      * [Internship Guidance Cell](https://www.vimalacollege.edu.in/jjj)</w:t>
      </w:r>
    </w:p>
    <w:p>
      <w:r>
        <w:t xml:space="preserve">      * [Agnipath Yojana](https://www.vimalacollege.edu.in/agni-2)</w:t>
      </w:r>
    </w:p>
    <w:p>
      <w:r>
        <w:t xml:space="preserve">  * [RESEARCH ](https://www.vimalacollege.edu.in/research)</w:t>
      </w:r>
    </w:p>
    <w:p>
      <w:r>
        <w:t xml:space="preserve">    *       * [Research Policy](http://vimalacollege.edu.in/uploads_new/userfiles/Research.pdf)</w:t>
      </w:r>
    </w:p>
    <w:p>
      <w:r>
        <w:t xml:space="preserve">      * [Research Centres](https://www.vimalacollege.edu.in/research-centres)</w:t>
      </w:r>
    </w:p>
    <w:p>
      <w:r>
        <w:t xml:space="preserve">      * [Research Guides](https://www.vimalacollege.edu.in/list-of-research-guides)</w:t>
      </w:r>
    </w:p>
    <w:p>
      <w:r>
        <w:t xml:space="preserve">      * [Research Scholars](https://www.vimalacollege.edu.in/view-pdf/list-of-research-scholars)</w:t>
      </w:r>
    </w:p>
    <w:p>
      <w:r>
        <w:t xml:space="preserve">      * [Research infrastructure](https://www.vimalacollege.edu.in/ri)</w:t>
      </w:r>
    </w:p>
    <w:p>
      <w:r>
        <w:t xml:space="preserve">      * [Journal Publications](https://www.vimalacollege.edu.in/list-of-journal-publications)</w:t>
      </w:r>
    </w:p>
    <w:p>
      <w:r>
        <w:t xml:space="preserve">      * [Books/Conference Proceedings](https://www.vimalacollege.edu.in/list-of-booksconference-proceedings)</w:t>
      </w:r>
    </w:p>
    <w:p>
      <w:r>
        <w:t xml:space="preserve">      * [Seminars/Workshops/Talks](https://www.vimalacollege.edu.in/seminarsworkshopstalks)</w:t>
      </w:r>
    </w:p>
    <w:p>
      <w:r>
        <w:t xml:space="preserve">      * [Consultancy](https://www.vimalacollege.edu.in/consultancy)</w:t>
      </w:r>
    </w:p>
    <w:p>
      <w:r>
        <w:t xml:space="preserve">      * [MoU/ Collaboration/ Academic linkage](https://www.vimalacollege.edu.in/moucollaboration-academic-linkage)</w:t>
      </w:r>
    </w:p>
    <w:p>
      <w:r>
        <w:t xml:space="preserve">      * [Funded Projects](https://www.vimalacollege.edu.in/sdfgd)</w:t>
      </w:r>
    </w:p>
    <w:p>
      <w:r>
        <w:t xml:space="preserve">      * [VIRJ](http://vimalacollege.edu.in/journal/)</w:t>
      </w:r>
    </w:p>
    <w:p>
      <w:r>
        <w:t xml:space="preserve">      * [CURIE PG 2022](https://www.vimalacollege.edu.in/curie-pg-2022)</w:t>
      </w:r>
    </w:p>
    <w:p>
      <w:r>
        <w:t xml:space="preserve">      * [DBT-Star College Scheme](https://www.vimalacollege.edu.in/dbt-star-college-scheme)</w:t>
      </w:r>
    </w:p>
    <w:p>
      <w:r>
        <w:t xml:space="preserve">  * [EXTENSION ](https://www.vimalacollege.edu.in/vision-and-mission)</w:t>
      </w:r>
    </w:p>
    <w:p>
      <w:r>
        <w:t xml:space="preserve">    *       * [Community Enrichment Services](https://www.vimalacollege.edu.in/community-enrichment-services)</w:t>
      </w:r>
    </w:p>
    <w:p>
      <w:r>
        <w:t xml:space="preserve">      * [Unnat Bharat Abhiyan](https://www.vimalacollege.edu.in/uba)</w:t>
      </w:r>
    </w:p>
    <w:p>
      <w:r>
        <w:t xml:space="preserve">      * [NCC](https://www.vimalacollege.edu.in/ncc)</w:t>
      </w:r>
    </w:p>
    <w:p>
      <w:r>
        <w:t xml:space="preserve">      * [NSS](https://www.vimalacollege.edu.in/nss)</w:t>
      </w:r>
    </w:p>
    <w:p>
      <w:r>
        <w:t xml:space="preserve">      * [Vimala International Aquatic Academy Thrissur](https://www.vimalacollege.edu.in/international-aquatic-complex)</w:t>
      </w:r>
    </w:p>
    <w:p>
      <w:r>
        <w:t xml:space="preserve">      * [Pakalveedu](https://vimalacollege.edu.in/pakalveedu)</w:t>
      </w:r>
    </w:p>
    <w:p>
      <w:r>
        <w:t xml:space="preserve">      * [Vimala Centre for Innovation](https://www.vimalacollege.edu.in/vimala-innovation-center)</w:t>
      </w:r>
    </w:p>
    <w:p>
      <w:r>
        <w:t xml:space="preserve">  * [Library ](http://vimalacollege.edu.in/library/)</w:t>
      </w:r>
    </w:p>
    <w:p>
      <w:r>
        <w:t xml:space="preserve">  * [IQAC ](https://www.vimalacollege.edu.in/vision-and-mission)</w:t>
      </w:r>
    </w:p>
    <w:p>
      <w:r>
        <w:t xml:space="preserve">    *       * [Objectives](https://www.vimalacollege.edu.in/objectives)</w:t>
      </w:r>
    </w:p>
    <w:p>
      <w:r>
        <w:t xml:space="preserve">      * [Composition of IQAC](https://www.vimalacollege.edu.in/composition-of-iqac)</w:t>
      </w:r>
    </w:p>
    <w:p>
      <w:r>
        <w:t xml:space="preserve">      * [Student Satisfaction Survey](https://www.vimalacollege.edu.in/sfasffsf)</w:t>
      </w:r>
    </w:p>
    <w:p>
      <w:r>
        <w:t xml:space="preserve">      * [History](https://www.vimalacollege.edu.in/history)</w:t>
      </w:r>
    </w:p>
    <w:p>
      <w:r>
        <w:t xml:space="preserve">      * [AQAR](https://www.vimalacollege.edu.in/aqar)</w:t>
      </w:r>
    </w:p>
    <w:p>
      <w:r>
        <w:t xml:space="preserve">      * [IQAC Minutes and Action Taken Reports](https://www.vimalacollege.edu.in/iqac-action-taken-reports)</w:t>
      </w:r>
    </w:p>
    <w:p>
      <w:r>
        <w:t xml:space="preserve">      * [E-Governance](https://www.vimalacollege.edu.in/ds)</w:t>
      </w:r>
    </w:p>
    <w:p>
      <w:r>
        <w:t xml:space="preserve">      * [Mentor college-NAAC PARAMARSH Scheme](https://www.vimalacollege.edu.in/dghdfhdfh)</w:t>
      </w:r>
    </w:p>
    <w:p>
      <w:r>
        <w:t xml:space="preserve">      * [Feedback Portal](https://www.vimalacollege.edu.in/feedback-portal)</w:t>
      </w:r>
    </w:p>
    <w:p>
      <w:r>
        <w:t xml:space="preserve">      * [Plan Documents](https://www.vimalacollege.edu.in/sdgdg)</w:t>
      </w:r>
    </w:p>
    <w:p>
      <w:r>
        <w:t xml:space="preserve">      * [NIRF](https://www.vimalacollege.edu.in/dgsdgd)</w:t>
      </w:r>
    </w:p>
    <w:p>
      <w:r>
        <w:t xml:space="preserve">      * [Policy Documents](https://www.vimalacollege.edu.in/iqac-policy-documents)</w:t>
      </w:r>
    </w:p>
    <w:p>
      <w:r>
        <w:t xml:space="preserve">      * [SSR2021](https://www.vimalacollege.edu.in/ssr-2021)</w:t>
      </w:r>
    </w:p>
    <w:p>
      <w:r>
        <w:t xml:space="preserve">      * [IIQA](https://www.vimalacollege.edu.in/iiqa)</w:t>
      </w:r>
    </w:p>
    <w:p>
      <w:r>
        <w:t xml:space="preserve">      * [Emergency and Critical Incident Management](https://www.vimalacollege.edu.in/view-pdf/emergency-and-critical-incident-management)</w:t>
      </w:r>
    </w:p>
    <w:p>
      <w:r>
        <w:t xml:space="preserve">      * [Services for the Divyangjan (Differenlty abled students)](https://www.vimalacollege.edu.in/view-pdf/services-for-the-divyangjan-\(differenlty-abled-students\))</w:t>
      </w:r>
    </w:p>
    <w:p>
      <w:r>
        <w:t xml:space="preserve">      * [Autonomous College Performance Report](https://www.vimalacollege.edu.in/view-pdf/autonomous-college-performance-report)</w:t>
      </w:r>
    </w:p>
    <w:p>
      <w:r>
        <w:t xml:space="preserve">  * [NIRF ](http://vimalacollege.edu.in/dgsdgd)</w:t>
      </w:r>
    </w:p>
    <w:p>
      <w:r>
        <w:t xml:space="preserve">  * [DBT ](https://vimalacollege.edu.in/departments/dbt)</w:t>
      </w:r>
    </w:p>
    <w:p>
      <w:r>
        <w:t>![](https://www.vimalacollege.edu.in/images/inner-banner.jpg)</w:t>
      </w:r>
    </w:p>
    <w:p>
      <w:pPr>
        <w:pStyle w:val="Heading2"/>
      </w:pPr>
      <w:r>
        <w:t>INTRODUCING VIMALA</w:t>
      </w:r>
    </w:p>
    <w:p>
      <w:r>
        <w:t>INTRODUCING VIMALA</w:t>
      </w:r>
    </w:p>
    <w:p>
      <w:r>
        <w:t xml:space="preserve">  * [ At a Glance ](https://www.vimalacollege.edu.in/at-a-glance)</w:t>
      </w:r>
    </w:p>
    <w:p>
      <w:r>
        <w:t xml:space="preserve">  * [ Principal's Desk ](https://www.vimalacollege.edu.in/principals-message)</w:t>
      </w:r>
    </w:p>
    <w:p>
      <w:r>
        <w:t xml:space="preserve">  * [ Administration +](https://www.vimalacollege.edu.in/administration)</w:t>
      </w:r>
    </w:p>
    <w:p>
      <w:r>
        <w:t xml:space="preserve">    * [Administration Body ](https://www.vimalacollege.edu.in/administration-body)</w:t>
      </w:r>
    </w:p>
    <w:p>
      <w:r>
        <w:t xml:space="preserve">    * [College Office ](https://www.vimalacollege.edu.in/college-office)</w:t>
      </w:r>
    </w:p>
    <w:p>
      <w:r>
        <w:t xml:space="preserve">  * [ Vision and Mission ](https://www.vimalacollege.edu.in/vision-and-mission)</w:t>
      </w:r>
    </w:p>
    <w:p>
      <w:r>
        <w:t xml:space="preserve">  * [ Crest of Vimala ](https://www.vimalacollege.edu.in/crest-of-vimala)</w:t>
      </w:r>
    </w:p>
    <w:p>
      <w:r>
        <w:t xml:space="preserve">  * [ Public Self-Disclosure as per UGC Guidelines ](https://www.vimalacollege.edu.in/public-self-disclosure)</w:t>
      </w:r>
    </w:p>
    <w:p>
      <w:r>
        <w:t xml:space="preserve">  * [ Core Values ](https://www.vimalacollege.edu.in/cvv)</w:t>
      </w:r>
    </w:p>
    <w:p>
      <w:r>
        <w:t xml:space="preserve">  * [ Graduate Attributes ](https://www.vimalacollege.edu.in/graduateattributes)</w:t>
      </w:r>
    </w:p>
    <w:p>
      <w:r>
        <w:t xml:space="preserve">  * [ Institutional Distinctiveness ](https://www.vimalacollege.edu.in/idd)</w:t>
      </w:r>
    </w:p>
    <w:p>
      <w:r>
        <w:t xml:space="preserve">  * [ Institutional Accreditations &amp; Rankings ](https://www.vimalacollege.edu.in/iuj)</w:t>
      </w:r>
    </w:p>
    <w:p>
      <w:r>
        <w:t xml:space="preserve">  * [ Statutory Bodies +](https://www.vimalacollege.edu.in/sfsfssfsf)</w:t>
      </w:r>
    </w:p>
    <w:p>
      <w:r>
        <w:t xml:space="preserve">    * [Governing Council ](https://www.vimalacollege.edu.in/fsfsfsfsfsf)</w:t>
      </w:r>
    </w:p>
    <w:p>
      <w:r>
        <w:t xml:space="preserve">    * [Academic Council ](https://www.vimalacollege.edu.in/fsfsfsf)</w:t>
      </w:r>
    </w:p>
    <w:p>
      <w:r>
        <w:t xml:space="preserve">  * [ Undertaking - Autonomous College ](https://www.vimalacollege.edu.in/undertaking-autonomous-college)</w:t>
      </w:r>
    </w:p>
    <w:p>
      <w:r>
        <w:t xml:space="preserve">  * [ Profile of the College ](https://www.vimalacollege.edu.in/profile-of-the-college)</w:t>
      </w:r>
    </w:p>
    <w:p>
      <w:r>
        <w:t xml:space="preserve">  * [ Shapers of Destiny +](https://www.vimalacollege.edu.in/vision-and-mission)</w:t>
      </w:r>
    </w:p>
    <w:p>
      <w:r>
        <w:t xml:space="preserve">    * [CMC Founders ](https://www.vimalacollege.edu.in/cmc-founders)</w:t>
      </w:r>
    </w:p>
    <w:p>
      <w:r>
        <w:t xml:space="preserve">    * [Managers ](https://www.vimalacollege.edu.in/managers)</w:t>
      </w:r>
    </w:p>
    <w:p>
      <w:r>
        <w:t xml:space="preserve">    * [Principals ](https://www.vimalacollege.edu.in/principal)</w:t>
      </w:r>
    </w:p>
    <w:p>
      <w:r>
        <w:t xml:space="preserve">  * [ Annual Report ](https://www.vimalacollege.edu.in/annual-report)</w:t>
      </w:r>
    </w:p>
    <w:p>
      <w:r>
        <w:t xml:space="preserve">  * [ Infrastructure ](https://youtu.be/3yYpKxYZkGA?si=010vMi_aVjRcZk5l)</w:t>
      </w:r>
    </w:p>
    <w:p>
      <w:r>
        <w:t xml:space="preserve">  * [ Right to Information ](https://www.vimalacollege.edu.in/right-to-information)</w:t>
      </w:r>
    </w:p>
    <w:p>
      <w:r>
        <w:t xml:space="preserve">  * [ Statutory Cells +](https://www.vimalacollege.edu.in/statutory-cells)</w:t>
      </w:r>
    </w:p>
    <w:p>
      <w:r>
        <w:t xml:space="preserve">    * [Committee for SC/ST ](https://www.vimalacollege.edu.in/committee-for-scst)</w:t>
      </w:r>
    </w:p>
    <w:p>
      <w:r>
        <w:t xml:space="preserve">    * [Grievance Redressal Committee ](http://vimalacollege.edu.in/rdgfdhfdh)</w:t>
      </w:r>
    </w:p>
    <w:p>
      <w:r>
        <w:t xml:space="preserve">    * [Internal Complaints Committee ](https://vimalacollege.edu.in/dfdf)</w:t>
      </w:r>
    </w:p>
    <w:p>
      <w:r>
        <w:t xml:space="preserve">    * [Anti-ragging Committee ](https://www.vimalacollege.edu.in/anti-ragging-committee)</w:t>
      </w:r>
    </w:p>
    <w:p>
      <w:r>
        <w:t xml:space="preserve">    * [OBC Cell ](https://www.vimalacollege.edu.in/obc-cell)</w:t>
      </w:r>
    </w:p>
    <w:p>
      <w:r>
        <w:t xml:space="preserve">    * [Minority Cell ](https://www.vimalacollege.edu.in/minority-cell)</w:t>
      </w:r>
    </w:p>
    <w:p>
      <w:r>
        <w:t xml:space="preserve">    * [Anti Sexual Harassment Cell ](https://vimalacollege.edu.in/anti-sexual-harassment-cell)</w:t>
      </w:r>
    </w:p>
    <w:p>
      <w:r>
        <w:t xml:space="preserve">  * [ Organogram ](https://www.vimalacollege.edu.in/view-pdf/organogram)</w:t>
      </w:r>
    </w:p>
    <w:p>
      <w:r>
        <w:t xml:space="preserve">  * [ Financial Reports +](https://www.vimalacollege.edu.in/vision-and-mission)</w:t>
      </w:r>
    </w:p>
    <w:p>
      <w:r>
        <w:t xml:space="preserve">    * [Annual Budget ](https://www.vimalacollege.edu.in/annual-budget)</w:t>
      </w:r>
    </w:p>
    <w:p>
      <w:r>
        <w:t xml:space="preserve">    * [Detailed Audit Statement of Accounts ](https://www.vimalacollege.edu.in/detailed-audit-statement-of-accounts)</w:t>
      </w:r>
    </w:p>
    <w:p>
      <w:pPr>
        <w:pStyle w:val="Heading4"/>
      </w:pPr>
      <w:r>
        <w:t>Vision and Mission</w:t>
      </w:r>
    </w:p>
    <w:p>
      <w:pPr>
        <w:pStyle w:val="Heading4"/>
      </w:pPr>
      <w:r>
        <w:t>**Vision**</w:t>
      </w:r>
    </w:p>
    <w:p>
      <w:r>
        <w:t>![](http://vimalacollege.edu.in/uploads_new/userfiles/image/under-line_3.png)</w:t>
      </w:r>
    </w:p>
    <w:p>
      <w:r>
        <w:t>**_We envision the total transformation of young women for their enrichment and of the society at large and the nation as a whole._**</w:t>
      </w:r>
    </w:p>
    <w:p>
      <w:r>
        <w:t>A premier institution for women’s education in the state, Vimala is dedicated to the vision of empowering young girls and aiding their development. All efforts are directed towards transforming them holistically into independent, capable, sensitised and responsible women who will be assets to the society and work diligently for the progress of the nation leaving their stamp of excellence on every endeavour taken up.</w:t>
      </w:r>
    </w:p>
    <w:p>
      <w:pPr>
        <w:pStyle w:val="ListBullet"/>
      </w:pPr>
      <w:r>
        <w:t>* *</w:t>
      </w:r>
    </w:p>
    <w:p>
      <w:pPr>
        <w:pStyle w:val="Heading4"/>
      </w:pPr>
      <w:r>
        <w:t>**Mission**</w:t>
      </w:r>
    </w:p>
    <w:p>
      <w:r>
        <w:t>![](http://vimalacollege.edu.in/uploads_new/userfiles/image/under-line_3.png)</w:t>
      </w:r>
    </w:p>
    <w:p>
      <w:r>
        <w:t>**_We dedicate ourselves to the mission of training women for academic excellence, development of skills and character formation based on the love of God and service to the society and country._**</w:t>
      </w:r>
    </w:p>
    <w:p>
      <w:r>
        <w:t>Every strategy and technique adopted towards the enhancement of existing structures of teaching-learning mechanism is congruent with the focal mission of the College that seeks to realise the dream of holistically developed women. Vimala understands the need for equipping students with the necessary skills that augment their employability and raise their potential, recognises the responsibility towards refining each student’s character and the role played in inculcating a strong sense of ethics and principles along with taking them forward on the path of academic excellence.</w:t>
      </w:r>
    </w:p>
    <w:p>
      <w:pPr>
        <w:pStyle w:val="ListBullet"/>
      </w:pPr>
      <w:r>
        <w:t>* *</w:t>
      </w:r>
    </w:p>
    <w:p>
      <w:pPr>
        <w:pStyle w:val="Heading4"/>
      </w:pPr>
      <w:r>
        <w:t>**CMC Education Policy**</w:t>
      </w:r>
    </w:p>
    <w:p>
      <w:r>
        <w:t>![](http://vimalacollege.edu.in/uploads_new/userfiles/image/under-line_3.png)</w:t>
      </w:r>
    </w:p>
    <w:p>
      <w:r>
        <w:t>**_Teaching is not just a profession but a sacred call, a great apostolate through which we participate in the teaching mission of the church. Our aim is the pursuit of intellectual and professional excellence for the total transformation of the human person for his/ her own enrichment and for the service of the society and the nation in the spirit of Jesus Christ._**</w:t>
      </w:r>
    </w:p>
    <w:p>
      <w:r>
        <w:t>Education is the noblest of all professions and the worthiest of all sectors for it shapes the coming days and fashions the future. The Higher Education Policy stands steadfast upon the ideals and principles that form the foundation upon which all CMC institutions are set up as cities in the service of youth.</w:t>
      </w:r>
    </w:p>
    <w:p>
      <w:pPr>
        <w:pStyle w:val="Heading4"/>
      </w:pPr>
      <w:r>
        <w:t>**Motto**</w:t>
      </w:r>
    </w:p>
    <w:p>
      <w:r>
        <w:t>**VERITAS ET AMOR **(Truth and Love)</w:t>
      </w:r>
    </w:p>
    <w:p>
      <w:r>
        <w:t>![](https://www.vimalacollege.edu.in/images/foo-icon1.png)</w:t>
      </w:r>
    </w:p>
    <w:p>
      <w:pPr>
        <w:pStyle w:val="Heading4"/>
      </w:pPr>
      <w:r>
        <w:t>Address</w:t>
      </w:r>
    </w:p>
    <w:p>
      <w:r>
        <w:t>Thrissur Engineering College PO</w:t>
      </w:r>
    </w:p>
    <w:p>
      <w:r>
        <w:t>Thrissur, Kerala, India - 680009</w:t>
      </w:r>
    </w:p>
    <w:p>
      <w:r>
        <w:t>![](https://www.vimalacollege.edu.in/images/line2.png)</w:t>
      </w:r>
    </w:p>
    <w:p>
      <w:r>
        <w:t>![](https://www.vimalacollege.edu.in/images/foo-icon2.png)</w:t>
      </w:r>
    </w:p>
    <w:p>
      <w:pPr>
        <w:pStyle w:val="Heading4"/>
      </w:pPr>
      <w:r>
        <w:t>E-mail Address</w:t>
      </w:r>
    </w:p>
    <w:p>
      <w:r>
        <w:t>mail@vimalacollege.edu.in</w:t>
      </w:r>
    </w:p>
    <w:p>
      <w:r>
        <w:t>![](https://www.vimalacollege.edu.in/images/line2.png)</w:t>
      </w:r>
    </w:p>
    <w:p>
      <w:r>
        <w:t>![](https://www.vimalacollege.edu.in/images/foo-icon3.png)</w:t>
      </w:r>
    </w:p>
    <w:p>
      <w:pPr>
        <w:pStyle w:val="Heading4"/>
      </w:pPr>
      <w:r>
        <w:t>Phone</w:t>
      </w:r>
    </w:p>
    <w:p>
      <w:r>
        <w:t>+91-487-2332080</w:t>
      </w:r>
    </w:p>
    <w:p>
      <w:pPr>
        <w:pStyle w:val="Heading4"/>
      </w:pPr>
      <w:r>
        <w:t>Vision</w:t>
      </w:r>
    </w:p>
    <w:p>
      <w:r>
        <w:t>We envision the total transformation of the young women for their enrichment and of the society at large and the nation as a whole.</w:t>
      </w:r>
    </w:p>
    <w:p>
      <w:pPr>
        <w:pStyle w:val="Heading4"/>
      </w:pPr>
      <w:r>
        <w:t>Mission</w:t>
      </w:r>
    </w:p>
    <w:p>
      <w:r>
        <w:t>We dedicate ourselves to the mission of training women for their academic excellence, development of human skill and character formation based on the love of God and service to society and to the Nation.</w:t>
      </w:r>
    </w:p>
    <w:p>
      <w:pPr>
        <w:pStyle w:val="Heading4"/>
      </w:pPr>
      <w:r>
        <w:t>Useful Links</w:t>
      </w:r>
    </w:p>
    <w:p>
      <w:r>
        <w:t xml:space="preserve">  * [ Library ](http://vimalacollege.edu.in/library/)</w:t>
      </w:r>
    </w:p>
    <w:p>
      <w:r>
        <w:t xml:space="preserve">  * [ Media Room ](https://www.vimalacollege.edu.in/media-room)</w:t>
      </w:r>
    </w:p>
    <w:p>
      <w:r>
        <w:t xml:space="preserve">  * [ Feedback Portal ](http://vimalacollege.edu.in/feedback-portal)</w:t>
      </w:r>
    </w:p>
    <w:p>
      <w:r>
        <w:t xml:space="preserve">  * [ Academic Calendar ](http://vimalacollege.edu.in/acccal)</w:t>
      </w:r>
    </w:p>
    <w:p>
      <w:pPr>
        <w:pStyle w:val="Heading4"/>
      </w:pPr>
      <w:r>
        <w:t>Follow Us</w:t>
      </w:r>
    </w:p>
    <w:p>
      <w:r>
        <w:t xml:space="preserve">  * [ ](https://www.facebook.com/vimalacollegethrissurofficial/)</w:t>
      </w:r>
    </w:p>
    <w:p>
      <w:r>
        <w:t xml:space="preserve">  * [ ](https://twitter.com/vimalacollege)</w:t>
      </w:r>
    </w:p>
    <w:p>
      <w:r>
        <w:t xml:space="preserve">  * [ ](https://www.youtube.com/@vimalacollegeofficial)</w:t>
      </w:r>
    </w:p>
    <w:p>
      <w:r>
        <w:t xml:space="preserve">  * [ ](https://www.instagram.com/vimalacollegethrissurofficial/)</w:t>
      </w:r>
    </w:p>
    <w:p>
      <w:pPr>
        <w:pStyle w:val="ListBullet"/>
      </w:pPr>
      <w:r>
        <w:t>* *</w:t>
      </w:r>
    </w:p>
    <w:p>
      <w:r>
        <w:t>© 2020 Vimala College All Rights Reserved.</w:t>
      </w:r>
    </w:p>
    <w:p>
      <w:r>
        <w:t>Website Powered by [iDynasite](http://idynasite.com) from [INI Technologies Pvt Ltd, India](http://initechnologies.com)</w:t>
      </w:r>
    </w:p>
    <w:p>
      <w:r>
        <w:t>[ ](https://www.vimalacollege.edu.in/vision-and-mission)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